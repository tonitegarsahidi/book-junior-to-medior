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720" w:after="480"/>
        <w:jc w:val="center"/>
      </w:pPr>
      <w:r>
        <w:rPr>
          <w:rFonts w:ascii="Georgia" w:hAnsi="Georgia"/>
          <w:b/>
          <w:color w:val="000000"/>
          <w:sz w:val="40"/>
        </w:rPr>
        <w:t>KATA PENGANTAR</w:t>
      </w:r>
    </w:p>
    <w:p>
      <w:pPr>
        <w:spacing w:before="0" w:after="120" w:line="300" w:lineRule="auto"/>
        <w:ind w:firstLine="0"/>
        <w:jc w:val="both"/>
      </w:pPr>
      <w:r>
        <w:rPr>
          <w:rFonts w:ascii="Georgia" w:hAnsi="Georgia"/>
          <w:sz w:val="22"/>
        </w:rPr>
        <w:t xml:space="preserve">Ada 2 buku menarik yang saya ingat, saya harus sampai sejenis "antre" di perpustakaan sekolah untuk membacanya. Bukan buku terkait dunia IT saya, tapi justru keduanya buku manajemen. Yang pertama judulnya </w:t>
      </w:r>
      <w:r>
        <w:rPr>
          <w:rFonts w:ascii="Georgia" w:hAnsi="Georgia"/>
          <w:i/>
          <w:sz w:val="22"/>
        </w:rPr>
        <w:t>The One Minute Manager</w:t>
      </w:r>
      <w:r>
        <w:rPr>
          <w:rFonts w:ascii="Georgia" w:hAnsi="Georgia"/>
          <w:sz w:val="22"/>
        </w:rPr>
        <w:t xml:space="preserve">, dan yang kedua </w:t>
      </w:r>
      <w:r>
        <w:rPr>
          <w:rFonts w:ascii="Georgia" w:hAnsi="Georgia"/>
          <w:i/>
          <w:sz w:val="22"/>
        </w:rPr>
        <w:t>Who Moved My Cheese?</w:t>
      </w:r>
      <w:r>
        <w:rPr>
          <w:rFonts w:ascii="Georgia" w:hAnsi="Georgia"/>
          <w:sz w:val="22"/>
        </w:rPr>
        <w:t xml:space="preserve">. Keduanya adalah buku bisnis, tapi disajikan dengan gaya cerita semi fiksi. Atau memang beneran fiksi. Isinya sebenarnya sederhana saja, konsep dasar, sedasar-dasarnya. Yang satu tentang manajemen, yang satu tentang adaptasi perubahan.  Tapi saya sebagai orang yang tidak terlalu suka membaca topik tersebut, ternyata menikmati membaca keduanya. </w:t>
      </w:r>
    </w:p>
    <w:p>
      <w:pPr>
        <w:spacing w:before="0" w:after="120" w:line="300" w:lineRule="auto"/>
        <w:ind w:firstLine="432"/>
        <w:jc w:val="both"/>
      </w:pPr>
      <w:r>
        <w:rPr>
          <w:rFonts w:ascii="Georgia" w:hAnsi="Georgia"/>
          <w:sz w:val="22"/>
        </w:rPr>
        <w:t>Saya dulu pernah menulis novel, sempat diterbitkan sebuah penerbit. Namanya novel, tentulah fiksi. Padahal fiksi bukanlah genre yang saya sukai. Saya sendiri heran. Sampai saya merenung dan penasaran, apa gerangan yang coba disampaikan oleh-Nya ke saya dengan memberikan saya kemampuan menulis ini.</w:t>
      </w:r>
    </w:p>
    <w:p>
      <w:pPr>
        <w:spacing w:before="0" w:after="120" w:line="300" w:lineRule="auto"/>
        <w:ind w:firstLine="432"/>
        <w:jc w:val="both"/>
      </w:pPr>
      <w:r>
        <w:rPr>
          <w:rFonts w:ascii="Georgia" w:hAnsi="Georgia"/>
          <w:sz w:val="22"/>
        </w:rPr>
        <w:t xml:space="preserve">Sampai suatu ketika, saya ingin menulis pengalaman saya sebagai </w:t>
      </w:r>
      <w:r>
        <w:rPr>
          <w:rFonts w:ascii="Georgia" w:hAnsi="Georgia"/>
          <w:i/>
          <w:sz w:val="22"/>
        </w:rPr>
        <w:t>software engineer</w:t>
      </w:r>
      <w:r>
        <w:rPr>
          <w:rFonts w:ascii="Georgia" w:hAnsi="Georgia"/>
          <w:sz w:val="22"/>
        </w:rPr>
        <w:t xml:space="preserve">. Saya ngoding profesional sejak 2007, saat masih kuliah, sampai sekarang. Dan dalam rentang 20 tahun terakhir ini, ternyata ada banyak sekali hal-hal di dunia industri </w:t>
      </w:r>
      <w:r>
        <w:rPr>
          <w:rFonts w:ascii="Georgia" w:hAnsi="Georgia"/>
          <w:i/>
          <w:sz w:val="22"/>
        </w:rPr>
        <w:t>software</w:t>
      </w:r>
      <w:r>
        <w:rPr>
          <w:rFonts w:ascii="Georgia" w:hAnsi="Georgia"/>
          <w:sz w:val="22"/>
        </w:rPr>
        <w:t>... yang sayangnya... ternyata banyak belum diajarkan oleh perguruan tinggi. Bahkan sekelas PTN top 10 di Indonesia pun tidak mengadopsi kurikulum yang sesuai dengan realita industri terkini. Bisa bayangkan bagaimana lulusan-lulusan IT di daerah-daerah dan kampus-kampus kecil di Indonesia? Jika yang "besar", di kota besar, dan "mahal" saja masih terjebak dengan kurikulum jadulnya, maka bagaimana dengan yang di pinggiran?</w:t>
      </w:r>
    </w:p>
    <w:p>
      <w:pPr>
        <w:spacing w:before="0" w:after="120" w:line="300" w:lineRule="auto"/>
        <w:ind w:firstLine="432"/>
        <w:jc w:val="both"/>
      </w:pPr>
      <w:r>
        <w:rPr>
          <w:rFonts w:ascii="Georgia" w:hAnsi="Georgia"/>
          <w:sz w:val="22"/>
        </w:rPr>
        <w:t xml:space="preserve">Yang sudah masuk di industri pun sebelas-dua belas. Tak semua kantor memiliki iklim IT yang mumpuni dan berkembang. Tak semua perusahaan memiliki ekosistem dan kultur </w:t>
      </w:r>
      <w:r>
        <w:rPr>
          <w:rFonts w:ascii="Georgia" w:hAnsi="Georgia"/>
          <w:i/>
          <w:sz w:val="22"/>
        </w:rPr>
        <w:t>software engineering</w:t>
      </w:r>
      <w:r>
        <w:rPr>
          <w:rFonts w:ascii="Georgia" w:hAnsi="Georgia"/>
          <w:sz w:val="22"/>
        </w:rPr>
        <w:t xml:space="preserve"> yang matang. Beberapa justru berakhir menjadi IT support yang men-outsource tenaga dari luar dengan kualitas yang lagi-lagi sangat bervariasi. </w:t>
      </w:r>
    </w:p>
    <w:p>
      <w:pPr>
        <w:spacing w:before="0" w:after="120" w:line="300" w:lineRule="auto"/>
        <w:ind w:firstLine="432"/>
        <w:jc w:val="both"/>
      </w:pPr>
      <w:r>
        <w:rPr>
          <w:rFonts w:ascii="Georgia" w:hAnsi="Georgia"/>
          <w:sz w:val="22"/>
        </w:rPr>
        <w:t xml:space="preserve">Maka dari kegelisahan-kegelisahan kecil itulah, karya kecil kami ini bermula.  Semoga bermanfaat.  </w:t>
      </w:r>
    </w:p>
    <w:p>
      <w:pPr>
        <w:spacing w:before="0" w:after="120" w:line="300" w:lineRule="auto"/>
        <w:ind w:firstLine="432"/>
        <w:jc w:val="both"/>
      </w:pPr>
      <w:r>
        <w:rPr>
          <w:rFonts w:ascii="Georgia" w:hAnsi="Georgia"/>
          <w:sz w:val="22"/>
        </w:rPr>
        <w:t xml:space="preserve">Amin Ya Robbal Alamin. </w:t>
      </w:r>
    </w:p>
    <w:p>
      <w:pPr>
        <w:spacing w:before="0" w:after="120" w:line="300" w:lineRule="auto"/>
        <w:ind w:firstLine="432"/>
        <w:jc w:val="both"/>
      </w:pPr>
      <w:r>
        <w:rPr>
          <w:rFonts w:ascii="Georgia" w:hAnsi="Georgia"/>
          <w:sz w:val="22"/>
        </w:rPr>
        <w:t>Malang, Juni 2026</w:t>
      </w:r>
    </w:p>
    <w:p>
      <w:pPr>
        <w:spacing w:before="0" w:after="120" w:line="300" w:lineRule="auto"/>
        <w:ind w:firstLine="432"/>
        <w:jc w:val="both"/>
      </w:pPr>
      <w:r>
        <w:rPr>
          <w:rFonts w:ascii="Georgia" w:hAnsi="Georgia"/>
          <w:sz w:val="22"/>
        </w:rPr>
        <w:t>SamToni - Penulis</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 Kepala Tegak di Bawah Pohon Rambutan</w:t>
      </w:r>
    </w:p>
    <w:p>
      <w:pPr>
        <w:keepNext/>
        <w:spacing w:before="360" w:after="160"/>
      </w:pPr>
      <w:r>
        <w:rPr>
          <w:rFonts w:ascii="Georgia" w:hAnsi="Georgia"/>
          <w:b/>
          <w:color w:val="1E3A8A"/>
          <w:sz w:val="28"/>
        </w:rPr>
        <w:t>1.1 Jalan Pulang</w:t>
      </w:r>
    </w:p>
    <w:p>
      <w:pPr>
        <w:spacing w:before="0" w:after="120" w:line="300" w:lineRule="auto"/>
        <w:ind w:firstLine="0"/>
        <w:jc w:val="both"/>
      </w:pPr>
      <w:r>
        <w:rPr>
          <w:rFonts w:ascii="Georgia" w:hAnsi="Georgia"/>
          <w:sz w:val="22"/>
        </w:rPr>
        <w:t>Desember di Blitar tidak pernah membuat gentar.</w:t>
      </w:r>
    </w:p>
    <w:p>
      <w:pPr>
        <w:spacing w:before="0" w:after="120" w:line="300" w:lineRule="auto"/>
        <w:ind w:firstLine="432"/>
        <w:jc w:val="both"/>
      </w:pPr>
      <w:r>
        <w:rPr>
          <w:rFonts w:ascii="Georgia" w:hAnsi="Georgia"/>
          <w:sz w:val="22"/>
        </w:rPr>
        <w:t>Sebaris tipis awan cumulus menggelayut manja, pelan terdorong angin ke arah Gunung Kelud. Langit pagi itu biru muda setengah tua, cerah diusap hujan deras semalam. Udara yang masuk lewat celah helm Binto terasa sejuk—bukan dingin menggigit seperti Malang, bukan juga pengap seperti Jakarta yang baru saja ia tinggalkan.</w:t>
      </w:r>
    </w:p>
    <w:p>
      <w:pPr>
        <w:spacing w:before="0" w:after="120" w:line="300" w:lineRule="auto"/>
        <w:ind w:firstLine="432"/>
        <w:jc w:val="both"/>
      </w:pPr>
      <w:r>
        <w:rPr>
          <w:rFonts w:ascii="Georgia" w:hAnsi="Georgia"/>
          <w:sz w:val="22"/>
        </w:rPr>
        <w:t>Ini sejuk yang ramah.</w:t>
      </w:r>
    </w:p>
    <w:p>
      <w:pPr>
        <w:spacing w:before="0" w:after="120" w:line="300" w:lineRule="auto"/>
        <w:ind w:firstLine="432"/>
        <w:jc w:val="both"/>
      </w:pPr>
      <w:r>
        <w:rPr>
          <w:rFonts w:ascii="Georgia" w:hAnsi="Georgia"/>
          <w:sz w:val="22"/>
        </w:rPr>
        <w:t>Sejuk yang sudah ia rindukan selama enam tahun terakhir.</w:t>
      </w:r>
    </w:p>
    <w:p>
      <w:pPr>
        <w:spacing w:before="0" w:after="120" w:line="300" w:lineRule="auto"/>
        <w:ind w:firstLine="432"/>
        <w:jc w:val="both"/>
      </w:pPr>
      <w:r>
        <w:rPr>
          <w:rFonts w:ascii="Georgia" w:hAnsi="Georgia"/>
          <w:sz w:val="22"/>
        </w:rPr>
        <w:t>Motor matic merahnya melaju pelan melewati Jalan Raya Srengat. Di kiri kanan, warung-warung mulai buka. Ibu-ibu menyapu halaman rumahnya yang luas. Bapak-bapak duduk di teras, nyeruput kopi, memandangi sawah. Anak-anak sekolah berangkat dengan sepeda kayuh aneka warna.</w:t>
      </w:r>
    </w:p>
    <w:p>
      <w:pPr>
        <w:spacing w:before="0" w:after="120" w:line="300" w:lineRule="auto"/>
        <w:ind w:firstLine="432"/>
        <w:jc w:val="both"/>
      </w:pPr>
      <w:r>
        <w:rPr>
          <w:rFonts w:ascii="Georgia" w:hAnsi="Georgia"/>
          <w:sz w:val="22"/>
        </w:rPr>
        <w:t>Pemandangan yang sudah langka ia temukan di perantauan.</w:t>
      </w:r>
    </w:p>
    <w:p>
      <w:pPr>
        <w:spacing w:before="0" w:after="120" w:line="300" w:lineRule="auto"/>
        <w:ind w:firstLine="432"/>
        <w:jc w:val="both"/>
      </w:pPr>
      <w:r>
        <w:rPr>
          <w:rFonts w:ascii="Georgia" w:hAnsi="Georgia"/>
          <w:i/>
          <w:sz w:val="22"/>
        </w:rPr>
        <w:t>Dua puluh menit</w:t>
      </w:r>
      <w:r>
        <w:rPr>
          <w:rFonts w:ascii="Georgia" w:hAnsi="Georgia"/>
          <w:sz w:val="22"/>
        </w:rPr>
        <w:t xml:space="preserve">, pikir Binto. </w:t>
      </w:r>
      <w:r>
        <w:rPr>
          <w:rFonts w:ascii="Georgia" w:hAnsi="Georgia"/>
          <w:i/>
          <w:sz w:val="22"/>
        </w:rPr>
        <w:t>Cuma dua puluh menit dari rumah ke kantor.</w:t>
      </w:r>
    </w:p>
    <w:p>
      <w:pPr>
        <w:spacing w:before="0" w:after="120" w:line="300" w:lineRule="auto"/>
        <w:ind w:firstLine="432"/>
        <w:jc w:val="both"/>
      </w:pPr>
      <w:r>
        <w:rPr>
          <w:rFonts w:ascii="Georgia" w:hAnsi="Georgia"/>
          <w:sz w:val="22"/>
        </w:rPr>
        <w:t>Di Jakarta, dua puluh menit bahkan kadang tak cukup untuk keluar dari satu halte Transjakarta ke halte berikutnya di jam sibuk.</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 xml:space="preserve">Dua tahun berkarir di Jabodetabek mengajarinya banyak hal. Tapi bukan tentang </w:t>
      </w:r>
      <w:r>
        <w:rPr>
          <w:rFonts w:ascii="Georgia" w:hAnsi="Georgia"/>
          <w:i/>
          <w:sz w:val="22"/>
        </w:rPr>
        <w:t>coding</w:t>
      </w:r>
      <w:r>
        <w:rPr>
          <w:rFonts w:ascii="Georgia" w:hAnsi="Georgia"/>
          <w:sz w:val="22"/>
        </w:rPr>
        <w:t>—ia bahkan tidak bekerja sebagai programmer di sana.</w:t>
      </w:r>
    </w:p>
    <w:p>
      <w:pPr>
        <w:spacing w:before="0" w:after="120" w:line="300" w:lineRule="auto"/>
        <w:ind w:firstLine="432"/>
        <w:jc w:val="both"/>
      </w:pPr>
      <w:r>
        <w:rPr>
          <w:rFonts w:ascii="Georgia" w:hAnsi="Georgia"/>
          <w:sz w:val="22"/>
        </w:rPr>
        <w:t xml:space="preserve">Waktu lulus kuliah dulu, badai </w:t>
      </w:r>
      <w:r>
        <w:rPr>
          <w:rFonts w:ascii="Georgia" w:hAnsi="Georgia"/>
          <w:i/>
          <w:sz w:val="22"/>
        </w:rPr>
        <w:t>tech winter</w:t>
      </w:r>
      <w:r>
        <w:rPr>
          <w:rFonts w:ascii="Georgia" w:hAnsi="Georgia"/>
          <w:sz w:val="22"/>
        </w:rPr>
        <w:t xml:space="preserve"> sedang menggila di Jakarta. Startup bertumbangan. Lowongan </w:t>
      </w:r>
      <w:r>
        <w:rPr>
          <w:rFonts w:ascii="Georgia" w:hAnsi="Georgia"/>
          <w:i/>
          <w:sz w:val="22"/>
        </w:rPr>
        <w:t>entry-level</w:t>
      </w:r>
      <w:r>
        <w:rPr>
          <w:rFonts w:ascii="Georgia" w:hAnsi="Georgia"/>
          <w:sz w:val="22"/>
        </w:rPr>
        <w:t xml:space="preserve"> programmer hampir tidak ada. Dan Binto? Dia selalu ciut nyali setiap menghadapi </w:t>
      </w:r>
      <w:r>
        <w:rPr>
          <w:rFonts w:ascii="Georgia" w:hAnsi="Georgia"/>
          <w:i/>
          <w:sz w:val="22"/>
        </w:rPr>
        <w:t>live coding interview</w:t>
      </w:r>
      <w:r>
        <w:rPr>
          <w:rFonts w:ascii="Georgia" w:hAnsi="Georgia"/>
          <w:sz w:val="22"/>
        </w:rPr>
        <w:t>. Deg-degan. Tangan dingin. Otaknya yang biasanya cemerlang mendadak blank begitu ada interviewer yang memperhatikan.</w:t>
      </w:r>
    </w:p>
    <w:p>
      <w:pPr>
        <w:spacing w:before="0" w:after="120" w:line="300" w:lineRule="auto"/>
        <w:ind w:firstLine="432"/>
        <w:jc w:val="both"/>
      </w:pPr>
      <w:r>
        <w:rPr>
          <w:rFonts w:ascii="Georgia" w:hAnsi="Georgia"/>
          <w:sz w:val="22"/>
        </w:rPr>
        <w:t>Demi bertahan hidup—dan membayar kosan tanpa minta kiriman orang tua—ia menurunkan ekspektasi. Jauh. Menerima pekerjaan sebagai administrasi data di perusahaan distributor alat berat.</w:t>
      </w:r>
    </w:p>
    <w:p>
      <w:pPr>
        <w:spacing w:before="0" w:after="120" w:line="300" w:lineRule="auto"/>
        <w:ind w:firstLine="432"/>
        <w:jc w:val="both"/>
      </w:pPr>
      <w:r>
        <w:rPr>
          <w:rFonts w:ascii="Georgia" w:hAnsi="Georgia"/>
          <w:sz w:val="22"/>
        </w:rPr>
        <w:t xml:space="preserve">Kerjaannya: input angka ke Excel. Kirim email. Sesekali bantu atasan yang laptopnya </w:t>
      </w:r>
      <w:r>
        <w:rPr>
          <w:rFonts w:ascii="Georgia" w:hAnsi="Georgia"/>
          <w:i/>
          <w:sz w:val="22"/>
        </w:rPr>
        <w:t>ngadat</w:t>
      </w:r>
      <w:r>
        <w:rPr>
          <w:rFonts w:ascii="Georgia" w:hAnsi="Georgia"/>
          <w:sz w:val="22"/>
        </w:rPr>
        <w:t>.</w:t>
      </w:r>
    </w:p>
    <w:p>
      <w:pPr>
        <w:spacing w:before="0" w:after="120" w:line="300" w:lineRule="auto"/>
        <w:ind w:firstLine="432"/>
        <w:jc w:val="both"/>
      </w:pPr>
      <w:r>
        <w:rPr>
          <w:rFonts w:ascii="Georgia" w:hAnsi="Georgia"/>
          <w:sz w:val="22"/>
        </w:rPr>
        <w:t xml:space="preserve">Gajinya cukup untuk ukuran </w:t>
      </w:r>
      <w:r>
        <w:rPr>
          <w:rFonts w:ascii="Georgia" w:hAnsi="Georgia"/>
          <w:i/>
          <w:sz w:val="22"/>
        </w:rPr>
        <w:t>fresh graduate</w:t>
      </w:r>
      <w:r>
        <w:rPr>
          <w:rFonts w:ascii="Georgia" w:hAnsi="Georgia"/>
          <w:sz w:val="22"/>
        </w:rPr>
        <w:t>. Tapi ada yang kosong di jiwanya. Ia merasa ijazah IT dari kampus ternamanya telah dinodai oleh tumpukan baris Microsoft Excel yang monoton.</w:t>
      </w:r>
    </w:p>
    <w:p>
      <w:pPr>
        <w:spacing w:before="0" w:after="120" w:line="300" w:lineRule="auto"/>
        <w:ind w:firstLine="432"/>
        <w:jc w:val="both"/>
      </w:pPr>
      <w:r>
        <w:rPr>
          <w:rFonts w:ascii="Georgia" w:hAnsi="Georgia"/>
          <w:sz w:val="22"/>
        </w:rPr>
        <w:t>Setiap malam, di kos-kosannya yang sempit di Ciputat, Binto sering termenung. Menatap lalu lalang pedagang yang lewat depan kos.</w:t>
      </w:r>
    </w:p>
    <w:p>
      <w:pPr>
        <w:spacing w:before="0" w:after="120" w:line="300" w:lineRule="auto"/>
        <w:ind w:firstLine="432"/>
        <w:jc w:val="both"/>
      </w:pPr>
      <w:r>
        <w:rPr>
          <w:rFonts w:ascii="Georgia" w:hAnsi="Georgia"/>
          <w:i/>
          <w:sz w:val="22"/>
        </w:rPr>
        <w:t>Apakah ini yang aku mau?</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Lalu telepon dari Om Herman datang.</w:t>
      </w:r>
    </w:p>
    <w:p>
      <w:pPr>
        <w:spacing w:before="0" w:after="120" w:line="300" w:lineRule="auto"/>
        <w:ind w:firstLine="432"/>
        <w:jc w:val="both"/>
      </w:pPr>
      <w:r>
        <w:rPr>
          <w:rFonts w:ascii="Georgia" w:hAnsi="Georgia"/>
          <w:sz w:val="22"/>
        </w:rPr>
        <w:t>"Bapakmu habis masuk rumah sakit, To..."</w:t>
      </w:r>
    </w:p>
    <w:p>
      <w:pPr>
        <w:spacing w:before="0" w:after="120" w:line="300" w:lineRule="auto"/>
        <w:ind w:firstLine="432"/>
        <w:jc w:val="both"/>
      </w:pPr>
      <w:r>
        <w:rPr>
          <w:rFonts w:ascii="Georgia" w:hAnsi="Georgia"/>
          <w:sz w:val="22"/>
        </w:rPr>
        <w:t>Kalimat itu jatuh seperti batu.</w:t>
      </w:r>
    </w:p>
    <w:p>
      <w:pPr>
        <w:spacing w:before="0" w:after="120" w:line="300" w:lineRule="auto"/>
        <w:ind w:firstLine="432"/>
        <w:jc w:val="both"/>
      </w:pPr>
      <w:r>
        <w:rPr>
          <w:rFonts w:ascii="Georgia" w:hAnsi="Georgia"/>
          <w:sz w:val="22"/>
        </w:rPr>
        <w:t>Binto tahu ayahnya punya diabetes. Tapi kali ini beda. Lewat telepon, Om Herman bercerita pelan—suaranya hati-hati, seperti takut membuat Binto panik—bahwa ayahnya sudah dua kali masuk rumah sakit dalam sebulan terakhir.</w:t>
      </w:r>
    </w:p>
    <w:p>
      <w:pPr>
        <w:spacing w:before="0" w:after="120" w:line="300" w:lineRule="auto"/>
        <w:ind w:firstLine="432"/>
        <w:jc w:val="both"/>
      </w:pPr>
      <w:r>
        <w:rPr>
          <w:rFonts w:ascii="Georgia" w:hAnsi="Georgia"/>
          <w:sz w:val="22"/>
        </w:rPr>
        <w:t>Dua kali.</w:t>
      </w:r>
    </w:p>
    <w:p>
      <w:pPr>
        <w:spacing w:before="0" w:after="120" w:line="300" w:lineRule="auto"/>
        <w:ind w:firstLine="432"/>
        <w:jc w:val="both"/>
      </w:pPr>
      <w:r>
        <w:rPr>
          <w:rFonts w:ascii="Georgia" w:hAnsi="Georgia"/>
          <w:sz w:val="22"/>
        </w:rPr>
        <w:t>Dan Binto tidak tahu sama sekali.</w:t>
      </w:r>
    </w:p>
    <w:p>
      <w:pPr>
        <w:spacing w:before="0" w:after="120" w:line="300" w:lineRule="auto"/>
        <w:ind w:firstLine="432"/>
        <w:jc w:val="both"/>
      </w:pPr>
      <w:r>
        <w:rPr>
          <w:rFonts w:ascii="Georgia" w:hAnsi="Georgia"/>
          <w:sz w:val="22"/>
        </w:rPr>
        <w:t>Andai bukan Om Herman yang telepon... Binto mungkin masih di Jakarta sekarang. Masih input Excel. Masih termenung di kosan.</w:t>
      </w:r>
    </w:p>
    <w:p>
      <w:pPr>
        <w:spacing w:before="0" w:after="120" w:line="300" w:lineRule="auto"/>
        <w:ind w:firstLine="432"/>
        <w:jc w:val="both"/>
      </w:pPr>
      <w:r>
        <w:rPr>
          <w:rFonts w:ascii="Georgia" w:hAnsi="Georgia"/>
          <w:sz w:val="22"/>
        </w:rPr>
        <w:t xml:space="preserve">Bapaknya adalah tipikal ayah yang pendiam. Tidak suka mengeluh sakit. Punya gengsi tinggi untuk tidak </w:t>
      </w:r>
      <w:r>
        <w:rPr>
          <w:rFonts w:ascii="Georgia" w:hAnsi="Georgia"/>
          <w:i/>
          <w:sz w:val="22"/>
        </w:rPr>
        <w:t>ngrepoti</w:t>
      </w:r>
      <w:r>
        <w:rPr>
          <w:rFonts w:ascii="Georgia" w:hAnsi="Georgia"/>
          <w:sz w:val="22"/>
        </w:rPr>
        <w:t xml:space="preserve"> anaknya. Ibu—pasti sudah diwanti-wanti. Beberapa kali Binto telepon, tak pernah sekali pun ibu bercerita.</w:t>
      </w:r>
    </w:p>
    <w:p>
      <w:pPr>
        <w:spacing w:before="0" w:after="120" w:line="300" w:lineRule="auto"/>
        <w:ind w:firstLine="432"/>
        <w:jc w:val="both"/>
      </w:pPr>
      <w:r>
        <w:rPr>
          <w:rFonts w:ascii="Georgia" w:hAnsi="Georgia"/>
          <w:sz w:val="22"/>
        </w:rPr>
        <w:t>Waktu Binto akhirnya menelepon dan bilang ingin pulang kampung, jawaban Bapak justru melarang.</w:t>
      </w:r>
    </w:p>
    <w:p>
      <w:pPr>
        <w:spacing w:before="0" w:after="120" w:line="300" w:lineRule="auto"/>
        <w:ind w:firstLine="432"/>
        <w:jc w:val="both"/>
      </w:pPr>
      <w:r>
        <w:rPr>
          <w:rFonts w:ascii="Georgia" w:hAnsi="Georgia"/>
          <w:sz w:val="22"/>
        </w:rPr>
        <w:t>"Eman ijazahmu, To. Di Blitar ini nggak ada perusahaan besar. Apalagi buat sarjana IT kayak kamu."</w:t>
      </w:r>
    </w:p>
    <w:p>
      <w:pPr>
        <w:spacing w:before="0" w:after="120" w:line="300" w:lineRule="auto"/>
        <w:ind w:firstLine="432"/>
        <w:jc w:val="both"/>
      </w:pPr>
      <w:r>
        <w:rPr>
          <w:rFonts w:ascii="Georgia" w:hAnsi="Georgia"/>
          <w:sz w:val="22"/>
        </w:rPr>
        <w:t>Bukan karena tidak sayang. Justru karena terlalu sayang. Bapak tidak ingin anaknya menyia-nyiakan gelar sarjana di kota sekecil Blitar.</w:t>
      </w:r>
    </w:p>
    <w:p>
      <w:pPr>
        <w:spacing w:before="0" w:after="120" w:line="300" w:lineRule="auto"/>
        <w:ind w:firstLine="432"/>
        <w:jc w:val="both"/>
      </w:pPr>
      <w:r>
        <w:rPr>
          <w:rFonts w:ascii="Georgia" w:hAnsi="Georgia"/>
          <w:sz w:val="22"/>
        </w:rPr>
        <w:t>Tak ada apa-apa di sini; kalaupun ada, tentulah sangat kecil, tak sebanding dengan nama besar perguruan tinggi yang tertera di ijazah Binto.</w:t>
      </w:r>
    </w:p>
    <w:p>
      <w:pPr>
        <w:spacing w:before="0" w:after="120" w:line="300" w:lineRule="auto"/>
        <w:ind w:firstLine="432"/>
        <w:jc w:val="both"/>
      </w:pPr>
      <w:r>
        <w:rPr>
          <w:rFonts w:ascii="Georgia" w:hAnsi="Georgia"/>
          <w:sz w:val="22"/>
        </w:rPr>
        <w:t>Tapi keputusan Binto sudah bulat. Ia tak mau berselimut kegundahan, bahkan penyesalan ke depannya. Dia masih punya pilihan—tak seperti kakaknya yang ditugaskan negara hingga jauh di ujung negeri.</w:t>
      </w:r>
    </w:p>
    <w:p>
      <w:pPr>
        <w:spacing w:before="0" w:after="120" w:line="300" w:lineRule="auto"/>
        <w:ind w:firstLine="432"/>
        <w:jc w:val="both"/>
      </w:pPr>
      <w:r>
        <w:rPr>
          <w:rFonts w:ascii="Georgia" w:hAnsi="Georgia"/>
          <w:sz w:val="22"/>
        </w:rPr>
        <w:t>Dua minggu setelah telepon itu, ia mengajukan resign.</w:t>
      </w:r>
    </w:p>
    <w:p>
      <w:pPr>
        <w:spacing w:before="0" w:after="120" w:line="300" w:lineRule="auto"/>
        <w:ind w:firstLine="432"/>
        <w:jc w:val="both"/>
      </w:pPr>
      <w:r>
        <w:rPr>
          <w:rFonts w:ascii="Georgia" w:hAnsi="Georgia"/>
          <w:sz w:val="22"/>
        </w:rPr>
        <w:t>"Saya mau pulang, Pak. Dekat orang tua."</w:t>
      </w:r>
    </w:p>
    <w:p>
      <w:pPr>
        <w:spacing w:before="0" w:after="120" w:line="300" w:lineRule="auto"/>
        <w:ind w:firstLine="432"/>
        <w:jc w:val="both"/>
      </w:pPr>
      <w:r>
        <w:rPr>
          <w:rFonts w:ascii="Georgia" w:hAnsi="Georgia"/>
          <w:sz w:val="22"/>
        </w:rPr>
        <w:t>Atasannya mengangguk maklum. "Blitar ya? Udah ada kerjaan buat kamu di sana?"</w:t>
      </w:r>
    </w:p>
    <w:p>
      <w:pPr>
        <w:spacing w:before="0" w:after="120" w:line="300" w:lineRule="auto"/>
        <w:ind w:firstLine="432"/>
        <w:jc w:val="both"/>
      </w:pPr>
      <w:r>
        <w:rPr>
          <w:rFonts w:ascii="Georgia" w:hAnsi="Georgia"/>
          <w:sz w:val="22"/>
        </w:rPr>
        <w:t>"Entah, Pak. Saya cari aja dulu."</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Ternyata Allah maha baik.</w:t>
      </w:r>
    </w:p>
    <w:p>
      <w:pPr>
        <w:spacing w:before="0" w:after="120" w:line="300" w:lineRule="auto"/>
        <w:ind w:firstLine="432"/>
        <w:jc w:val="both"/>
      </w:pPr>
      <w:r>
        <w:rPr>
          <w:rFonts w:ascii="Georgia" w:hAnsi="Georgia"/>
          <w:sz w:val="22"/>
        </w:rPr>
        <w:t xml:space="preserve">Seminggu sebelum kepulangannya, sebuah email masuk. </w:t>
      </w:r>
      <w:r>
        <w:rPr>
          <w:rFonts w:ascii="Georgia" w:hAnsi="Georgia"/>
          <w:i/>
          <w:sz w:val="22"/>
        </w:rPr>
        <w:t>Garda Teknologi Nusantara</w:t>
      </w:r>
      <w:r>
        <w:rPr>
          <w:rFonts w:ascii="Georgia" w:hAnsi="Georgia"/>
          <w:sz w:val="22"/>
        </w:rPr>
        <w:t xml:space="preserve">—software house lokal kecil di Blitar—menerimanya untuk posisi </w:t>
      </w:r>
      <w:r>
        <w:rPr>
          <w:rFonts w:ascii="Georgia" w:hAnsi="Georgia"/>
          <w:i/>
          <w:sz w:val="22"/>
        </w:rPr>
        <w:t>Junior Software Engineer</w:t>
      </w:r>
      <w:r>
        <w:rPr>
          <w:rFonts w:ascii="Georgia" w:hAnsi="Georgia"/>
          <w:sz w:val="22"/>
        </w:rPr>
        <w:t>.</w:t>
      </w:r>
    </w:p>
    <w:p>
      <w:pPr>
        <w:spacing w:before="0" w:after="120" w:line="300" w:lineRule="auto"/>
        <w:ind w:firstLine="432"/>
        <w:jc w:val="both"/>
      </w:pPr>
      <w:r>
        <w:rPr>
          <w:rFonts w:ascii="Georgia" w:hAnsi="Georgia"/>
          <w:sz w:val="22"/>
        </w:rPr>
        <w:t>Berkas ia kirim via email. Tak lama, ia dipanggil interview online via Zoom. Hanya HRD yang mewawancarainya. Tak ada technical interview seperti yang diceritakan teman-teman IT-nya.</w:t>
      </w:r>
    </w:p>
    <w:p>
      <w:pPr>
        <w:spacing w:before="0" w:after="120" w:line="300" w:lineRule="auto"/>
        <w:ind w:firstLine="432"/>
        <w:jc w:val="both"/>
      </w:pPr>
      <w:r>
        <w:rPr>
          <w:rFonts w:ascii="Georgia" w:hAnsi="Georgia"/>
          <w:sz w:val="22"/>
        </w:rPr>
        <w:t>Bagi kantor baru itu, CV lulusan PTN top seperti Binto mungkin seperti durian runtuh. Mereka berasumsi Binto pasti sudah punya dasar kuat. Urusan teknis industri? Bisa dipelajari sambil jalan.</w:t>
      </w:r>
    </w:p>
    <w:p>
      <w:pPr>
        <w:spacing w:before="0" w:after="120" w:line="300" w:lineRule="auto"/>
        <w:ind w:firstLine="432"/>
        <w:jc w:val="both"/>
      </w:pPr>
      <w:r>
        <w:rPr>
          <w:rFonts w:ascii="Georgia" w:hAnsi="Georgia"/>
          <w:i/>
          <w:sz w:val="22"/>
        </w:rPr>
        <w:t>Pas banget</w:t>
      </w:r>
      <w:r>
        <w:rPr>
          <w:rFonts w:ascii="Georgia" w:hAnsi="Georgia"/>
          <w:sz w:val="22"/>
        </w:rPr>
        <w:t xml:space="preserve">, pikirnya waktu itu. </w:t>
      </w:r>
      <w:r>
        <w:rPr>
          <w:rFonts w:ascii="Georgia" w:hAnsi="Georgia"/>
          <w:i/>
          <w:sz w:val="22"/>
        </w:rPr>
        <w:t>Sambil cari pengalaman IT beneran, sambil jagain Bapak.</w:t>
      </w:r>
    </w:p>
    <w:p>
      <w:pPr>
        <w:spacing w:before="0" w:after="120" w:line="300" w:lineRule="auto"/>
        <w:ind w:firstLine="432"/>
        <w:jc w:val="both"/>
      </w:pPr>
      <w:r>
        <w:rPr>
          <w:rFonts w:ascii="Georgia" w:hAnsi="Georgia"/>
          <w:sz w:val="22"/>
        </w:rPr>
        <w:t>Tapi ada satu hal yang tidak ia sadari pagi itu—saat motornya mengikuti arahan Google Maps berbelok ke sebuah gang kecil di belakang Pasar Srengat.</w:t>
      </w:r>
    </w:p>
    <w:p>
      <w:pPr>
        <w:spacing w:before="0" w:after="120" w:line="300" w:lineRule="auto"/>
        <w:ind w:firstLine="432"/>
        <w:jc w:val="both"/>
      </w:pPr>
      <w:r>
        <w:rPr>
          <w:rFonts w:ascii="Georgia" w:hAnsi="Georgia"/>
          <w:sz w:val="22"/>
        </w:rPr>
        <w:t xml:space="preserve">Bahwa definisinya tentang </w:t>
      </w:r>
      <w:r>
        <w:rPr>
          <w:rFonts w:ascii="Georgia" w:hAnsi="Georgia"/>
          <w:i/>
          <w:sz w:val="22"/>
        </w:rPr>
        <w:t>"pengalaman IT beneran"</w:t>
      </w:r>
      <w:r>
        <w:rPr>
          <w:rFonts w:ascii="Georgia" w:hAnsi="Georgia"/>
          <w:sz w:val="22"/>
        </w:rPr>
        <w:t xml:space="preserve"> akan segera dihancurleburkan.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 Belakang Pasar</w:t>
      </w:r>
    </w:p>
    <w:p>
      <w:pPr>
        <w:spacing w:before="0" w:after="120" w:line="300" w:lineRule="auto"/>
        <w:ind w:firstLine="0"/>
        <w:jc w:val="both"/>
      </w:pPr>
      <w:r>
        <w:rPr>
          <w:rFonts w:ascii="Georgia" w:hAnsi="Georgia"/>
          <w:sz w:val="22"/>
        </w:rPr>
        <w:t>Jam masih menunjukkan 07.15.</w:t>
      </w:r>
    </w:p>
    <w:p>
      <w:pPr>
        <w:spacing w:before="0" w:after="120" w:line="300" w:lineRule="auto"/>
        <w:ind w:firstLine="432"/>
        <w:jc w:val="both"/>
      </w:pPr>
      <w:r>
        <w:rPr>
          <w:rFonts w:ascii="Georgia" w:hAnsi="Georgia"/>
          <w:sz w:val="22"/>
        </w:rPr>
        <w:t>Hari pertama, tentulah ia harus datang tanpa terlambat. "Khawatir macet" sebagaimana bayangannya selama ini di ibu kota ternyata tak terbukti. Selain sebuah perempatan lampu merah, jalanan pagi tadi lancar jaya.</w:t>
      </w:r>
    </w:p>
    <w:p>
      <w:pPr>
        <w:spacing w:before="0" w:after="120" w:line="300" w:lineRule="auto"/>
        <w:ind w:firstLine="432"/>
        <w:jc w:val="both"/>
      </w:pPr>
      <w:r>
        <w:rPr>
          <w:rFonts w:ascii="Georgia" w:hAnsi="Georgia"/>
          <w:sz w:val="22"/>
        </w:rPr>
        <w:t>Ternyata benar. Dua puluh menit.</w:t>
      </w:r>
    </w:p>
    <w:p>
      <w:pPr>
        <w:spacing w:before="0" w:after="120" w:line="300" w:lineRule="auto"/>
        <w:ind w:firstLine="432"/>
        <w:jc w:val="both"/>
      </w:pPr>
      <w:r>
        <w:rPr>
          <w:rFonts w:ascii="Georgia" w:hAnsi="Georgia"/>
          <w:i/>
          <w:sz w:val="22"/>
        </w:rPr>
        <w:t>Beneran ini tempatnya?</w:t>
      </w:r>
    </w:p>
    <w:p>
      <w:pPr>
        <w:spacing w:before="0" w:after="120" w:line="300" w:lineRule="auto"/>
        <w:ind w:firstLine="432"/>
        <w:jc w:val="both"/>
      </w:pPr>
      <w:r>
        <w:rPr>
          <w:rFonts w:ascii="Georgia" w:hAnsi="Georgia"/>
          <w:sz w:val="22"/>
        </w:rPr>
        <w:t>Binto mengerutkan dahi. Matanya memindai alamat di Google Maps, lalu menatap bangunan di depannya.</w:t>
      </w:r>
    </w:p>
    <w:p>
      <w:pPr>
        <w:spacing w:before="0" w:after="120" w:line="300" w:lineRule="auto"/>
        <w:ind w:firstLine="432"/>
        <w:jc w:val="both"/>
      </w:pPr>
      <w:r>
        <w:rPr>
          <w:rFonts w:ascii="Georgia" w:hAnsi="Georgia"/>
          <w:sz w:val="22"/>
        </w:rPr>
        <w:t>Tak ada plang papan nama. Tapi ini titiknya. Nomor rumahnya benar.</w:t>
      </w:r>
    </w:p>
    <w:p>
      <w:pPr>
        <w:spacing w:before="0" w:after="120" w:line="300" w:lineRule="auto"/>
        <w:ind w:firstLine="432"/>
        <w:jc w:val="both"/>
      </w:pPr>
      <w:r>
        <w:rPr>
          <w:rFonts w:ascii="Georgia" w:hAnsi="Georgia"/>
          <w:sz w:val="22"/>
        </w:rPr>
        <w:t>Ini bukan ruko.</w:t>
      </w:r>
    </w:p>
    <w:p>
      <w:pPr>
        <w:spacing w:before="0" w:after="120" w:line="300" w:lineRule="auto"/>
        <w:ind w:firstLine="432"/>
        <w:jc w:val="both"/>
      </w:pPr>
      <w:r>
        <w:rPr>
          <w:rFonts w:ascii="Georgia" w:hAnsi="Georgia"/>
          <w:sz w:val="22"/>
        </w:rPr>
        <w:t>Bukan gedung perkantoran.</w:t>
      </w:r>
    </w:p>
    <w:p>
      <w:pPr>
        <w:spacing w:before="0" w:after="120" w:line="300" w:lineRule="auto"/>
        <w:ind w:firstLine="432"/>
        <w:jc w:val="both"/>
      </w:pPr>
      <w:r>
        <w:rPr>
          <w:rFonts w:ascii="Georgia" w:hAnsi="Georgia"/>
          <w:sz w:val="22"/>
        </w:rPr>
        <w:t>Bahkan bukan rumah minimalis modern yang mulai menjamur di pinggiran Blitar.</w:t>
      </w:r>
    </w:p>
    <w:p>
      <w:pPr>
        <w:spacing w:before="0" w:after="120" w:line="300" w:lineRule="auto"/>
        <w:ind w:firstLine="432"/>
        <w:jc w:val="both"/>
      </w:pPr>
      <w:r>
        <w:rPr>
          <w:rFonts w:ascii="Georgia" w:hAnsi="Georgia"/>
          <w:sz w:val="22"/>
        </w:rPr>
        <w:t>Ini rumah lawas. Tembok bata berlumut, genteng kodok pudar, jendela kayu dengan kaca patri sisa arsitektur kolonial. Pagar besi rendah, tidak terkunci.</w:t>
      </w:r>
    </w:p>
    <w:p>
      <w:pPr>
        <w:spacing w:before="0" w:after="120" w:line="300" w:lineRule="auto"/>
        <w:ind w:firstLine="432"/>
        <w:jc w:val="both"/>
      </w:pPr>
      <w:r>
        <w:rPr>
          <w:rFonts w:ascii="Georgia" w:hAnsi="Georgia"/>
          <w:sz w:val="22"/>
        </w:rPr>
        <w:t>Di halaman depannya, sebatang pohon rambutan tumbuh rindang.</w:t>
      </w:r>
    </w:p>
    <w:p>
      <w:pPr>
        <w:spacing w:before="0" w:after="120" w:line="300" w:lineRule="auto"/>
        <w:ind w:firstLine="432"/>
        <w:jc w:val="both"/>
      </w:pPr>
      <w:r>
        <w:rPr>
          <w:rFonts w:ascii="Georgia" w:hAnsi="Georgia"/>
          <w:sz w:val="22"/>
        </w:rPr>
        <w:t>Dahannya menjuntai rendah. Sebagian hampir menyentuh atap seng tempat parkir motor. Buah-buahnya masih hijau—bulat-bulat kecil bergelantungan seperti ratusan bola pingpong mini.</w:t>
      </w:r>
    </w:p>
    <w:p>
      <w:pPr>
        <w:spacing w:before="0" w:after="120" w:line="300" w:lineRule="auto"/>
        <w:ind w:firstLine="432"/>
        <w:jc w:val="both"/>
      </w:pPr>
      <w:r>
        <w:rPr>
          <w:rFonts w:ascii="Georgia" w:hAnsi="Georgia"/>
          <w:i/>
          <w:sz w:val="22"/>
        </w:rPr>
        <w:t>Desember</w:t>
      </w:r>
      <w:r>
        <w:rPr>
          <w:rFonts w:ascii="Georgia" w:hAnsi="Georgia"/>
          <w:sz w:val="22"/>
        </w:rPr>
        <w:t xml:space="preserve">, batin Binto. </w:t>
      </w:r>
      <w:r>
        <w:rPr>
          <w:rFonts w:ascii="Georgia" w:hAnsi="Georgia"/>
          <w:i/>
          <w:sz w:val="22"/>
        </w:rPr>
        <w:t>Musim rambutan baru mulai. Belum merah.</w:t>
      </w:r>
    </w:p>
    <w:p>
      <w:pPr>
        <w:spacing w:before="0" w:after="120" w:line="300" w:lineRule="auto"/>
        <w:ind w:firstLine="432"/>
        <w:jc w:val="both"/>
      </w:pPr>
      <w:r>
        <w:rPr>
          <w:rFonts w:ascii="Georgia" w:hAnsi="Georgia"/>
          <w:sz w:val="22"/>
        </w:rPr>
        <w:t>Dia mematikan mesin motor.</w:t>
      </w:r>
    </w:p>
    <w:p>
      <w:pPr>
        <w:spacing w:before="0" w:after="120" w:line="300" w:lineRule="auto"/>
        <w:ind w:firstLine="432"/>
        <w:jc w:val="both"/>
      </w:pPr>
      <w:r>
        <w:rPr>
          <w:rFonts w:ascii="Georgia" w:hAnsi="Georgia"/>
          <w:sz w:val="22"/>
        </w:rPr>
        <w:t>Sunyi.</w:t>
      </w:r>
    </w:p>
    <w:p>
      <w:pPr>
        <w:spacing w:before="0" w:after="120" w:line="300" w:lineRule="auto"/>
        <w:ind w:firstLine="432"/>
        <w:jc w:val="both"/>
      </w:pPr>
      <w:r>
        <w:rPr>
          <w:rFonts w:ascii="Georgia" w:hAnsi="Georgia"/>
          <w:sz w:val="22"/>
        </w:rPr>
        <w:t>Hanya suara burung gereja dan sayup-sayup lagu Denny Caknan dari rumah tetangga.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"Mas Binto?"</w:t>
      </w:r>
    </w:p>
    <w:p>
      <w:pPr>
        <w:spacing w:before="0" w:after="120" w:line="300" w:lineRule="auto"/>
        <w:ind w:firstLine="432"/>
        <w:jc w:val="both"/>
      </w:pPr>
      <w:r>
        <w:rPr>
          <w:rFonts w:ascii="Georgia" w:hAnsi="Georgia"/>
          <w:sz w:val="22"/>
        </w:rPr>
        <w:t>Seorang perempuan berkerudung cokelat muncul dari balik pintu kayu. Wajahnya ramah. Usianya mungkin akhir empat puluhan. Tangannya membawa map plastik biru.</w:t>
      </w:r>
    </w:p>
    <w:p>
      <w:pPr>
        <w:spacing w:before="0" w:after="120" w:line="300" w:lineRule="auto"/>
        <w:ind w:firstLine="432"/>
        <w:jc w:val="both"/>
      </w:pPr>
      <w:r>
        <w:rPr>
          <w:rFonts w:ascii="Georgia" w:hAnsi="Georgia"/>
          <w:sz w:val="22"/>
        </w:rPr>
        <w:t>Dari dalam, samar-samar terdengar suara telepon yang baru saja ditutup.</w:t>
      </w:r>
    </w:p>
    <w:p>
      <w:pPr>
        <w:spacing w:before="0" w:after="120" w:line="300" w:lineRule="auto"/>
        <w:ind w:firstLine="432"/>
        <w:jc w:val="both"/>
      </w:pPr>
      <w:r>
        <w:rPr>
          <w:rFonts w:ascii="Georgia" w:hAnsi="Georgia"/>
          <w:sz w:val="22"/>
        </w:rPr>
        <w:t>"Maaf ya, Mas. Tadi saya lagi telepon klien dari Kalimantan," katanya sambil meletakkan gagang telepon. "Servernya mereka agak rewel tadi malam. Saya bilang ke Pak Hajinya, 'Sabar nggih, Pak. Mas Alin sedang menangani. InsyaAllah hari ini beres.' Alhamdulillah orangnya pengertian."</w:t>
      </w:r>
    </w:p>
    <w:p>
      <w:pPr>
        <w:spacing w:before="0" w:after="120" w:line="300" w:lineRule="auto"/>
        <w:ind w:firstLine="432"/>
        <w:jc w:val="both"/>
      </w:pPr>
      <w:r>
        <w:rPr>
          <w:rFonts w:ascii="Georgia" w:hAnsi="Georgia"/>
          <w:sz w:val="22"/>
        </w:rPr>
        <w:t>Binto menangkap nada suaranya—ramah, sabar, tapi meyakinkan. Cara bicara yang tidak ia pelajari di kampus mana pun.</w:t>
      </w:r>
    </w:p>
    <w:p>
      <w:pPr>
        <w:spacing w:before="0" w:after="120" w:line="300" w:lineRule="auto"/>
        <w:ind w:firstLine="432"/>
        <w:jc w:val="both"/>
      </w:pPr>
      <w:r>
        <w:rPr>
          <w:rFonts w:ascii="Georgia" w:hAnsi="Georgia"/>
          <w:sz w:val="22"/>
        </w:rPr>
        <w:t xml:space="preserve">"Saya Sari. </w:t>
      </w:r>
      <w:r>
        <w:rPr>
          <w:rFonts w:ascii="Georgia" w:hAnsi="Georgia"/>
          <w:i/>
          <w:sz w:val="22"/>
        </w:rPr>
        <w:t>Monggo</w:t>
      </w:r>
      <w:r>
        <w:rPr>
          <w:rFonts w:ascii="Georgia" w:hAnsi="Georgia"/>
          <w:sz w:val="22"/>
        </w:rPr>
        <w:t>, masuk."</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melepas helm. Merapikan kemejanya—kemeja putih lengan panjang, satu-satunya kemeja formal yang ia bawa dari Jakarta. Lalu melangkah masuk.</w:t>
      </w:r>
    </w:p>
    <w:p>
      <w:pPr>
        <w:spacing w:before="0" w:after="120" w:line="300" w:lineRule="auto"/>
        <w:ind w:firstLine="432"/>
        <w:jc w:val="both"/>
      </w:pPr>
      <w:r>
        <w:rPr>
          <w:rFonts w:ascii="Georgia" w:hAnsi="Georgia"/>
          <w:sz w:val="22"/>
        </w:rPr>
        <w:t>Ruangannya langsung membuatnya berhenti sejenak.</w:t>
      </w:r>
    </w:p>
    <w:p>
      <w:pPr>
        <w:spacing w:before="0" w:after="120" w:line="300" w:lineRule="auto"/>
        <w:ind w:firstLine="432"/>
        <w:jc w:val="both"/>
      </w:pPr>
      <w:r>
        <w:rPr>
          <w:rFonts w:ascii="Georgia" w:hAnsi="Georgia"/>
          <w:sz w:val="22"/>
        </w:rPr>
        <w:t>Tidak ada meja resepsionis. Tidak ada logo perusahaan besar di dinding. Tidak ada AC.</w:t>
      </w:r>
    </w:p>
    <w:p>
      <w:pPr>
        <w:spacing w:before="0" w:after="120" w:line="300" w:lineRule="auto"/>
        <w:ind w:firstLine="432"/>
        <w:jc w:val="both"/>
      </w:pPr>
      <w:r>
        <w:rPr>
          <w:rFonts w:ascii="Georgia" w:hAnsi="Georgia"/>
          <w:sz w:val="22"/>
        </w:rPr>
        <w:t>Yang ada: ruang tamu luas dengan lantai tegel motif kuno. Empat meja kayu jati ditata saling berhadapan. Kipas angin Ufo berputar pelan di sudut ruangan. Rak buku dari kayu jati penuh dengan map-map kertas dan buku teks pemrograman edisi lama.</w:t>
      </w:r>
    </w:p>
    <w:p>
      <w:pPr>
        <w:spacing w:before="0" w:after="120" w:line="300" w:lineRule="auto"/>
        <w:ind w:firstLine="432"/>
        <w:jc w:val="both"/>
      </w:pPr>
      <w:r>
        <w:rPr>
          <w:rFonts w:ascii="Georgia" w:hAnsi="Georgia"/>
          <w:sz w:val="22"/>
        </w:rPr>
        <w:t>Tapi anehnya... tempat ini rapi. Sangat rapi.</w:t>
      </w:r>
    </w:p>
    <w:p>
      <w:pPr>
        <w:spacing w:before="0" w:after="120" w:line="300" w:lineRule="auto"/>
        <w:ind w:firstLine="432"/>
        <w:jc w:val="both"/>
      </w:pPr>
      <w:r>
        <w:rPr>
          <w:rFonts w:ascii="Georgia" w:hAnsi="Georgia"/>
          <w:sz w:val="22"/>
        </w:rPr>
        <w:t xml:space="preserve">Kabel-kabel LAN tertata di sepanjang dinding dengan klip khusus. </w:t>
      </w:r>
      <w:r>
        <w:rPr>
          <w:rFonts w:ascii="Georgia" w:hAnsi="Georgia"/>
          <w:i/>
          <w:sz w:val="22"/>
        </w:rPr>
        <w:t>Whiteboard</w:t>
      </w:r>
      <w:r>
        <w:rPr>
          <w:rFonts w:ascii="Georgia" w:hAnsi="Georgia"/>
          <w:sz w:val="22"/>
        </w:rPr>
        <w:t xml:space="preserve"> besar di sisi timur penuh coretan diagram dan </w:t>
      </w:r>
      <w:r>
        <w:rPr>
          <w:rFonts w:ascii="Georgia" w:hAnsi="Georgia"/>
          <w:i/>
          <w:sz w:val="22"/>
        </w:rPr>
        <w:t>sticky notes</w:t>
      </w:r>
      <w:r>
        <w:rPr>
          <w:rFonts w:ascii="Georgia" w:hAnsi="Georgia"/>
          <w:sz w:val="22"/>
        </w:rPr>
        <w:t xml:space="preserve"> warna-warni. Di atas meja-meja, monitor 24 inci berjajar. Keyboard dan mouse tersusun. Tidak ada bekas kopi atau remah biskuit.</w:t>
      </w:r>
    </w:p>
    <w:p>
      <w:pPr>
        <w:spacing w:before="0" w:after="120" w:line="300" w:lineRule="auto"/>
        <w:ind w:firstLine="432"/>
        <w:jc w:val="both"/>
      </w:pPr>
      <w:r>
        <w:rPr>
          <w:rFonts w:ascii="Georgia" w:hAnsi="Georgia"/>
          <w:sz w:val="22"/>
        </w:rPr>
        <w:t>Kecuali satu meja.</w:t>
      </w:r>
    </w:p>
    <w:p>
      <w:pPr>
        <w:spacing w:before="0" w:after="120" w:line="300" w:lineRule="auto"/>
        <w:ind w:firstLine="432"/>
        <w:jc w:val="both"/>
      </w:pPr>
      <w:r>
        <w:rPr>
          <w:rFonts w:ascii="Georgia" w:hAnsi="Georgia"/>
          <w:sz w:val="22"/>
        </w:rPr>
        <w:t>Di pojok barat, dekat jendela. Meja yang tampak seperti zona bencana.</w:t>
      </w:r>
    </w:p>
    <w:p>
      <w:pPr>
        <w:spacing w:before="0" w:after="120" w:line="300" w:lineRule="auto"/>
        <w:ind w:firstLine="432"/>
        <w:jc w:val="both"/>
      </w:pPr>
      <w:r>
        <w:rPr>
          <w:rFonts w:ascii="Georgia" w:hAnsi="Georgia"/>
          <w:sz w:val="22"/>
        </w:rPr>
        <w:t xml:space="preserve">Dua monitor menyala sekaligus, menampilkan </w:t>
      </w:r>
      <w:r>
        <w:rPr>
          <w:rFonts w:ascii="Georgia" w:hAnsi="Georgia"/>
          <w:i/>
          <w:sz w:val="22"/>
        </w:rPr>
        <w:t>terminal</w:t>
      </w:r>
      <w:r>
        <w:rPr>
          <w:rFonts w:ascii="Georgia" w:hAnsi="Georgia"/>
          <w:sz w:val="22"/>
        </w:rPr>
        <w:t xml:space="preserve"> hitam dengan teks-teks hijau dan biru yang bergulir cepat. Dua laptop tua bertumpuk, setengah terkubur kertas-kertas coretan. Papan sirkuit, kabel USB, </w:t>
      </w:r>
      <w:r>
        <w:rPr>
          <w:rFonts w:ascii="Georgia" w:hAnsi="Georgia"/>
          <w:i/>
          <w:sz w:val="22"/>
        </w:rPr>
        <w:t>dongle</w:t>
      </w:r>
      <w:r>
        <w:rPr>
          <w:rFonts w:ascii="Georgia" w:hAnsi="Georgia"/>
          <w:sz w:val="22"/>
        </w:rPr>
        <w:t xml:space="preserve"> WiFi berserakan.</w:t>
      </w:r>
    </w:p>
    <w:p>
      <w:pPr>
        <w:spacing w:before="0" w:after="120" w:line="300" w:lineRule="auto"/>
        <w:ind w:firstLine="432"/>
        <w:jc w:val="both"/>
      </w:pPr>
      <w:r>
        <w:rPr>
          <w:rFonts w:ascii="Georgia" w:hAnsi="Georgia"/>
          <w:sz w:val="22"/>
        </w:rPr>
        <w:t>Dan di tengah kekacauan itu, duduk seorang pria. Kaos oblong butut. Celana panjang. Sandal jepit menggantung di ujung kaki. Matanya fokus ke layar.</w:t>
      </w:r>
    </w:p>
    <w:p>
      <w:pPr>
        <w:spacing w:before="0" w:after="120" w:line="300" w:lineRule="auto"/>
        <w:ind w:firstLine="432"/>
        <w:jc w:val="both"/>
      </w:pPr>
      <w:r>
        <w:rPr>
          <w:rFonts w:ascii="Georgia" w:hAnsi="Georgia"/>
          <w:sz w:val="22"/>
        </w:rPr>
        <w:t>Tidak menoleh.</w:t>
      </w:r>
    </w:p>
    <w:p>
      <w:pPr>
        <w:spacing w:before="0" w:after="120" w:line="300" w:lineRule="auto"/>
        <w:ind w:firstLine="432"/>
        <w:jc w:val="both"/>
      </w:pPr>
      <w:r>
        <w:rPr>
          <w:rFonts w:ascii="Georgia" w:hAnsi="Georgia"/>
          <w:sz w:val="22"/>
        </w:rPr>
        <w:t>"Mas Alin, ini Mas Binto. Tim kita yang baru," kata Bu Sari.</w:t>
      </w:r>
    </w:p>
    <w:p>
      <w:pPr>
        <w:spacing w:before="0" w:after="120" w:line="300" w:lineRule="auto"/>
        <w:ind w:firstLine="432"/>
        <w:jc w:val="both"/>
      </w:pPr>
      <w:r>
        <w:rPr>
          <w:rFonts w:ascii="Georgia" w:hAnsi="Georgia"/>
          <w:sz w:val="22"/>
        </w:rPr>
        <w:t>Pria itu—Mas Alin—mengangkat tangan kanannya tanpa mengalihkan pandangan dari monitor. "</w:t>
      </w:r>
      <w:r>
        <w:rPr>
          <w:rFonts w:ascii="Georgia" w:hAnsi="Georgia"/>
          <w:i/>
          <w:sz w:val="22"/>
        </w:rPr>
        <w:t>Nggih</w:t>
      </w:r>
      <w:r>
        <w:rPr>
          <w:rFonts w:ascii="Georgia" w:hAnsi="Georgia"/>
          <w:sz w:val="22"/>
        </w:rPr>
        <w:t xml:space="preserve">, Bu. Sebentar. Lagi </w:t>
      </w:r>
      <w:r>
        <w:rPr>
          <w:rFonts w:ascii="Georgia" w:hAnsi="Georgia"/>
          <w:i/>
          <w:sz w:val="22"/>
        </w:rPr>
        <w:t>debugging</w:t>
      </w:r>
      <w:r>
        <w:rPr>
          <w:rFonts w:ascii="Georgia" w:hAnsi="Georgia"/>
          <w:sz w:val="22"/>
        </w:rPr>
        <w:t xml:space="preserve"> server Kalimantan. </w:t>
      </w:r>
      <w:r>
        <w:rPr>
          <w:rFonts w:ascii="Georgia" w:hAnsi="Georgia"/>
          <w:i/>
          <w:sz w:val="22"/>
        </w:rPr>
        <w:t>Error</w:t>
      </w:r>
      <w:r>
        <w:rPr>
          <w:rFonts w:ascii="Georgia" w:hAnsi="Georgia"/>
          <w:sz w:val="22"/>
        </w:rPr>
        <w:t xml:space="preserve"> mulu ini."</w:t>
      </w:r>
    </w:p>
    <w:p>
      <w:pPr>
        <w:spacing w:before="0" w:after="120" w:line="300" w:lineRule="auto"/>
        <w:ind w:firstLine="432"/>
        <w:jc w:val="both"/>
      </w:pPr>
      <w:r>
        <w:rPr>
          <w:rFonts w:ascii="Georgia" w:hAnsi="Georgia"/>
          <w:sz w:val="22"/>
        </w:rPr>
        <w:t>Binto menatap pria itu.</w:t>
      </w:r>
    </w:p>
    <w:p>
      <w:pPr>
        <w:spacing w:before="0" w:after="120" w:line="300" w:lineRule="auto"/>
        <w:ind w:firstLine="432"/>
        <w:jc w:val="both"/>
      </w:pPr>
      <w:r>
        <w:rPr>
          <w:rFonts w:ascii="Georgia" w:hAnsi="Georgia"/>
          <w:i/>
          <w:sz w:val="22"/>
        </w:rPr>
        <w:t>Ini technical lead-nya?</w:t>
      </w:r>
    </w:p>
    <w:p>
      <w:pPr>
        <w:spacing w:before="0" w:after="120" w:line="300" w:lineRule="auto"/>
        <w:ind w:firstLine="432"/>
        <w:jc w:val="both"/>
      </w:pPr>
      <w:r>
        <w:rPr>
          <w:rFonts w:ascii="Georgia" w:hAnsi="Georgia"/>
          <w:sz w:val="22"/>
        </w:rPr>
        <w:t xml:space="preserve">Rambutnya agak panjang, disisir ke belakang ala kadarnya. Beberapa uban di pelipis. Matanya sayu—mungkin kurang tidur. Tapi ada ketajaman di sana. Tatapan orang yang sudah terlalu sering melihat kode </w:t>
      </w:r>
      <w:r>
        <w:rPr>
          <w:rFonts w:ascii="Georgia" w:hAnsi="Georgia"/>
          <w:i/>
          <w:sz w:val="22"/>
        </w:rPr>
        <w:t>error</w:t>
      </w:r>
      <w:r>
        <w:rPr>
          <w:rFonts w:ascii="Georgia" w:hAnsi="Georgia"/>
          <w:sz w:val="22"/>
        </w:rPr>
        <w:t xml:space="preserve"> hingga bisa menebak masalahnya cuma dari satu baris log.</w:t>
      </w:r>
    </w:p>
    <w:p>
      <w:pPr>
        <w:spacing w:before="0" w:after="120" w:line="300" w:lineRule="auto"/>
        <w:ind w:firstLine="432"/>
        <w:jc w:val="both"/>
      </w:pPr>
      <w:r>
        <w:rPr>
          <w:rFonts w:ascii="Georgia" w:hAnsi="Georgia"/>
          <w:sz w:val="22"/>
        </w:rPr>
        <w:t xml:space="preserve">Bu Sari menepuk bahu Binto pelan. "Mas Alin itu </w:t>
      </w:r>
      <w:r>
        <w:rPr>
          <w:rFonts w:ascii="Georgia" w:hAnsi="Georgia"/>
          <w:i/>
          <w:sz w:val="22"/>
        </w:rPr>
        <w:t>jagoannya</w:t>
      </w:r>
      <w:r>
        <w:rPr>
          <w:rFonts w:ascii="Georgia" w:hAnsi="Georgia"/>
          <w:sz w:val="22"/>
        </w:rPr>
        <w:t xml:space="preserve"> di sini. Sudah hampir dua puluh tahun di dunia IT. Kalau ada masalah teknis, semua ujungnya ke dia."</w:t>
      </w:r>
    </w:p>
    <w:p>
      <w:pPr>
        <w:spacing w:before="0" w:after="120" w:line="300" w:lineRule="auto"/>
        <w:ind w:firstLine="432"/>
        <w:jc w:val="both"/>
      </w:pPr>
      <w:r>
        <w:rPr>
          <w:rFonts w:ascii="Georgia" w:hAnsi="Georgia"/>
          <w:i/>
          <w:sz w:val="22"/>
        </w:rPr>
        <w:t>Dua puluh tahun?</w:t>
      </w:r>
    </w:p>
    <w:p>
      <w:pPr>
        <w:spacing w:before="0" w:after="120" w:line="300" w:lineRule="auto"/>
        <w:ind w:firstLine="432"/>
        <w:jc w:val="both"/>
      </w:pPr>
      <w:r>
        <w:rPr>
          <w:rFonts w:ascii="Georgia" w:hAnsi="Georgia"/>
          <w:sz w:val="22"/>
        </w:rPr>
        <w:t xml:space="preserve">Binto melirik Bu Sari, lalu kembali menatap Mas Alin. Pria ini mungkin sudah </w:t>
      </w:r>
      <w:r>
        <w:rPr>
          <w:rFonts w:ascii="Georgia" w:hAnsi="Georgia"/>
          <w:i/>
          <w:sz w:val="22"/>
        </w:rPr>
        <w:t>ngoding</w:t>
      </w:r>
      <w:r>
        <w:rPr>
          <w:rFonts w:ascii="Georgia" w:hAnsi="Georgia"/>
          <w:sz w:val="22"/>
        </w:rPr>
        <w:t xml:space="preserve"> sejak Binto masih SD.</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"Yang lain mana, Bu?"</w:t>
      </w:r>
    </w:p>
    <w:p>
      <w:pPr>
        <w:spacing w:before="0" w:after="120" w:line="300" w:lineRule="auto"/>
        <w:ind w:firstLine="432"/>
        <w:jc w:val="both"/>
      </w:pPr>
      <w:r>
        <w:rPr>
          <w:rFonts w:ascii="Georgia" w:hAnsi="Georgia"/>
          <w:sz w:val="22"/>
        </w:rPr>
        <w:t xml:space="preserve">"Sebentar lagi datang. Wawan biasanya agak siangan—tapi </w:t>
      </w:r>
      <w:r>
        <w:rPr>
          <w:rFonts w:ascii="Georgia" w:hAnsi="Georgia"/>
          <w:i/>
          <w:sz w:val="22"/>
        </w:rPr>
        <w:t>on time</w:t>
      </w:r>
      <w:r>
        <w:rPr>
          <w:rFonts w:ascii="Georgia" w:hAnsi="Georgia"/>
          <w:sz w:val="22"/>
        </w:rPr>
        <w:t xml:space="preserve"> kok </w:t>
      </w:r>
      <w:r>
        <w:rPr>
          <w:rFonts w:ascii="Georgia" w:hAnsi="Georgia"/>
          <w:i/>
          <w:sz w:val="22"/>
        </w:rPr>
        <w:t>deadline</w:t>
      </w:r>
      <w:r>
        <w:rPr>
          <w:rFonts w:ascii="Georgia" w:hAnsi="Georgia"/>
          <w:sz w:val="22"/>
        </w:rPr>
        <w:t>-nya. Mbak Rara mungkin masih nyetok gorengan dulu di pasar." Bu Sari terkekeh. "Pakde Suhar—bos kita—datangnya siang, habis jemput anaknya pulang sekolah."</w:t>
      </w:r>
    </w:p>
    <w:p>
      <w:pPr>
        <w:spacing w:before="0" w:after="120" w:line="300" w:lineRule="auto"/>
        <w:ind w:firstLine="432"/>
        <w:jc w:val="both"/>
      </w:pPr>
      <w:r>
        <w:rPr>
          <w:rFonts w:ascii="Georgia" w:hAnsi="Georgia"/>
          <w:sz w:val="22"/>
        </w:rPr>
        <w:t xml:space="preserve">"Nanti siang juga Mas Andik masuk. Dia semalam </w:t>
      </w:r>
      <w:r>
        <w:rPr>
          <w:rFonts w:ascii="Georgia" w:hAnsi="Georgia"/>
          <w:i/>
          <w:sz w:val="22"/>
        </w:rPr>
        <w:t>maintenance</w:t>
      </w:r>
      <w:r>
        <w:rPr>
          <w:rFonts w:ascii="Georgia" w:hAnsi="Georgia"/>
          <w:sz w:val="22"/>
        </w:rPr>
        <w:t xml:space="preserve"> server sampai pagi."</w:t>
      </w:r>
    </w:p>
    <w:p>
      <w:pPr>
        <w:spacing w:before="0" w:after="120" w:line="300" w:lineRule="auto"/>
        <w:ind w:firstLine="432"/>
        <w:jc w:val="both"/>
      </w:pPr>
      <w:r>
        <w:rPr>
          <w:rFonts w:ascii="Georgia" w:hAnsi="Georgia"/>
          <w:sz w:val="22"/>
        </w:rPr>
        <w:t>Binto mengangguk, pura-pura paham.</w:t>
      </w:r>
    </w:p>
    <w:p>
      <w:pPr>
        <w:spacing w:before="0" w:after="120" w:line="300" w:lineRule="auto"/>
        <w:ind w:firstLine="432"/>
        <w:jc w:val="both"/>
      </w:pPr>
      <w:r>
        <w:rPr>
          <w:rFonts w:ascii="Georgia" w:hAnsi="Georgia"/>
          <w:sz w:val="22"/>
        </w:rPr>
        <w:t>Bu Sari melanjutkan, suaranya hangat. "Kita ini kecil, Mas. Cuma beberapa orang. Tapi klien kami banyak. Pabrik di Garum. Koperasi Sekar Patria. Minimarket swalayan di Kediri. Sekolah swasta di Malang... sampai yang di Kalimantan itu."</w:t>
      </w:r>
    </w:p>
    <w:p>
      <w:pPr>
        <w:spacing w:before="0" w:after="120" w:line="300" w:lineRule="auto"/>
        <w:ind w:firstLine="432"/>
        <w:jc w:val="both"/>
      </w:pPr>
      <w:r>
        <w:rPr>
          <w:rFonts w:ascii="Georgia" w:hAnsi="Georgia"/>
          <w:sz w:val="22"/>
        </w:rPr>
        <w:t>Binto mengangguk lagi. Kali ini pikirannya mulai berkelana.</w:t>
      </w:r>
    </w:p>
    <w:p>
      <w:pPr>
        <w:spacing w:before="0" w:after="120" w:line="300" w:lineRule="auto"/>
        <w:ind w:firstLine="432"/>
        <w:jc w:val="both"/>
      </w:pPr>
      <w:r>
        <w:rPr>
          <w:rFonts w:ascii="Georgia" w:hAnsi="Georgia"/>
          <w:i/>
          <w:sz w:val="22"/>
        </w:rPr>
        <w:t>Pabrik pakan ternak? Koperasi?</w:t>
      </w:r>
    </w:p>
    <w:p>
      <w:pPr>
        <w:spacing w:before="0" w:after="120" w:line="300" w:lineRule="auto"/>
        <w:ind w:firstLine="432"/>
        <w:jc w:val="both"/>
      </w:pPr>
      <w:r>
        <w:rPr>
          <w:rFonts w:ascii="Georgia" w:hAnsi="Georgia"/>
          <w:sz w:val="22"/>
        </w:rPr>
        <w:t xml:space="preserve">Di Jakarta, teman-temannya sesama lulusan PTN top bekerja di perusahaan multinasional. Bank digital. Unicorn. Startup yang dapat pendanaan seri A. Proyek mereka mungkin keren-keren: AI, blockchain, aplikasi </w:t>
      </w:r>
      <w:r>
        <w:rPr>
          <w:rFonts w:ascii="Georgia" w:hAnsi="Georgia"/>
          <w:i/>
          <w:sz w:val="22"/>
        </w:rPr>
        <w:t>mobile</w:t>
      </w:r>
      <w:r>
        <w:rPr>
          <w:rFonts w:ascii="Georgia" w:hAnsi="Georgia"/>
          <w:sz w:val="22"/>
        </w:rPr>
        <w:t xml:space="preserve"> dengan jutaan </w:t>
      </w:r>
      <w:r>
        <w:rPr>
          <w:rFonts w:ascii="Georgia" w:hAnsi="Georgia"/>
          <w:i/>
          <w:sz w:val="22"/>
        </w:rPr>
        <w:t>user</w:t>
      </w:r>
      <w:r>
        <w:rPr>
          <w:rFonts w:ascii="Georgia" w:hAnsi="Georgia"/>
          <w:sz w:val="22"/>
        </w:rPr>
        <w:t>.</w:t>
      </w:r>
    </w:p>
    <w:p>
      <w:pPr>
        <w:spacing w:before="0" w:after="120" w:line="300" w:lineRule="auto"/>
        <w:ind w:firstLine="432"/>
        <w:jc w:val="both"/>
      </w:pPr>
      <w:r>
        <w:rPr>
          <w:rFonts w:ascii="Georgia" w:hAnsi="Georgia"/>
          <w:sz w:val="22"/>
        </w:rPr>
        <w:t>Sementara dia... akan membuat aplikasi untuk koperasi simpan pinjam?</w:t>
      </w:r>
    </w:p>
    <w:p>
      <w:pPr>
        <w:spacing w:before="0" w:after="120" w:line="300" w:lineRule="auto"/>
        <w:ind w:firstLine="432"/>
        <w:jc w:val="both"/>
      </w:pPr>
      <w:r>
        <w:rPr>
          <w:rFonts w:ascii="Georgia" w:hAnsi="Georgia"/>
          <w:i/>
          <w:sz w:val="22"/>
        </w:rPr>
        <w:t>Ah, sudahlah. Yang penting dekat Bapak. Lagian, aku lulusan kampus top. Masa iya nggak bisa ngerjain proyek-proyek kayak gini?</w:t>
      </w:r>
    </w:p>
    <w:p>
      <w:pPr>
        <w:spacing w:before="0" w:after="120" w:line="300" w:lineRule="auto"/>
        <w:ind w:firstLine="432"/>
        <w:jc w:val="both"/>
      </w:pPr>
      <w:r>
        <w:rPr>
          <w:rFonts w:ascii="Georgia" w:hAnsi="Georgia"/>
          <w:sz w:val="22"/>
        </w:rPr>
        <w:t>Kepalanya masih tegak.</w:t>
      </w:r>
    </w:p>
    <w:p>
      <w:pPr>
        <w:spacing w:before="0" w:after="120" w:line="300" w:lineRule="auto"/>
        <w:ind w:firstLine="432"/>
        <w:jc w:val="both"/>
      </w:pPr>
      <w:r>
        <w:rPr>
          <w:rFonts w:ascii="Georgia" w:hAnsi="Georgia"/>
          <w:sz w:val="22"/>
        </w:rPr>
        <w:t>Untuk sekarang.</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1.3 Sambutan "Wow" yang Menyesatkan</w:t>
      </w:r>
    </w:p>
    <w:p>
      <w:pPr>
        <w:spacing w:before="0" w:after="120" w:line="300" w:lineRule="auto"/>
        <w:ind w:firstLine="0"/>
        <w:jc w:val="both"/>
      </w:pPr>
      <w:r>
        <w:rPr>
          <w:rFonts w:ascii="Georgia" w:hAnsi="Georgia"/>
          <w:sz w:val="22"/>
        </w:rPr>
        <w:t>Pukul delapan, anggota tim lainnya mulai berdatangan.</w:t>
      </w:r>
    </w:p>
    <w:p>
      <w:pPr>
        <w:spacing w:before="0" w:after="120" w:line="300" w:lineRule="auto"/>
        <w:ind w:firstLine="432"/>
        <w:jc w:val="both"/>
      </w:pPr>
      <w:r>
        <w:rPr>
          <w:rFonts w:ascii="Georgia" w:hAnsi="Georgia"/>
          <w:sz w:val="22"/>
        </w:rPr>
        <w:t>Pertama: Wawan.</w:t>
      </w:r>
    </w:p>
    <w:p>
      <w:pPr>
        <w:spacing w:before="0" w:after="120" w:line="300" w:lineRule="auto"/>
        <w:ind w:firstLine="432"/>
        <w:jc w:val="both"/>
      </w:pPr>
      <w:r>
        <w:rPr>
          <w:rFonts w:ascii="Georgia" w:hAnsi="Georgia"/>
          <w:sz w:val="22"/>
        </w:rPr>
        <w:t xml:space="preserve">Usianya paling muda—mungkin sekitar umur Binto, atau lebih muda sedikit. Rambut </w:t>
      </w:r>
      <w:r>
        <w:rPr>
          <w:rFonts w:ascii="Georgia" w:hAnsi="Georgia"/>
          <w:i/>
          <w:sz w:val="22"/>
        </w:rPr>
        <w:t>undercut</w:t>
      </w:r>
      <w:r>
        <w:rPr>
          <w:rFonts w:ascii="Georgia" w:hAnsi="Georgia"/>
          <w:sz w:val="22"/>
        </w:rPr>
        <w:t xml:space="preserve">. Kemeja flanel merah. Bawa </w:t>
      </w:r>
      <w:r>
        <w:rPr>
          <w:rFonts w:ascii="Georgia" w:hAnsi="Georgia"/>
          <w:i/>
          <w:sz w:val="22"/>
        </w:rPr>
        <w:t>tumbler</w:t>
      </w:r>
      <w:r>
        <w:rPr>
          <w:rFonts w:ascii="Georgia" w:hAnsi="Georgia"/>
          <w:sz w:val="22"/>
        </w:rPr>
        <w:t xml:space="preserve"> jumbo dan tas selempang berisi laptop. Jalannya santai. Matanya masih agak sembab—baru bangun, mungkin.</w:t>
      </w:r>
    </w:p>
    <w:p>
      <w:pPr>
        <w:spacing w:before="0" w:after="120" w:line="300" w:lineRule="auto"/>
        <w:ind w:firstLine="432"/>
        <w:jc w:val="both"/>
      </w:pPr>
      <w:r>
        <w:rPr>
          <w:rFonts w:ascii="Georgia" w:hAnsi="Georgia"/>
          <w:sz w:val="22"/>
        </w:rPr>
        <w:t>"Wih, ada yang baru," sapanya sambil nyengir. Tumbler jumbo-nya ditaruh di meja dengan bunyi gedebug.</w:t>
      </w:r>
    </w:p>
    <w:p>
      <w:pPr>
        <w:spacing w:before="0" w:after="120" w:line="300" w:lineRule="auto"/>
        <w:ind w:firstLine="432"/>
        <w:jc w:val="both"/>
      </w:pPr>
      <w:r>
        <w:rPr>
          <w:rFonts w:ascii="Georgia" w:hAnsi="Georgia"/>
          <w:sz w:val="22"/>
        </w:rPr>
        <w:t>Bu Sari berbisik ke Binto: "Wawan ini jagonya UI/UX. Lulusan SMK, tapi karyanya sering dipuji klien. Anaknya kreatif."</w:t>
      </w:r>
    </w:p>
    <w:p>
      <w:pPr>
        <w:spacing w:before="0" w:after="120" w:line="300" w:lineRule="auto"/>
        <w:ind w:firstLine="432"/>
        <w:jc w:val="both"/>
      </w:pPr>
      <w:r>
        <w:rPr>
          <w:rFonts w:ascii="Georgia" w:hAnsi="Georgia"/>
          <w:sz w:val="22"/>
        </w:rPr>
        <w:t>Wawan—seolah mendengar—langsung menimpali. "Ah, Bu Sari. Lulusan SMK kok dipuji-puji. NantiMasBintonya kecewa lho pas lihat hasil desainankuhabisngopimending."</w:t>
      </w:r>
    </w:p>
    <w:p>
      <w:pPr>
        <w:spacing w:before="0" w:after="120" w:line="300" w:lineRule="auto"/>
        <w:ind w:firstLine="432"/>
        <w:jc w:val="both"/>
      </w:pPr>
      <w:r>
        <w:rPr>
          <w:rFonts w:ascii="Georgia" w:hAnsi="Georgia"/>
          <w:sz w:val="22"/>
        </w:rPr>
        <w:t xml:space="preserve">Kata-katanya mengalir tanpa jeda. Kayak </w:t>
      </w:r>
      <w:r>
        <w:rPr>
          <w:rFonts w:ascii="Georgia" w:hAnsi="Georgia"/>
          <w:i/>
          <w:sz w:val="22"/>
        </w:rPr>
        <w:t>auto-correct</w:t>
      </w:r>
      <w:r>
        <w:rPr>
          <w:rFonts w:ascii="Georgia" w:hAnsi="Georgia"/>
          <w:sz w:val="22"/>
        </w:rPr>
        <w:t xml:space="preserve"> yang nggak bisa ditahan.</w:t>
      </w:r>
    </w:p>
    <w:p>
      <w:pPr>
        <w:spacing w:before="0" w:after="120" w:line="300" w:lineRule="auto"/>
        <w:ind w:firstLine="432"/>
        <w:jc w:val="both"/>
      </w:pPr>
      <w:r>
        <w:rPr>
          <w:rFonts w:ascii="Georgia" w:hAnsi="Georgia"/>
          <w:sz w:val="22"/>
        </w:rPr>
        <w:t>Binto nyengir kikuk. Belum sempat merespons.</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Berikutnya: Mbak Rara.</w:t>
      </w:r>
    </w:p>
    <w:p>
      <w:pPr>
        <w:spacing w:before="0" w:after="120" w:line="300" w:lineRule="auto"/>
        <w:ind w:firstLine="432"/>
        <w:jc w:val="both"/>
      </w:pPr>
      <w:r>
        <w:rPr>
          <w:rFonts w:ascii="Georgia" w:hAnsi="Georgia"/>
          <w:sz w:val="22"/>
        </w:rPr>
        <w:t xml:space="preserve">Wanita 29 tahun. Bertubuh mungil. Kacamata tebal. </w:t>
      </w:r>
      <w:r>
        <w:rPr>
          <w:rFonts w:ascii="Georgia" w:hAnsi="Georgia"/>
          <w:i/>
          <w:sz w:val="22"/>
        </w:rPr>
        <w:t>Tote bag</w:t>
      </w:r>
      <w:r>
        <w:rPr>
          <w:rFonts w:ascii="Georgia" w:hAnsi="Georgia"/>
          <w:sz w:val="22"/>
        </w:rPr>
        <w:t xml:space="preserve"> besar yang—begitu dibuka—langsung menyebarkan bau tahu isi dan tempe mendoan ke seluruh ruangan.</w:t>
      </w:r>
    </w:p>
    <w:p>
      <w:pPr>
        <w:spacing w:before="0" w:after="120" w:line="300" w:lineRule="auto"/>
        <w:ind w:firstLine="432"/>
        <w:jc w:val="both"/>
      </w:pPr>
      <w:r>
        <w:rPr>
          <w:rFonts w:ascii="Georgia" w:hAnsi="Georgia"/>
          <w:sz w:val="22"/>
        </w:rPr>
        <w:t xml:space="preserve">"Ini </w:t>
      </w:r>
      <w:r>
        <w:rPr>
          <w:rFonts w:ascii="Georgia" w:hAnsi="Georgia"/>
          <w:i/>
          <w:sz w:val="22"/>
        </w:rPr>
        <w:t>sarapan</w:t>
      </w:r>
      <w:r>
        <w:rPr>
          <w:rFonts w:ascii="Georgia" w:hAnsi="Georgia"/>
          <w:sz w:val="22"/>
        </w:rPr>
        <w:t xml:space="preserve"> apa </w:t>
      </w:r>
      <w:r>
        <w:rPr>
          <w:rFonts w:ascii="Georgia" w:hAnsi="Georgia"/>
          <w:i/>
          <w:sz w:val="22"/>
        </w:rPr>
        <w:t>pabrik minyak</w:t>
      </w:r>
      <w:r>
        <w:rPr>
          <w:rFonts w:ascii="Georgia" w:hAnsi="Georgia"/>
          <w:sz w:val="22"/>
        </w:rPr>
        <w:t>, Mbak?" celetuk Wawan.</w:t>
      </w:r>
    </w:p>
    <w:p>
      <w:pPr>
        <w:spacing w:before="0" w:after="120" w:line="300" w:lineRule="auto"/>
        <w:ind w:firstLine="432"/>
        <w:jc w:val="both"/>
      </w:pPr>
      <w:r>
        <w:rPr>
          <w:rFonts w:ascii="Georgia" w:hAnsi="Georgia"/>
          <w:sz w:val="22"/>
        </w:rPr>
        <w:t xml:space="preserve">"Diem kamu. Udah sarapan belum? Nih, mendoan. Makan dulu biar kuat </w:t>
      </w:r>
      <w:r>
        <w:rPr>
          <w:rFonts w:ascii="Georgia" w:hAnsi="Georgia"/>
          <w:i/>
          <w:sz w:val="22"/>
        </w:rPr>
        <w:t>testing</w:t>
      </w:r>
      <w:r>
        <w:rPr>
          <w:rFonts w:ascii="Georgia" w:hAnsi="Georgia"/>
          <w:sz w:val="22"/>
        </w:rPr>
        <w:t>." Mbak Rara menodorkan bungkusan berminyak ke Wawan, lalu matanya beralih ke Binto.</w:t>
      </w:r>
    </w:p>
    <w:p>
      <w:pPr>
        <w:spacing w:before="0" w:after="120" w:line="300" w:lineRule="auto"/>
        <w:ind w:firstLine="432"/>
        <w:jc w:val="both"/>
      </w:pPr>
      <w:r>
        <w:rPr>
          <w:rFonts w:ascii="Georgia" w:hAnsi="Georgia"/>
          <w:sz w:val="22"/>
        </w:rPr>
        <w:t>"Wah, yang baru? Lulusan mana, Mas?"</w:t>
      </w:r>
    </w:p>
    <w:p>
      <w:pPr>
        <w:spacing w:before="0" w:after="120" w:line="300" w:lineRule="auto"/>
        <w:ind w:firstLine="432"/>
        <w:jc w:val="both"/>
      </w:pPr>
      <w:r>
        <w:rPr>
          <w:rFonts w:ascii="Georgia" w:hAnsi="Georgia"/>
          <w:sz w:val="22"/>
        </w:rPr>
        <w:t>Binto menyebut nama kampusnya.</w:t>
      </w:r>
    </w:p>
    <w:p>
      <w:pPr>
        <w:spacing w:before="0" w:after="120" w:line="300" w:lineRule="auto"/>
        <w:ind w:firstLine="432"/>
        <w:jc w:val="both"/>
      </w:pPr>
      <w:r>
        <w:rPr>
          <w:rFonts w:ascii="Georgia" w:hAnsi="Georgia"/>
          <w:sz w:val="22"/>
        </w:rPr>
        <w:t>Nama universitas negeri top. Nama yang hampir semua orang Indonesia kenal.</w:t>
      </w:r>
    </w:p>
    <w:p>
      <w:pPr>
        <w:spacing w:before="0" w:after="120" w:line="300" w:lineRule="auto"/>
        <w:ind w:firstLine="432"/>
        <w:jc w:val="both"/>
      </w:pPr>
      <w:r>
        <w:rPr>
          <w:rFonts w:ascii="Georgia" w:hAnsi="Georgia"/>
          <w:sz w:val="22"/>
        </w:rPr>
        <w:t>Ruangan mendadak hening.</w:t>
      </w:r>
    </w:p>
    <w:p>
      <w:pPr>
        <w:spacing w:before="0" w:after="120" w:line="300" w:lineRule="auto"/>
        <w:ind w:firstLine="432"/>
        <w:jc w:val="both"/>
      </w:pPr>
      <w:r>
        <w:rPr>
          <w:rFonts w:ascii="Georgia" w:hAnsi="Georgia"/>
          <w:sz w:val="22"/>
        </w:rPr>
        <w:t xml:space="preserve">Mbak Rara menghentikan kunyahannya. Wawan menoleh dari layarnya. Bahkan Mas Alin—yang sejak tadi masih sibuk </w:t>
      </w:r>
      <w:r>
        <w:rPr>
          <w:rFonts w:ascii="Georgia" w:hAnsi="Georgia"/>
          <w:i/>
          <w:sz w:val="22"/>
        </w:rPr>
        <w:t>debugging</w:t>
      </w:r>
      <w:r>
        <w:rPr>
          <w:rFonts w:ascii="Georgia" w:hAnsi="Georgia"/>
          <w:sz w:val="22"/>
        </w:rPr>
        <w:t xml:space="preserve">—sedikit menggeser pandangannya dari </w:t>
      </w:r>
      <w:r>
        <w:rPr>
          <w:rFonts w:ascii="Georgia" w:hAnsi="Georgia"/>
          <w:i/>
          <w:sz w:val="22"/>
        </w:rPr>
        <w:t>terminal</w:t>
      </w:r>
      <w:r>
        <w:rPr>
          <w:rFonts w:ascii="Georgia" w:hAnsi="Georgia"/>
          <w:sz w:val="22"/>
        </w:rPr>
        <w:t>.</w:t>
      </w:r>
    </w:p>
    <w:p>
      <w:pPr>
        <w:spacing w:before="0" w:after="120" w:line="300" w:lineRule="auto"/>
        <w:ind w:firstLine="432"/>
        <w:jc w:val="both"/>
      </w:pPr>
      <w:r>
        <w:rPr>
          <w:rFonts w:ascii="Georgia" w:hAnsi="Georgia"/>
          <w:sz w:val="22"/>
        </w:rPr>
        <w:t>"</w:t>
      </w:r>
      <w:r>
        <w:rPr>
          <w:rFonts w:ascii="Georgia" w:hAnsi="Georgia"/>
          <w:i/>
          <w:sz w:val="22"/>
        </w:rPr>
        <w:t>Serius?</w:t>
      </w:r>
      <w:r>
        <w:rPr>
          <w:rFonts w:ascii="Georgia" w:hAnsi="Georgia"/>
          <w:sz w:val="22"/>
        </w:rPr>
        <w:t xml:space="preserve">" Suara Mbak Rara setengah tercekat. "Lulusan </w:t>
      </w:r>
      <w:r>
        <w:rPr>
          <w:rFonts w:ascii="Georgia" w:hAnsi="Georgia"/>
          <w:i/>
          <w:sz w:val="22"/>
        </w:rPr>
        <w:t>sana</w:t>
      </w:r>
      <w:r>
        <w:rPr>
          <w:rFonts w:ascii="Georgia" w:hAnsi="Georgia"/>
          <w:sz w:val="22"/>
        </w:rPr>
        <w:t>? Kok mau kerja di sini?"</w:t>
      </w:r>
    </w:p>
    <w:p>
      <w:pPr>
        <w:spacing w:before="0" w:after="120" w:line="300" w:lineRule="auto"/>
        <w:ind w:firstLine="432"/>
        <w:jc w:val="both"/>
      </w:pPr>
      <w:r>
        <w:rPr>
          <w:rFonts w:ascii="Georgia" w:hAnsi="Georgia"/>
          <w:sz w:val="22"/>
        </w:rPr>
        <w:t>Bu Sari tertawa kecil. "Nah, ini dia. Semua pada kaget. Saya juga kaget waktu lihat CV-nya."</w:t>
      </w:r>
    </w:p>
    <w:p>
      <w:pPr>
        <w:spacing w:before="0" w:after="120" w:line="300" w:lineRule="auto"/>
        <w:ind w:firstLine="432"/>
        <w:jc w:val="both"/>
      </w:pPr>
      <w:r>
        <w:rPr>
          <w:rFonts w:ascii="Georgia" w:hAnsi="Georgia"/>
          <w:sz w:val="22"/>
        </w:rPr>
        <w:t>Binto merasakan pipinya sedikit memanas.</w:t>
      </w:r>
    </w:p>
    <w:p>
      <w:pPr>
        <w:spacing w:before="0" w:after="120" w:line="300" w:lineRule="auto"/>
        <w:ind w:firstLine="432"/>
        <w:jc w:val="both"/>
      </w:pPr>
      <w:r>
        <w:rPr>
          <w:rFonts w:ascii="Georgia" w:hAnsi="Georgia"/>
          <w:sz w:val="22"/>
        </w:rPr>
        <w:t xml:space="preserve">Ini reaksi yang sudah ia duga. Campuran antara kagum dan tidak percaya. Seolah ada cap tak kasat mata di dahinya: </w:t>
      </w:r>
      <w:r>
        <w:rPr>
          <w:rFonts w:ascii="Georgia" w:hAnsi="Georgia"/>
          <w:i/>
          <w:sz w:val="22"/>
        </w:rPr>
        <w:t>"Anak PTN Top—kok mau di tempat begini?"</w:t>
      </w:r>
    </w:p>
    <w:p>
      <w:pPr>
        <w:spacing w:before="0" w:after="120" w:line="300" w:lineRule="auto"/>
        <w:ind w:firstLine="432"/>
        <w:jc w:val="both"/>
      </w:pPr>
      <w:r>
        <w:rPr>
          <w:rFonts w:ascii="Georgia" w:hAnsi="Georgia"/>
          <w:sz w:val="22"/>
        </w:rPr>
        <w:t>"Saya cuma mau dekat orang tua," jawabnya, mencoba rendah hati.</w:t>
      </w:r>
    </w:p>
    <w:p>
      <w:pPr>
        <w:spacing w:before="0" w:after="120" w:line="300" w:lineRule="auto"/>
        <w:ind w:firstLine="432"/>
        <w:jc w:val="both"/>
      </w:pPr>
      <w:r>
        <w:rPr>
          <w:rFonts w:ascii="Georgia" w:hAnsi="Georgia"/>
          <w:sz w:val="22"/>
        </w:rPr>
        <w:t>Tapi di dalam hatinya... ada setitik kepuasan.</w:t>
      </w:r>
    </w:p>
    <w:p>
      <w:pPr>
        <w:spacing w:before="0" w:after="120" w:line="300" w:lineRule="auto"/>
        <w:ind w:firstLine="432"/>
        <w:jc w:val="both"/>
      </w:pPr>
      <w:r>
        <w:rPr>
          <w:rFonts w:ascii="Georgia" w:hAnsi="Georgia"/>
          <w:i/>
          <w:sz w:val="22"/>
        </w:rPr>
        <w:t>Ya, aku emang lulusan sana. Aku mungkin salah satu yang terpandai di ruangan ini.</w:t>
      </w:r>
    </w:p>
    <w:p>
      <w:pPr>
        <w:spacing w:before="0" w:after="120" w:line="300" w:lineRule="auto"/>
        <w:ind w:firstLine="432"/>
        <w:jc w:val="both"/>
      </w:pPr>
      <w:r>
        <w:rPr>
          <w:rFonts w:ascii="Georgia" w:hAnsi="Georgia"/>
          <w:sz w:val="22"/>
        </w:rPr>
        <w:t>Pikiran itu muncul begitu saja. Cepat. Refleks. Warisan bertahun-tahun kompetisi masuk PTN dan budaya kampus yang—tanpa sadar—menanamkan superioritas tertentu.</w:t>
      </w:r>
    </w:p>
    <w:p>
      <w:pPr>
        <w:spacing w:before="0" w:after="120" w:line="300" w:lineRule="auto"/>
        <w:ind w:firstLine="432"/>
        <w:jc w:val="both"/>
      </w:pPr>
      <w:r>
        <w:rPr>
          <w:rFonts w:ascii="Georgia" w:hAnsi="Georgia"/>
          <w:sz w:val="22"/>
        </w:rPr>
        <w:t xml:space="preserve">Mbak Rara mengangguk maklum. "Orang tua nomor satu. </w:t>
      </w:r>
      <w:r>
        <w:rPr>
          <w:rFonts w:ascii="Georgia" w:hAnsi="Georgia"/>
          <w:i/>
          <w:sz w:val="22"/>
        </w:rPr>
        <w:t>Mantap!</w:t>
      </w:r>
      <w:r>
        <w:rPr>
          <w:rFonts w:ascii="Georgia" w:hAnsi="Georgia"/>
          <w:sz w:val="22"/>
        </w:rPr>
        <w:t>"</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 xml:space="preserve">Mas Alin akhirnya angkat bicara. Suaranya tenang. Hampir datar. Tapi ada beban di sana—seperti orang yang sudah terlalu sering ngomong sama </w:t>
      </w:r>
      <w:r>
        <w:rPr>
          <w:rFonts w:ascii="Georgia" w:hAnsi="Georgia"/>
          <w:i/>
          <w:sz w:val="22"/>
        </w:rPr>
        <w:t>junior</w:t>
      </w:r>
      <w:r>
        <w:rPr>
          <w:rFonts w:ascii="Georgia" w:hAnsi="Georgia"/>
          <w:sz w:val="22"/>
        </w:rPr>
        <w:t xml:space="preserve"> baru dan tahu persis ke mana arah percakapan ini.</w:t>
      </w:r>
    </w:p>
    <w:p>
      <w:pPr>
        <w:spacing w:before="0" w:after="120" w:line="300" w:lineRule="auto"/>
        <w:ind w:firstLine="432"/>
        <w:jc w:val="both"/>
      </w:pPr>
      <w:r>
        <w:rPr>
          <w:rFonts w:ascii="Georgia" w:hAnsi="Georgia"/>
          <w:sz w:val="22"/>
        </w:rPr>
        <w:t xml:space="preserve">"Bagus, Binto. Tapi </w:t>
      </w:r>
      <w:r>
        <w:rPr>
          <w:rFonts w:ascii="Georgia" w:hAnsi="Georgia"/>
          <w:i/>
          <w:sz w:val="22"/>
        </w:rPr>
        <w:t>skill</w:t>
      </w:r>
      <w:r>
        <w:rPr>
          <w:rFonts w:ascii="Georgia" w:hAnsi="Georgia"/>
          <w:sz w:val="22"/>
        </w:rPr>
        <w:t xml:space="preserve"> sama gelar itu beda, </w:t>
      </w:r>
      <w:r>
        <w:rPr>
          <w:rFonts w:ascii="Georgia" w:hAnsi="Georgia"/>
          <w:i/>
          <w:sz w:val="22"/>
        </w:rPr>
        <w:t>Le</w:t>
      </w:r>
      <w:r>
        <w:rPr>
          <w:rFonts w:ascii="Georgia" w:hAnsi="Georgia"/>
          <w:sz w:val="22"/>
        </w:rPr>
        <w:t>. Di sini, kamu belajar lagi dari nol."</w:t>
      </w:r>
    </w:p>
    <w:p>
      <w:pPr>
        <w:spacing w:before="0" w:after="120" w:line="300" w:lineRule="auto"/>
        <w:ind w:firstLine="432"/>
        <w:jc w:val="both"/>
      </w:pPr>
      <w:r>
        <w:rPr>
          <w:rFonts w:ascii="Georgia" w:hAnsi="Georgia"/>
          <w:sz w:val="22"/>
        </w:rPr>
        <w:t>Binto mengangguk sopan. "Siap, Mas."</w:t>
      </w:r>
    </w:p>
    <w:p>
      <w:pPr>
        <w:spacing w:before="0" w:after="120" w:line="300" w:lineRule="auto"/>
        <w:ind w:firstLine="432"/>
        <w:jc w:val="both"/>
      </w:pPr>
      <w:r>
        <w:rPr>
          <w:rFonts w:ascii="Georgia" w:hAnsi="Georgia"/>
          <w:i/>
          <w:sz w:val="22"/>
        </w:rPr>
        <w:t>Belajar dari nol?</w:t>
      </w:r>
    </w:p>
    <w:p>
      <w:pPr>
        <w:spacing w:before="0" w:after="120" w:line="300" w:lineRule="auto"/>
        <w:ind w:firstLine="432"/>
        <w:jc w:val="both"/>
      </w:pPr>
      <w:r>
        <w:rPr>
          <w:rFonts w:ascii="Georgia" w:hAnsi="Georgia"/>
          <w:sz w:val="22"/>
        </w:rPr>
        <w:t>Batinnya menolak.</w:t>
      </w:r>
    </w:p>
    <w:p>
      <w:pPr>
        <w:spacing w:before="0" w:after="120" w:line="300" w:lineRule="auto"/>
        <w:ind w:firstLine="432"/>
        <w:jc w:val="both"/>
      </w:pPr>
      <w:r>
        <w:rPr>
          <w:rFonts w:ascii="Georgia" w:hAnsi="Georgia"/>
          <w:i/>
          <w:sz w:val="22"/>
        </w:rPr>
        <w:t>Aku udah belajar Java, Python, basis data, struktur data, algoritma kompleks. Masa iya bikin aplikasi koperasi harus mulai dari nol?</w:t>
      </w:r>
    </w:p>
    <w:p>
      <w:pPr>
        <w:spacing w:before="0" w:after="120" w:line="300" w:lineRule="auto"/>
        <w:ind w:firstLine="432"/>
        <w:jc w:val="both"/>
      </w:pPr>
      <w:r>
        <w:rPr>
          <w:rFonts w:ascii="Georgia" w:hAnsi="Georgia"/>
          <w:sz w:val="22"/>
        </w:rPr>
        <w:t>Tapi ia tidak mengatakannya. Ia hanya tersenyum.</w:t>
      </w:r>
    </w:p>
    <w:p>
      <w:pPr>
        <w:spacing w:before="0" w:after="120" w:line="300" w:lineRule="auto"/>
        <w:ind w:firstLine="432"/>
        <w:jc w:val="both"/>
      </w:pPr>
      <w:r>
        <w:rPr>
          <w:rFonts w:ascii="Georgia" w:hAnsi="Georgia"/>
          <w:sz w:val="22"/>
        </w:rPr>
        <w:t>Kepalanya masih tegak.</w:t>
      </w:r>
    </w:p>
    <w:p>
      <w:pPr>
        <w:spacing w:before="0" w:after="120" w:line="300" w:lineRule="auto"/>
        <w:ind w:firstLine="432"/>
        <w:jc w:val="both"/>
      </w:pPr>
      <w:r>
        <w:rPr>
          <w:rFonts w:ascii="Georgia" w:hAnsi="Georgia"/>
          <w:sz w:val="22"/>
        </w:rPr>
        <w:t>Untuk sekarang.</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1.4 Hancurnya Kepala Tegak</w:t>
      </w:r>
    </w:p>
    <w:p>
      <w:pPr>
        <w:spacing w:before="0" w:after="120" w:line="300" w:lineRule="auto"/>
        <w:ind w:firstLine="0"/>
        <w:jc w:val="both"/>
      </w:pPr>
      <w:r>
        <w:rPr>
          <w:rFonts w:ascii="Georgia" w:hAnsi="Georgia"/>
          <w:sz w:val="22"/>
        </w:rPr>
        <w:t>"Sini, Binto. Kita ngobrol bentar."</w:t>
      </w:r>
    </w:p>
    <w:p>
      <w:pPr>
        <w:spacing w:before="0" w:after="120" w:line="300" w:lineRule="auto"/>
        <w:ind w:firstLine="432"/>
        <w:jc w:val="both"/>
      </w:pPr>
      <w:r>
        <w:rPr>
          <w:rFonts w:ascii="Georgia" w:hAnsi="Georgia"/>
          <w:sz w:val="22"/>
        </w:rPr>
        <w:t>Mas Alin memanggil dari pojokannya. Binto beranjak. Duduk di kursi plastik di samping meja berantakan itu.</w:t>
      </w:r>
    </w:p>
    <w:p>
      <w:pPr>
        <w:spacing w:before="0" w:after="120" w:line="300" w:lineRule="auto"/>
        <w:ind w:firstLine="432"/>
        <w:jc w:val="both"/>
      </w:pPr>
      <w:r>
        <w:rPr>
          <w:rFonts w:ascii="Georgia" w:hAnsi="Georgia"/>
          <w:sz w:val="22"/>
        </w:rPr>
        <w:t xml:space="preserve">Matanya melirik ke layar monitor Mas Alin: </w:t>
      </w:r>
      <w:r>
        <w:rPr>
          <w:rFonts w:ascii="Georgia" w:hAnsi="Georgia"/>
          <w:i/>
          <w:sz w:val="22"/>
        </w:rPr>
        <w:t>log</w:t>
      </w:r>
      <w:r>
        <w:rPr>
          <w:rFonts w:ascii="Georgia" w:hAnsi="Georgia"/>
          <w:sz w:val="22"/>
        </w:rPr>
        <w:t xml:space="preserve"> server dengan ribuan baris teks merah dan kuning. Beberapa </w:t>
      </w:r>
      <w:r>
        <w:rPr>
          <w:rFonts w:ascii="Georgia" w:hAnsi="Georgia"/>
          <w:i/>
          <w:sz w:val="22"/>
        </w:rPr>
        <w:t>tab terminal</w:t>
      </w:r>
      <w:r>
        <w:rPr>
          <w:rFonts w:ascii="Georgia" w:hAnsi="Georgia"/>
          <w:sz w:val="22"/>
        </w:rPr>
        <w:t xml:space="preserve"> terbuka, masing-masing menjalankan perintah yang tidak ia mengerti.</w:t>
      </w:r>
    </w:p>
    <w:p>
      <w:pPr>
        <w:spacing w:before="0" w:after="120" w:line="300" w:lineRule="auto"/>
        <w:ind w:firstLine="432"/>
        <w:jc w:val="both"/>
      </w:pPr>
      <w:r>
        <w:rPr>
          <w:rFonts w:ascii="Georgia" w:hAnsi="Georgia"/>
          <w:sz w:val="22"/>
        </w:rPr>
        <w:t>Mas Alin memutar kursinya, menghadap Binto.</w:t>
      </w:r>
    </w:p>
    <w:p>
      <w:pPr>
        <w:spacing w:before="0" w:after="120" w:line="300" w:lineRule="auto"/>
        <w:ind w:firstLine="432"/>
        <w:jc w:val="both"/>
      </w:pPr>
      <w:r>
        <w:rPr>
          <w:rFonts w:ascii="Georgia" w:hAnsi="Georgia"/>
          <w:sz w:val="22"/>
        </w:rPr>
        <w:t xml:space="preserve">"Kamu di kampus dulu, pernah </w:t>
      </w:r>
      <w:r>
        <w:rPr>
          <w:rFonts w:ascii="Georgia" w:hAnsi="Georgia"/>
          <w:i/>
          <w:sz w:val="22"/>
        </w:rPr>
        <w:t>deploy</w:t>
      </w:r>
      <w:r>
        <w:rPr>
          <w:rFonts w:ascii="Georgia" w:hAnsi="Georgia"/>
          <w:sz w:val="22"/>
        </w:rPr>
        <w:t xml:space="preserve"> aplikasi?"</w:t>
      </w:r>
    </w:p>
    <w:p>
      <w:pPr>
        <w:spacing w:before="0" w:after="120" w:line="300" w:lineRule="auto"/>
        <w:ind w:firstLine="432"/>
        <w:jc w:val="both"/>
      </w:pPr>
      <w:r>
        <w:rPr>
          <w:rFonts w:ascii="Georgia" w:hAnsi="Georgia"/>
          <w:sz w:val="22"/>
        </w:rPr>
        <w:t>"</w:t>
      </w:r>
      <w:r>
        <w:rPr>
          <w:rFonts w:ascii="Georgia" w:hAnsi="Georgia"/>
          <w:i/>
          <w:sz w:val="22"/>
        </w:rPr>
        <w:t>Deploy</w:t>
      </w:r>
      <w:r>
        <w:rPr>
          <w:rFonts w:ascii="Georgia" w:hAnsi="Georgia"/>
          <w:sz w:val="22"/>
        </w:rPr>
        <w:t>?"</w:t>
      </w:r>
    </w:p>
    <w:p>
      <w:pPr>
        <w:spacing w:before="0" w:after="120" w:line="300" w:lineRule="auto"/>
        <w:ind w:firstLine="432"/>
        <w:jc w:val="both"/>
      </w:pPr>
      <w:r>
        <w:rPr>
          <w:rFonts w:ascii="Georgia" w:hAnsi="Georgia"/>
          <w:sz w:val="22"/>
        </w:rPr>
        <w:t xml:space="preserve">"Iya. </w:t>
      </w:r>
      <w:r>
        <w:rPr>
          <w:rFonts w:ascii="Georgia" w:hAnsi="Georgia"/>
          <w:i/>
          <w:sz w:val="22"/>
        </w:rPr>
        <w:t>Upload</w:t>
      </w:r>
      <w:r>
        <w:rPr>
          <w:rFonts w:ascii="Georgia" w:hAnsi="Georgia"/>
          <w:sz w:val="22"/>
        </w:rPr>
        <w:t xml:space="preserve"> kode ke server. Biar aplikasinya bisa diakses orang banyak. Bukan cuma di laptop kamu sendiri."</w:t>
      </w:r>
    </w:p>
    <w:p>
      <w:pPr>
        <w:spacing w:before="0" w:after="120" w:line="300" w:lineRule="auto"/>
        <w:ind w:firstLine="432"/>
        <w:jc w:val="both"/>
      </w:pPr>
      <w:r>
        <w:rPr>
          <w:rFonts w:ascii="Georgia" w:hAnsi="Georgia"/>
          <w:sz w:val="22"/>
        </w:rPr>
        <w:t>Binto membuka mulut. Lalu menutupnya lagi.</w:t>
      </w:r>
    </w:p>
    <w:p>
      <w:pPr>
        <w:spacing w:before="0" w:after="120" w:line="300" w:lineRule="auto"/>
        <w:ind w:firstLine="432"/>
        <w:jc w:val="both"/>
      </w:pPr>
      <w:r>
        <w:rPr>
          <w:rFonts w:ascii="Georgia" w:hAnsi="Georgia"/>
          <w:i/>
          <w:sz w:val="22"/>
        </w:rPr>
        <w:t>Deploy</w:t>
      </w:r>
      <w:r>
        <w:rPr>
          <w:rFonts w:ascii="Georgia" w:hAnsi="Georgia"/>
          <w:sz w:val="22"/>
        </w:rPr>
        <w:t>.</w:t>
      </w:r>
    </w:p>
    <w:p>
      <w:pPr>
        <w:spacing w:before="0" w:after="120" w:line="300" w:lineRule="auto"/>
        <w:ind w:firstLine="432"/>
        <w:jc w:val="both"/>
      </w:pPr>
      <w:r>
        <w:rPr>
          <w:rFonts w:ascii="Georgia" w:hAnsi="Georgia"/>
          <w:sz w:val="22"/>
        </w:rPr>
        <w:t xml:space="preserve">Ia mencoba mengingat. Di kampus, tugas-tugas </w:t>
      </w:r>
      <w:r>
        <w:rPr>
          <w:rFonts w:ascii="Georgia" w:hAnsi="Georgia"/>
          <w:i/>
          <w:sz w:val="22"/>
        </w:rPr>
        <w:t>coding</w:t>
      </w:r>
      <w:r>
        <w:rPr>
          <w:rFonts w:ascii="Georgia" w:hAnsi="Georgia"/>
          <w:sz w:val="22"/>
        </w:rPr>
        <w:t xml:space="preserve">-nya selalu dikumpulkan dalam bentuk </w:t>
      </w:r>
      <w:r>
        <w:rPr>
          <w:rFonts w:ascii="Georgia" w:hAnsi="Georgia"/>
          <w:i/>
          <w:sz w:val="22"/>
        </w:rPr>
        <w:t>source code</w:t>
      </w:r>
      <w:r>
        <w:rPr>
          <w:rFonts w:ascii="Georgia" w:hAnsi="Georgia"/>
          <w:sz w:val="22"/>
        </w:rPr>
        <w:t xml:space="preserve"> dan laporan. Dosen menguji programnya... di laptop Binto sendiri.</w:t>
      </w:r>
    </w:p>
    <w:p>
      <w:pPr>
        <w:spacing w:before="0" w:after="120" w:line="300" w:lineRule="auto"/>
        <w:ind w:firstLine="432"/>
        <w:jc w:val="both"/>
      </w:pPr>
      <w:r>
        <w:rPr>
          <w:rFonts w:ascii="Georgia" w:hAnsi="Georgia"/>
          <w:sz w:val="22"/>
        </w:rPr>
        <w:t xml:space="preserve">Atau kalau tugas kelompok, mereka </w:t>
      </w:r>
      <w:r>
        <w:rPr>
          <w:rFonts w:ascii="Georgia" w:hAnsi="Georgia"/>
          <w:i/>
          <w:sz w:val="22"/>
        </w:rPr>
        <w:t>copy-paste</w:t>
      </w:r>
      <w:r>
        <w:rPr>
          <w:rFonts w:ascii="Georgia" w:hAnsi="Georgia"/>
          <w:sz w:val="22"/>
        </w:rPr>
        <w:t xml:space="preserve"> modul lewat Google Drive. Satu orang </w:t>
      </w:r>
      <w:r>
        <w:rPr>
          <w:rFonts w:ascii="Georgia" w:hAnsi="Georgia"/>
          <w:i/>
          <w:sz w:val="22"/>
        </w:rPr>
        <w:t>compile</w:t>
      </w:r>
      <w:r>
        <w:rPr>
          <w:rFonts w:ascii="Georgia" w:hAnsi="Georgia"/>
          <w:sz w:val="22"/>
        </w:rPr>
        <w:t xml:space="preserve"> jadi satu. Presentasi. Dapat nilai A. Selesai.</w:t>
      </w:r>
    </w:p>
    <w:p>
      <w:pPr>
        <w:spacing w:before="0" w:after="120" w:line="300" w:lineRule="auto"/>
        <w:ind w:firstLine="432"/>
        <w:jc w:val="both"/>
      </w:pPr>
      <w:r>
        <w:rPr>
          <w:rFonts w:ascii="Georgia" w:hAnsi="Georgia"/>
          <w:sz w:val="22"/>
        </w:rPr>
        <w:t xml:space="preserve">"Pernah sih, Mas. Waktu semester dua. </w:t>
      </w:r>
      <w:r>
        <w:rPr>
          <w:rFonts w:ascii="Georgia" w:hAnsi="Georgia"/>
          <w:i/>
          <w:sz w:val="22"/>
        </w:rPr>
        <w:t>Upload</w:t>
      </w:r>
      <w:r>
        <w:rPr>
          <w:rFonts w:ascii="Georgia" w:hAnsi="Georgia"/>
          <w:sz w:val="22"/>
        </w:rPr>
        <w:t xml:space="preserve"> file HTML ke </w:t>
      </w:r>
      <w:r>
        <w:rPr>
          <w:rFonts w:ascii="Georgia" w:hAnsi="Georgia"/>
          <w:i/>
          <w:sz w:val="22"/>
        </w:rPr>
        <w:t>free hosting</w:t>
      </w:r>
      <w:r>
        <w:rPr>
          <w:rFonts w:ascii="Georgia" w:hAnsi="Georgia"/>
          <w:sz w:val="22"/>
        </w:rPr>
        <w:t>. Tapi itu cuma satu kali. Lupa caranya."</w:t>
      </w:r>
    </w:p>
    <w:p>
      <w:pPr>
        <w:spacing w:before="0" w:after="120" w:line="300" w:lineRule="auto"/>
        <w:ind w:firstLine="432"/>
        <w:jc w:val="both"/>
      </w:pPr>
      <w:r>
        <w:rPr>
          <w:rFonts w:ascii="Georgia" w:hAnsi="Georgia"/>
          <w:sz w:val="22"/>
        </w:rPr>
        <w:t>Mas Alin mengangguk pelan. "Oke. Sekarang Git. Kamu biasa pakai Git?"</w:t>
      </w:r>
    </w:p>
    <w:p>
      <w:pPr>
        <w:spacing w:before="0" w:after="120" w:line="300" w:lineRule="auto"/>
        <w:ind w:firstLine="432"/>
        <w:jc w:val="both"/>
      </w:pPr>
      <w:r>
        <w:rPr>
          <w:rFonts w:ascii="Georgia" w:hAnsi="Georgia"/>
          <w:sz w:val="22"/>
        </w:rPr>
        <w:t>Kali ini Binto lebih percaya diri. "Git? Oh, iya, Mas. Saya sering kok."</w:t>
      </w:r>
    </w:p>
    <w:p>
      <w:pPr>
        <w:spacing w:before="0" w:after="120" w:line="300" w:lineRule="auto"/>
        <w:ind w:firstLine="432"/>
        <w:jc w:val="both"/>
      </w:pPr>
      <w:r>
        <w:rPr>
          <w:rFonts w:ascii="Georgia" w:hAnsi="Georgia"/>
          <w:sz w:val="22"/>
        </w:rPr>
        <w:t xml:space="preserve">"Bagus. Biasanya </w:t>
      </w:r>
      <w:r>
        <w:rPr>
          <w:rFonts w:ascii="Georgia" w:hAnsi="Georgia"/>
          <w:i/>
          <w:sz w:val="22"/>
        </w:rPr>
        <w:t>workflow</w:t>
      </w:r>
      <w:r>
        <w:rPr>
          <w:rFonts w:ascii="Georgia" w:hAnsi="Georgia"/>
          <w:sz w:val="22"/>
        </w:rPr>
        <w:t>-mu gimana?"</w:t>
      </w:r>
    </w:p>
    <w:p>
      <w:pPr>
        <w:spacing w:before="0" w:after="120" w:line="300" w:lineRule="auto"/>
        <w:ind w:firstLine="432"/>
        <w:jc w:val="both"/>
      </w:pPr>
      <w:r>
        <w:rPr>
          <w:rFonts w:ascii="Georgia" w:hAnsi="Georgia"/>
          <w:sz w:val="22"/>
        </w:rPr>
        <w:t xml:space="preserve">"Saya sering </w:t>
      </w:r>
      <w:r>
        <w:rPr>
          <w:rFonts w:ascii="Georgia" w:hAnsi="Georgia"/>
          <w:i/>
          <w:sz w:val="22"/>
        </w:rPr>
        <w:t>download source code</w:t>
      </w:r>
      <w:r>
        <w:rPr>
          <w:rFonts w:ascii="Georgia" w:hAnsi="Georgia"/>
          <w:sz w:val="22"/>
        </w:rPr>
        <w:t xml:space="preserve"> dari GitHub."</w:t>
      </w:r>
    </w:p>
    <w:p>
      <w:pPr>
        <w:spacing w:before="0" w:after="120" w:line="300" w:lineRule="auto"/>
        <w:ind w:firstLine="432"/>
        <w:jc w:val="both"/>
      </w:pPr>
      <w:r>
        <w:rPr>
          <w:rFonts w:ascii="Georgia" w:hAnsi="Georgia"/>
          <w:sz w:val="22"/>
        </w:rPr>
        <w:t>"Caranya?"</w:t>
      </w:r>
    </w:p>
    <w:p>
      <w:pPr>
        <w:spacing w:before="0" w:after="120" w:line="300" w:lineRule="auto"/>
        <w:ind w:firstLine="432"/>
        <w:jc w:val="both"/>
      </w:pPr>
      <w:r>
        <w:rPr>
          <w:rFonts w:ascii="Georgia" w:hAnsi="Georgia"/>
          <w:sz w:val="22"/>
        </w:rPr>
        <w:t xml:space="preserve">"Ya... klik tombol hijau </w:t>
      </w:r>
      <w:r>
        <w:rPr>
          <w:rFonts w:ascii="Georgia" w:hAnsi="Georgia"/>
          <w:i/>
          <w:sz w:val="22"/>
        </w:rPr>
        <w:t>Code</w:t>
      </w:r>
      <w:r>
        <w:rPr>
          <w:rFonts w:ascii="Georgia" w:hAnsi="Georgia"/>
          <w:sz w:val="22"/>
        </w:rPr>
        <w:t xml:space="preserve">, terus </w:t>
      </w:r>
      <w:r>
        <w:rPr>
          <w:rFonts w:ascii="Georgia" w:hAnsi="Georgia"/>
          <w:i/>
          <w:sz w:val="22"/>
        </w:rPr>
        <w:t>Download ZIP</w:t>
      </w:r>
      <w:r>
        <w:rPr>
          <w:rFonts w:ascii="Georgia" w:hAnsi="Georgia"/>
          <w:sz w:val="22"/>
        </w:rPr>
        <w:t>."</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Hening.</w:t>
      </w:r>
    </w:p>
    <w:p>
      <w:pPr>
        <w:spacing w:before="0" w:after="120" w:line="300" w:lineRule="auto"/>
        <w:ind w:firstLine="432"/>
        <w:jc w:val="both"/>
      </w:pPr>
      <w:r>
        <w:rPr>
          <w:rFonts w:ascii="Georgia" w:hAnsi="Georgia"/>
          <w:sz w:val="22"/>
        </w:rPr>
        <w:t>Kipas angin Ufo mendadak terasa lebih keras.</w:t>
      </w:r>
    </w:p>
    <w:p>
      <w:pPr>
        <w:spacing w:before="0" w:after="120" w:line="300" w:lineRule="auto"/>
        <w:ind w:firstLine="432"/>
        <w:jc w:val="both"/>
      </w:pPr>
      <w:r>
        <w:rPr>
          <w:rFonts w:ascii="Georgia" w:hAnsi="Georgia"/>
          <w:sz w:val="22"/>
        </w:rPr>
        <w:t>Mas Alin menatap Binto—bukan dengan marah. Bukan dengan mengejek. Tapi dengan tatapan yang sulit diartikan. Tatapan seorang montir yang baru sadar bahwa mekanik baru di bengkelnya bahkan tidak tahu cara membuka kap mesin.</w:t>
      </w:r>
    </w:p>
    <w:p>
      <w:pPr>
        <w:spacing w:before="0" w:after="120" w:line="300" w:lineRule="auto"/>
        <w:ind w:firstLine="432"/>
        <w:jc w:val="both"/>
      </w:pPr>
      <w:r>
        <w:rPr>
          <w:rFonts w:ascii="Georgia" w:hAnsi="Georgia"/>
          <w:sz w:val="22"/>
        </w:rPr>
        <w:t>"</w:t>
      </w:r>
      <w:r>
        <w:rPr>
          <w:rFonts w:ascii="Georgia" w:hAnsi="Georgia"/>
          <w:i/>
          <w:sz w:val="22"/>
        </w:rPr>
        <w:t>Download ZIP</w:t>
      </w:r>
      <w:r>
        <w:rPr>
          <w:rFonts w:ascii="Georgia" w:hAnsi="Georgia"/>
          <w:sz w:val="22"/>
        </w:rPr>
        <w:t>?" ulang Mas Alin. Pelan.</w:t>
      </w:r>
    </w:p>
    <w:p>
      <w:pPr>
        <w:spacing w:before="0" w:after="120" w:line="300" w:lineRule="auto"/>
        <w:ind w:firstLine="432"/>
        <w:jc w:val="both"/>
      </w:pPr>
      <w:r>
        <w:rPr>
          <w:rFonts w:ascii="Georgia" w:hAnsi="Georgia"/>
          <w:sz w:val="22"/>
        </w:rPr>
        <w:t>"Iya, Mas. Kan tinggal ekstrak."</w:t>
      </w:r>
    </w:p>
    <w:p>
      <w:pPr>
        <w:spacing w:before="0" w:after="120" w:line="300" w:lineRule="auto"/>
        <w:ind w:firstLine="432"/>
        <w:jc w:val="both"/>
      </w:pPr>
      <w:r>
        <w:rPr>
          <w:rFonts w:ascii="Georgia" w:hAnsi="Georgia"/>
          <w:sz w:val="22"/>
        </w:rPr>
        <w:t>Lagi. Hening.</w:t>
      </w:r>
    </w:p>
    <w:p>
      <w:pPr>
        <w:spacing w:before="0" w:after="120" w:line="300" w:lineRule="auto"/>
        <w:ind w:firstLine="432"/>
        <w:jc w:val="both"/>
      </w:pPr>
      <w:r>
        <w:rPr>
          <w:rFonts w:ascii="Georgia" w:hAnsi="Georgia"/>
          <w:sz w:val="22"/>
        </w:rPr>
        <w:t>Binto menunggu omelan. Yang keluar justru diam—diam yang lebih menakutkan dari marah. Seperti jeda sebelum dosen mengembalikan nilai ujian, dan kamu sudah keburu menebak hasilnya.</w:t>
      </w:r>
    </w:p>
    <w:p>
      <w:pPr>
        <w:spacing w:before="0" w:after="120" w:line="300" w:lineRule="auto"/>
        <w:ind w:firstLine="432"/>
        <w:jc w:val="both"/>
      </w:pPr>
      <w:r>
        <w:rPr>
          <w:rFonts w:ascii="Georgia" w:hAnsi="Georgia"/>
          <w:sz w:val="22"/>
        </w:rPr>
        <w:t xml:space="preserve">"Terus kalau ada perubahan dari saya, kamu </w:t>
      </w:r>
      <w:r>
        <w:rPr>
          <w:rFonts w:ascii="Georgia" w:hAnsi="Georgia"/>
          <w:i/>
          <w:sz w:val="22"/>
        </w:rPr>
        <w:t>merge</w:t>
      </w:r>
      <w:r>
        <w:rPr>
          <w:rFonts w:ascii="Georgia" w:hAnsi="Georgia"/>
          <w:sz w:val="22"/>
        </w:rPr>
        <w:t>-nya gimana?"</w:t>
      </w:r>
    </w:p>
    <w:p>
      <w:pPr>
        <w:spacing w:before="0" w:after="120" w:line="300" w:lineRule="auto"/>
        <w:ind w:firstLine="432"/>
        <w:jc w:val="both"/>
      </w:pPr>
      <w:r>
        <w:rPr>
          <w:rFonts w:ascii="Georgia" w:hAnsi="Georgia"/>
          <w:sz w:val="22"/>
        </w:rPr>
        <w:t>"</w:t>
      </w:r>
      <w:r>
        <w:rPr>
          <w:rFonts w:ascii="Georgia" w:hAnsi="Georgia"/>
          <w:i/>
          <w:sz w:val="22"/>
        </w:rPr>
        <w:t>Merge</w:t>
      </w:r>
      <w:r>
        <w:rPr>
          <w:rFonts w:ascii="Georgia" w:hAnsi="Georgia"/>
          <w:sz w:val="22"/>
        </w:rPr>
        <w:t>?"</w:t>
      </w:r>
    </w:p>
    <w:p>
      <w:pPr>
        <w:spacing w:before="0" w:after="120" w:line="300" w:lineRule="auto"/>
        <w:ind w:firstLine="432"/>
        <w:jc w:val="both"/>
      </w:pPr>
      <w:r>
        <w:rPr>
          <w:rFonts w:ascii="Georgia" w:hAnsi="Georgia"/>
          <w:sz w:val="22"/>
        </w:rPr>
        <w:t>"Iya. Misal saya ubah satu fitur, kamu ubah fitur lain. Kita mau gabungin. Gimana caranya?"</w:t>
      </w:r>
    </w:p>
    <w:p>
      <w:pPr>
        <w:spacing w:before="0" w:after="120" w:line="300" w:lineRule="auto"/>
        <w:ind w:firstLine="432"/>
        <w:jc w:val="both"/>
      </w:pPr>
      <w:r>
        <w:rPr>
          <w:rFonts w:ascii="Georgia" w:hAnsi="Georgia"/>
          <w:sz w:val="22"/>
        </w:rPr>
        <w:t>Binto berpikir keras.</w:t>
      </w:r>
    </w:p>
    <w:p>
      <w:pPr>
        <w:spacing w:before="0" w:after="120" w:line="300" w:lineRule="auto"/>
        <w:ind w:firstLine="432"/>
        <w:jc w:val="both"/>
      </w:pPr>
      <w:r>
        <w:rPr>
          <w:rFonts w:ascii="Georgia" w:hAnsi="Georgia"/>
          <w:i/>
          <w:sz w:val="22"/>
        </w:rPr>
        <w:t>Gabungin kode?</w:t>
      </w:r>
      <w:r>
        <w:rPr>
          <w:rFonts w:ascii="Georgia" w:hAnsi="Georgia"/>
          <w:sz w:val="22"/>
        </w:rPr>
        <w:t xml:space="preserve"> Gampang. Di kampus...</w:t>
      </w:r>
    </w:p>
    <w:p>
      <w:pPr>
        <w:spacing w:before="0" w:after="120" w:line="300" w:lineRule="auto"/>
        <w:ind w:firstLine="432"/>
        <w:jc w:val="both"/>
      </w:pPr>
      <w:r>
        <w:rPr>
          <w:rFonts w:ascii="Georgia" w:hAnsi="Georgia"/>
          <w:sz w:val="22"/>
        </w:rPr>
        <w:t xml:space="preserve">"Biasanya saya kirim file-nya lewat WA atau Google Drive, Mas. Terus yang satunya </w:t>
      </w:r>
      <w:r>
        <w:rPr>
          <w:rFonts w:ascii="Georgia" w:hAnsi="Georgia"/>
          <w:i/>
          <w:sz w:val="22"/>
        </w:rPr>
        <w:t>copas</w:t>
      </w:r>
      <w:r>
        <w:rPr>
          <w:rFonts w:ascii="Georgia" w:hAnsi="Georgia"/>
          <w:sz w:val="22"/>
        </w:rPr>
        <w:t xml:space="preserve"> manual."</w:t>
      </w:r>
    </w:p>
    <w:p>
      <w:pPr>
        <w:spacing w:before="0" w:after="120" w:line="300" w:lineRule="auto"/>
        <w:ind w:firstLine="432"/>
        <w:jc w:val="both"/>
      </w:pPr>
      <w:r>
        <w:rPr>
          <w:rFonts w:ascii="Georgia" w:hAnsi="Georgia"/>
          <w:sz w:val="22"/>
        </w:rPr>
        <w:t>Mas Alin mengusap wajahnya dengan kedua tangan.</w:t>
      </w:r>
    </w:p>
    <w:p>
      <w:pPr>
        <w:spacing w:before="0" w:after="120" w:line="300" w:lineRule="auto"/>
        <w:ind w:firstLine="432"/>
        <w:jc w:val="both"/>
      </w:pPr>
      <w:r>
        <w:rPr>
          <w:rFonts w:ascii="Georgia" w:hAnsi="Georgia"/>
          <w:sz w:val="22"/>
        </w:rPr>
        <w:t>Bukan ekspresi marah.</w:t>
      </w:r>
    </w:p>
    <w:p>
      <w:pPr>
        <w:spacing w:before="0" w:after="120" w:line="300" w:lineRule="auto"/>
        <w:ind w:firstLine="432"/>
        <w:jc w:val="both"/>
      </w:pPr>
      <w:r>
        <w:rPr>
          <w:rFonts w:ascii="Georgia" w:hAnsi="Georgia"/>
          <w:sz w:val="22"/>
        </w:rPr>
        <w:t>Lebih mirip ekspresi seseorang yang baru menyadari betapa besar gunung yang harus ia daki hari ini.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Suaranya tetap tenang. Tapi ada sesuatu yang berubah. "</w:t>
      </w:r>
      <w:r>
        <w:rPr>
          <w:rFonts w:ascii="Georgia" w:hAnsi="Georgia"/>
          <w:i/>
          <w:sz w:val="22"/>
        </w:rPr>
        <w:t>Branching</w:t>
      </w:r>
      <w:r>
        <w:rPr>
          <w:rFonts w:ascii="Georgia" w:hAnsi="Georgia"/>
          <w:sz w:val="22"/>
        </w:rPr>
        <w:t xml:space="preserve"> tahu? </w:t>
      </w:r>
      <w:r>
        <w:rPr>
          <w:rFonts w:ascii="Georgia" w:hAnsi="Georgia"/>
          <w:i/>
          <w:sz w:val="22"/>
        </w:rPr>
        <w:t>Checkout</w:t>
      </w:r>
      <w:r>
        <w:rPr>
          <w:rFonts w:ascii="Georgia" w:hAnsi="Georgia"/>
          <w:sz w:val="22"/>
        </w:rPr>
        <w:t xml:space="preserve">, </w:t>
      </w:r>
      <w:r>
        <w:rPr>
          <w:rFonts w:ascii="Georgia" w:hAnsi="Georgia"/>
          <w:i/>
          <w:sz w:val="22"/>
        </w:rPr>
        <w:t>commit</w:t>
      </w:r>
      <w:r>
        <w:rPr>
          <w:rFonts w:ascii="Georgia" w:hAnsi="Georgia"/>
          <w:sz w:val="22"/>
        </w:rPr>
        <w:t xml:space="preserve">, </w:t>
      </w:r>
      <w:r>
        <w:rPr>
          <w:rFonts w:ascii="Georgia" w:hAnsi="Georgia"/>
          <w:i/>
          <w:sz w:val="22"/>
        </w:rPr>
        <w:t>push</w:t>
      </w:r>
      <w:r>
        <w:rPr>
          <w:rFonts w:ascii="Georgia" w:hAnsi="Georgia"/>
          <w:sz w:val="22"/>
        </w:rPr>
        <w:t xml:space="preserve">, </w:t>
      </w:r>
      <w:r>
        <w:rPr>
          <w:rFonts w:ascii="Georgia" w:hAnsi="Georgia"/>
          <w:i/>
          <w:sz w:val="22"/>
        </w:rPr>
        <w:t>pull request</w:t>
      </w:r>
      <w:r>
        <w:rPr>
          <w:rFonts w:ascii="Georgia" w:hAnsi="Georgia"/>
          <w:sz w:val="22"/>
        </w:rPr>
        <w:t>?"</w:t>
      </w:r>
    </w:p>
    <w:p>
      <w:pPr>
        <w:spacing w:before="0" w:after="120" w:line="300" w:lineRule="auto"/>
        <w:ind w:firstLine="432"/>
        <w:jc w:val="both"/>
      </w:pPr>
      <w:r>
        <w:rPr>
          <w:rFonts w:ascii="Georgia" w:hAnsi="Georgia"/>
          <w:sz w:val="22"/>
        </w:rPr>
        <w:t>Binto menggeleng. Satu per satu. Jujur.</w:t>
      </w:r>
    </w:p>
    <w:p>
      <w:pPr>
        <w:spacing w:before="0" w:after="120" w:line="300" w:lineRule="auto"/>
        <w:ind w:firstLine="432"/>
        <w:jc w:val="both"/>
      </w:pPr>
      <w:r>
        <w:rPr>
          <w:rFonts w:ascii="Georgia" w:hAnsi="Georgia"/>
          <w:sz w:val="22"/>
        </w:rPr>
        <w:t>"</w:t>
      </w:r>
      <w:r>
        <w:rPr>
          <w:rFonts w:ascii="Georgia" w:hAnsi="Georgia"/>
          <w:i/>
          <w:sz w:val="22"/>
        </w:rPr>
        <w:t>Sprint</w:t>
      </w:r>
      <w:r>
        <w:rPr>
          <w:rFonts w:ascii="Georgia" w:hAnsi="Georgia"/>
          <w:sz w:val="22"/>
        </w:rPr>
        <w:t xml:space="preserve">? </w:t>
      </w:r>
      <w:r>
        <w:rPr>
          <w:rFonts w:ascii="Georgia" w:hAnsi="Georgia"/>
          <w:i/>
          <w:sz w:val="22"/>
        </w:rPr>
        <w:t>Scrum</w:t>
      </w:r>
      <w:r>
        <w:rPr>
          <w:rFonts w:ascii="Georgia" w:hAnsi="Georgia"/>
          <w:sz w:val="22"/>
        </w:rPr>
        <w:t xml:space="preserve">? </w:t>
      </w:r>
      <w:r>
        <w:rPr>
          <w:rFonts w:ascii="Georgia" w:hAnsi="Georgia"/>
          <w:i/>
          <w:sz w:val="22"/>
        </w:rPr>
        <w:t>Daily meeting</w:t>
      </w:r>
      <w:r>
        <w:rPr>
          <w:rFonts w:ascii="Georgia" w:hAnsi="Georgia"/>
          <w:sz w:val="22"/>
        </w:rPr>
        <w:t>?"</w:t>
      </w:r>
    </w:p>
    <w:p>
      <w:pPr>
        <w:spacing w:before="0" w:after="120" w:line="300" w:lineRule="auto"/>
        <w:ind w:firstLine="432"/>
        <w:jc w:val="both"/>
      </w:pPr>
      <w:r>
        <w:rPr>
          <w:rFonts w:ascii="Georgia" w:hAnsi="Georgia"/>
          <w:sz w:val="22"/>
        </w:rPr>
        <w:t>"</w:t>
      </w:r>
      <w:r>
        <w:rPr>
          <w:rFonts w:ascii="Georgia" w:hAnsi="Georgia"/>
          <w:i/>
          <w:sz w:val="22"/>
        </w:rPr>
        <w:t>Meeting</w:t>
      </w:r>
      <w:r>
        <w:rPr>
          <w:rFonts w:ascii="Georgia" w:hAnsi="Georgia"/>
          <w:sz w:val="22"/>
        </w:rPr>
        <w:t xml:space="preserve"> sih sering, Mas. Sama dosen pembimbing. Tapi </w:t>
      </w:r>
      <w:r>
        <w:rPr>
          <w:rFonts w:ascii="Georgia" w:hAnsi="Georgia"/>
          <w:i/>
          <w:sz w:val="22"/>
        </w:rPr>
        <w:t>sprint</w:t>
      </w:r>
      <w:r>
        <w:rPr>
          <w:rFonts w:ascii="Georgia" w:hAnsi="Georgia"/>
          <w:sz w:val="22"/>
        </w:rPr>
        <w:t>? Bukannya itu lari cepat?"</w:t>
      </w:r>
    </w:p>
    <w:p>
      <w:pPr>
        <w:spacing w:before="0" w:after="120" w:line="300" w:lineRule="auto"/>
        <w:ind w:firstLine="432"/>
        <w:jc w:val="both"/>
      </w:pPr>
      <w:r>
        <w:rPr>
          <w:rFonts w:ascii="Georgia" w:hAnsi="Georgia"/>
          <w:sz w:val="22"/>
        </w:rPr>
        <w:t xml:space="preserve">Senyum tipis muncul di sudut bibir Mas Alin. "Lha iya, </w:t>
      </w:r>
      <w:r>
        <w:rPr>
          <w:rFonts w:ascii="Georgia" w:hAnsi="Georgia"/>
          <w:i/>
          <w:sz w:val="22"/>
        </w:rPr>
        <w:t>sprint</w:t>
      </w:r>
      <w:r>
        <w:rPr>
          <w:rFonts w:ascii="Georgia" w:hAnsi="Georgia"/>
          <w:sz w:val="22"/>
        </w:rPr>
        <w:t xml:space="preserve"> ya lari."</w:t>
      </w:r>
    </w:p>
    <w:p>
      <w:pPr>
        <w:spacing w:before="0" w:after="120" w:line="300" w:lineRule="auto"/>
        <w:ind w:firstLine="432"/>
        <w:jc w:val="both"/>
      </w:pPr>
      <w:r>
        <w:rPr>
          <w:rFonts w:ascii="Georgia" w:hAnsi="Georgia"/>
          <w:sz w:val="22"/>
        </w:rPr>
        <w:t>Dia berhenti. Menatap Binto lebih dalam. Lalu pertanyaan berikutnya keluar dengan nada yang berbeda. Lebih heran. Lebih... khawatir.</w:t>
      </w:r>
    </w:p>
    <w:p>
      <w:pPr>
        <w:spacing w:before="0" w:after="120" w:line="300" w:lineRule="auto"/>
        <w:ind w:firstLine="432"/>
        <w:jc w:val="both"/>
      </w:pPr>
      <w:r>
        <w:rPr>
          <w:rFonts w:ascii="Georgia" w:hAnsi="Georgia"/>
          <w:sz w:val="22"/>
        </w:rPr>
        <w:t xml:space="preserve">"Kamu lulusan </w:t>
      </w:r>
      <w:r>
        <w:rPr>
          <w:rFonts w:ascii="Georgia" w:hAnsi="Georgia"/>
          <w:i/>
          <w:sz w:val="22"/>
        </w:rPr>
        <w:t>sana</w:t>
      </w:r>
      <w:r>
        <w:rPr>
          <w:rFonts w:ascii="Georgia" w:hAnsi="Georgia"/>
          <w:sz w:val="22"/>
        </w:rPr>
        <w:t xml:space="preserve"> kan? Universitas negeri yang itu?"</w:t>
      </w:r>
    </w:p>
    <w:p>
      <w:pPr>
        <w:spacing w:before="0" w:after="120" w:line="300" w:lineRule="auto"/>
        <w:ind w:firstLine="432"/>
        <w:jc w:val="both"/>
      </w:pPr>
      <w:r>
        <w:rPr>
          <w:rFonts w:ascii="Georgia" w:hAnsi="Georgia"/>
          <w:sz w:val="22"/>
        </w:rPr>
        <w:t>Binto mengangguk. Ada sedikit rasa bangkit lagi di dadanya.</w:t>
      </w:r>
    </w:p>
    <w:p>
      <w:pPr>
        <w:spacing w:before="0" w:after="120" w:line="300" w:lineRule="auto"/>
        <w:ind w:firstLine="432"/>
        <w:jc w:val="both"/>
      </w:pPr>
      <w:r>
        <w:rPr>
          <w:rFonts w:ascii="Georgia" w:hAnsi="Georgia"/>
          <w:i/>
          <w:sz w:val="22"/>
        </w:rPr>
        <w:t>Ya, aku lulusan sana.</w:t>
      </w:r>
    </w:p>
    <w:p>
      <w:pPr>
        <w:spacing w:before="0" w:after="120" w:line="300" w:lineRule="auto"/>
        <w:ind w:firstLine="432"/>
        <w:jc w:val="both"/>
      </w:pPr>
      <w:r>
        <w:rPr>
          <w:rFonts w:ascii="Georgia" w:hAnsi="Georgia"/>
          <w:sz w:val="22"/>
        </w:rPr>
        <w:t xml:space="preserve">"Dan kamu nggak diajarin </w:t>
      </w:r>
      <w:r>
        <w:rPr>
          <w:rFonts w:ascii="Georgia" w:hAnsi="Georgia"/>
          <w:i/>
          <w:sz w:val="22"/>
        </w:rPr>
        <w:t>deployment</w:t>
      </w:r>
      <w:r>
        <w:rPr>
          <w:rFonts w:ascii="Georgia" w:hAnsi="Georgia"/>
          <w:sz w:val="22"/>
        </w:rPr>
        <w:t xml:space="preserve">? </w:t>
      </w:r>
      <w:r>
        <w:rPr>
          <w:rFonts w:ascii="Georgia" w:hAnsi="Georgia"/>
          <w:i/>
          <w:sz w:val="22"/>
        </w:rPr>
        <w:t>Version control</w:t>
      </w:r>
      <w:r>
        <w:rPr>
          <w:rFonts w:ascii="Georgia" w:hAnsi="Georgia"/>
          <w:sz w:val="22"/>
        </w:rPr>
        <w:t xml:space="preserve">? </w:t>
      </w:r>
      <w:r>
        <w:rPr>
          <w:rFonts w:ascii="Georgia" w:hAnsi="Georgia"/>
          <w:i/>
          <w:sz w:val="22"/>
        </w:rPr>
        <w:t>Agile</w:t>
      </w:r>
      <w:r>
        <w:rPr>
          <w:rFonts w:ascii="Georgia" w:hAnsi="Georgia"/>
          <w:sz w:val="22"/>
        </w:rPr>
        <w:t xml:space="preserve">? </w:t>
      </w:r>
      <w:r>
        <w:rPr>
          <w:rFonts w:ascii="Georgia" w:hAnsi="Georgia"/>
          <w:i/>
          <w:sz w:val="22"/>
        </w:rPr>
        <w:t>Software engineering process</w:t>
      </w:r>
      <w:r>
        <w:rPr>
          <w:rFonts w:ascii="Georgia" w:hAnsi="Georgia"/>
          <w:sz w:val="22"/>
        </w:rPr>
        <w:t>?"</w:t>
      </w:r>
    </w:p>
    <w:p>
      <w:pPr>
        <w:spacing w:before="0" w:after="120" w:line="300" w:lineRule="auto"/>
        <w:ind w:firstLine="432"/>
        <w:jc w:val="both"/>
      </w:pPr>
      <w:r>
        <w:rPr>
          <w:rFonts w:ascii="Georgia" w:hAnsi="Georgia"/>
          <w:sz w:val="22"/>
        </w:rPr>
        <w:t>Pertanyaan itu menghantam seperti palu.</w:t>
      </w:r>
    </w:p>
    <w:p>
      <w:pPr>
        <w:spacing w:before="0" w:after="120" w:line="300" w:lineRule="auto"/>
        <w:ind w:firstLine="432"/>
        <w:jc w:val="both"/>
      </w:pPr>
      <w:r>
        <w:rPr>
          <w:rFonts w:ascii="Georgia" w:hAnsi="Georgia"/>
          <w:sz w:val="22"/>
        </w:rPr>
        <w:t xml:space="preserve">Bukan karena nadanya keras. Justru karena nadanya terlalu lembut. Terlalu tulus. Mas Alin benar-benar tidak mengerti. </w:t>
      </w:r>
      <w:r>
        <w:rPr>
          <w:rFonts w:ascii="Georgia" w:hAnsi="Georgia"/>
          <w:i/>
          <w:sz w:val="22"/>
        </w:rPr>
        <w:t>Bagaimana mungkin universitas sebesar itu tidak mengajarkan hal-hal paling dasar yang setiap hari dipakai di industri?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terdiam.</w:t>
      </w:r>
    </w:p>
    <w:p>
      <w:pPr>
        <w:spacing w:before="0" w:after="120" w:line="300" w:lineRule="auto"/>
        <w:ind w:firstLine="432"/>
        <w:jc w:val="both"/>
      </w:pPr>
      <w:r>
        <w:rPr>
          <w:rFonts w:ascii="Georgia" w:hAnsi="Georgia"/>
          <w:sz w:val="22"/>
        </w:rPr>
        <w:t>Untuk pertama kalinya pagi itu, ia tidak punya jawaban.</w:t>
      </w:r>
    </w:p>
    <w:p>
      <w:pPr>
        <w:spacing w:before="0" w:after="120" w:line="300" w:lineRule="auto"/>
        <w:ind w:firstLine="432"/>
        <w:jc w:val="both"/>
      </w:pPr>
      <w:r>
        <w:rPr>
          <w:rFonts w:ascii="Georgia" w:hAnsi="Georgia"/>
          <w:sz w:val="22"/>
        </w:rPr>
        <w:t xml:space="preserve">Kata-kata itu memang pernah terselip di sela-sela presentasi temannya. Beberapa istilah. Lalu lintas. Tapi cara kerjanya? </w:t>
      </w:r>
      <w:r>
        <w:rPr>
          <w:rFonts w:ascii="Georgia" w:hAnsi="Georgia"/>
          <w:i/>
          <w:sz w:val="22"/>
        </w:rPr>
        <w:t>Nggak tahu.</w:t>
      </w:r>
    </w:p>
    <w:p>
      <w:pPr>
        <w:spacing w:before="0" w:after="120" w:line="300" w:lineRule="auto"/>
        <w:ind w:firstLine="432"/>
        <w:jc w:val="both"/>
      </w:pPr>
      <w:r>
        <w:rPr>
          <w:rFonts w:ascii="Georgia" w:hAnsi="Georgia"/>
          <w:i/>
          <w:sz w:val="22"/>
        </w:rPr>
        <w:t>Kenapa aku nggak belajar ini dulu? Kenapa aku pikir nilai A udah cukup?</w:t>
      </w:r>
    </w:p>
    <w:p>
      <w:pPr>
        <w:spacing w:before="0" w:after="120" w:line="300" w:lineRule="auto"/>
        <w:ind w:firstLine="432"/>
        <w:jc w:val="both"/>
      </w:pPr>
      <w:r>
        <w:rPr>
          <w:rFonts w:ascii="Georgia" w:hAnsi="Georgia"/>
          <w:sz w:val="22"/>
        </w:rPr>
        <w:t>Tangannya meremas ujung kemeja—kemeja putih yang tadi pagi ia pakai dengan bangga. Yang kini terasa seperti baju badut.</w:t>
      </w:r>
    </w:p>
    <w:p>
      <w:pPr>
        <w:spacing w:before="0" w:after="120" w:line="300" w:lineRule="auto"/>
        <w:ind w:firstLine="432"/>
        <w:jc w:val="both"/>
      </w:pPr>
      <w:r>
        <w:rPr>
          <w:rFonts w:ascii="Georgia" w:hAnsi="Georgia"/>
          <w:sz w:val="22"/>
        </w:rPr>
        <w:t>Gelar sarjana PTN terkemuka.</w:t>
      </w:r>
    </w:p>
    <w:p>
      <w:pPr>
        <w:spacing w:before="0" w:after="120" w:line="300" w:lineRule="auto"/>
        <w:ind w:firstLine="432"/>
        <w:jc w:val="both"/>
      </w:pPr>
      <w:r>
        <w:rPr>
          <w:rFonts w:ascii="Georgia" w:hAnsi="Georgia"/>
          <w:sz w:val="22"/>
        </w:rPr>
        <w:t>Secarik kertas.</w:t>
      </w:r>
    </w:p>
    <w:p>
      <w:pPr>
        <w:spacing w:before="0" w:after="120" w:line="300" w:lineRule="auto"/>
        <w:ind w:firstLine="432"/>
        <w:jc w:val="both"/>
      </w:pPr>
      <w:r>
        <w:rPr>
          <w:rFonts w:ascii="Georgia" w:hAnsi="Georgia"/>
          <w:sz w:val="22"/>
        </w:rPr>
        <w:t xml:space="preserve">Pikirannya melayang ke teman-teman seangkatannya. Raka di startup Jakarta, Dinda di bank—apakah mereka juga cuma jago </w:t>
      </w:r>
      <w:r>
        <w:rPr>
          <w:rFonts w:ascii="Georgia" w:hAnsi="Georgia"/>
          <w:i/>
          <w:sz w:val="22"/>
        </w:rPr>
        <w:t>download ZIP</w:t>
      </w:r>
      <w:r>
        <w:rPr>
          <w:rFonts w:ascii="Georgia" w:hAnsi="Georgia"/>
          <w:sz w:val="22"/>
        </w:rPr>
        <w:t xml:space="preserve"> dan presentasi? Atau mereka sama butanya soal Git dan </w:t>
      </w:r>
      <w:r>
        <w:rPr>
          <w:rFonts w:ascii="Georgia" w:hAnsi="Georgia"/>
          <w:i/>
          <w:sz w:val="22"/>
        </w:rPr>
        <w:t>deployment</w:t>
      </w:r>
      <w:r>
        <w:rPr>
          <w:rFonts w:ascii="Georgia" w:hAnsi="Georgia"/>
          <w:sz w:val="22"/>
        </w:rPr>
        <w:t>?</w:t>
      </w:r>
    </w:p>
    <w:p>
      <w:pPr>
        <w:spacing w:before="0" w:after="120" w:line="300" w:lineRule="auto"/>
        <w:ind w:firstLine="432"/>
        <w:jc w:val="both"/>
      </w:pPr>
      <w:r>
        <w:rPr>
          <w:rFonts w:ascii="Georgia" w:hAnsi="Georgia"/>
          <w:i/>
          <w:sz w:val="22"/>
        </w:rPr>
        <w:t>Atau jangan-jangan... mereka lebih siap dari aku?</w:t>
      </w:r>
    </w:p>
    <w:p>
      <w:pPr>
        <w:spacing w:before="0" w:after="120" w:line="300" w:lineRule="auto"/>
        <w:ind w:firstLine="432"/>
        <w:jc w:val="both"/>
      </w:pPr>
      <w:r>
        <w:rPr>
          <w:rFonts w:ascii="Georgia" w:hAnsi="Georgia"/>
          <w:sz w:val="22"/>
        </w:rPr>
        <w:t>Malu.</w:t>
      </w:r>
    </w:p>
    <w:p>
      <w:pPr>
        <w:spacing w:before="0" w:after="120" w:line="300" w:lineRule="auto"/>
        <w:ind w:firstLine="432"/>
        <w:jc w:val="both"/>
      </w:pPr>
      <w:r>
        <w:rPr>
          <w:rFonts w:ascii="Georgia" w:hAnsi="Georgia"/>
          <w:sz w:val="22"/>
        </w:rPr>
        <w:t>Bukan malu karena tidak tahu. Tapi malu karena selama ini ia pikir dirinya istimewa.</w:t>
      </w:r>
    </w:p>
    <w:p>
      <w:pPr>
        <w:spacing w:before="0" w:after="120" w:line="300" w:lineRule="auto"/>
        <w:ind w:firstLine="432"/>
        <w:jc w:val="both"/>
      </w:pPr>
      <w:r>
        <w:rPr>
          <w:rFonts w:ascii="Georgia" w:hAnsi="Georgia"/>
          <w:i/>
          <w:sz w:val="22"/>
        </w:rPr>
        <w:t>Malah aku aja belum tentu bisa ngerjain proyek kayak gini</w:t>
      </w:r>
      <w:r>
        <w:rPr>
          <w:rFonts w:ascii="Georgia" w:hAnsi="Georgia"/>
          <w:sz w:val="22"/>
        </w:rPr>
        <w:t>, bisik suara di kepalanya. Suara yang biasanya tertutup gema pujian masa kuliah.</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w:t>
      </w:r>
    </w:p>
    <w:p>
      <w:pPr>
        <w:spacing w:before="0" w:after="120" w:line="300" w:lineRule="auto"/>
        <w:ind w:firstLine="432"/>
        <w:jc w:val="both"/>
      </w:pPr>
      <w:r>
        <w:rPr>
          <w:rFonts w:ascii="Georgia" w:hAnsi="Georgia"/>
          <w:sz w:val="22"/>
        </w:rPr>
        <w:t>Suara Mas Alin memecah lamunannya.</w:t>
      </w:r>
    </w:p>
    <w:p>
      <w:pPr>
        <w:spacing w:before="0" w:after="120" w:line="300" w:lineRule="auto"/>
        <w:ind w:firstLine="432"/>
        <w:jc w:val="both"/>
      </w:pPr>
      <w:r>
        <w:rPr>
          <w:rFonts w:ascii="Georgia" w:hAnsi="Georgia"/>
          <w:sz w:val="22"/>
        </w:rPr>
        <w:t>"Ini bukan salahmu."</w:t>
      </w:r>
    </w:p>
    <w:p>
      <w:pPr>
        <w:spacing w:before="0" w:after="120" w:line="300" w:lineRule="auto"/>
        <w:ind w:firstLine="432"/>
        <w:jc w:val="both"/>
      </w:pPr>
      <w:r>
        <w:rPr>
          <w:rFonts w:ascii="Georgia" w:hAnsi="Georgia"/>
          <w:sz w:val="22"/>
        </w:rPr>
        <w:t>Binto mendongak.</w:t>
      </w:r>
    </w:p>
    <w:p>
      <w:pPr>
        <w:spacing w:before="0" w:after="120" w:line="300" w:lineRule="auto"/>
        <w:ind w:firstLine="432"/>
        <w:jc w:val="both"/>
      </w:pPr>
      <w:r>
        <w:rPr>
          <w:rFonts w:ascii="Georgia" w:hAnsi="Georgia"/>
          <w:sz w:val="22"/>
        </w:rPr>
        <w:t xml:space="preserve">"Kampusmu ngajarin kamu jadi </w:t>
      </w:r>
      <w:r>
        <w:rPr>
          <w:rFonts w:ascii="Georgia" w:hAnsi="Georgia"/>
          <w:i/>
          <w:sz w:val="22"/>
        </w:rPr>
        <w:t>single fighter</w:t>
      </w:r>
      <w:r>
        <w:rPr>
          <w:rFonts w:ascii="Georgia" w:hAnsi="Georgia"/>
          <w:sz w:val="22"/>
        </w:rPr>
        <w:t xml:space="preserve">. Jago algoritma. Jago logika. Jago </w:t>
      </w:r>
      <w:r>
        <w:rPr>
          <w:rFonts w:ascii="Georgia" w:hAnsi="Georgia"/>
          <w:i/>
          <w:sz w:val="22"/>
        </w:rPr>
        <w:t>competitive programming</w:t>
      </w:r>
      <w:r>
        <w:rPr>
          <w:rFonts w:ascii="Georgia" w:hAnsi="Georgia"/>
          <w:sz w:val="22"/>
        </w:rPr>
        <w:t>. Itu bagus. Itu fondasi."</w:t>
      </w:r>
    </w:p>
    <w:p>
      <w:pPr>
        <w:spacing w:before="0" w:after="120" w:line="300" w:lineRule="auto"/>
        <w:ind w:firstLine="432"/>
        <w:jc w:val="both"/>
      </w:pPr>
      <w:r>
        <w:rPr>
          <w:rFonts w:ascii="Georgia" w:hAnsi="Georgia"/>
          <w:sz w:val="22"/>
        </w:rPr>
        <w:t xml:space="preserve">Mas Alin menunjuk ke sekeliling ruangan—ke meja Wawan yang sedang buka Figma, ke Mbak Rara yang sedang menulis </w:t>
      </w:r>
      <w:r>
        <w:rPr>
          <w:rFonts w:ascii="Georgia" w:hAnsi="Georgia"/>
          <w:i/>
          <w:sz w:val="22"/>
        </w:rPr>
        <w:t>test case</w:t>
      </w:r>
      <w:r>
        <w:rPr>
          <w:rFonts w:ascii="Georgia" w:hAnsi="Georgia"/>
          <w:sz w:val="22"/>
        </w:rPr>
        <w:t xml:space="preserve">, ke </w:t>
      </w:r>
      <w:r>
        <w:rPr>
          <w:rFonts w:ascii="Georgia" w:hAnsi="Georgia"/>
          <w:i/>
          <w:sz w:val="22"/>
        </w:rPr>
        <w:t>whiteboard</w:t>
      </w:r>
      <w:r>
        <w:rPr>
          <w:rFonts w:ascii="Georgia" w:hAnsi="Georgia"/>
          <w:sz w:val="22"/>
        </w:rPr>
        <w:t xml:space="preserve"> penuh </w:t>
      </w:r>
      <w:r>
        <w:rPr>
          <w:rFonts w:ascii="Georgia" w:hAnsi="Georgia"/>
          <w:i/>
          <w:sz w:val="22"/>
        </w:rPr>
        <w:t>sticky notes</w:t>
      </w:r>
      <w:r>
        <w:rPr>
          <w:rFonts w:ascii="Georgia" w:hAnsi="Georgia"/>
          <w:sz w:val="22"/>
        </w:rPr>
        <w:t>.</w:t>
      </w:r>
    </w:p>
    <w:p>
      <w:pPr>
        <w:spacing w:before="0" w:after="120" w:line="300" w:lineRule="auto"/>
        <w:ind w:firstLine="432"/>
        <w:jc w:val="both"/>
      </w:pPr>
      <w:r>
        <w:rPr>
          <w:rFonts w:ascii="Georgia" w:hAnsi="Georgia"/>
          <w:sz w:val="22"/>
        </w:rPr>
        <w:t xml:space="preserve">"Tapi di sini... kami kerja bareng. Kolaborasi. Satu aplikasi bisa dipegang lima orang sekaligus. Kalau kamu cuma bisa </w:t>
      </w:r>
      <w:r>
        <w:rPr>
          <w:rFonts w:ascii="Georgia" w:hAnsi="Georgia"/>
          <w:i/>
          <w:sz w:val="22"/>
        </w:rPr>
        <w:t>coding</w:t>
      </w:r>
      <w:r>
        <w:rPr>
          <w:rFonts w:ascii="Georgia" w:hAnsi="Georgia"/>
          <w:sz w:val="22"/>
        </w:rPr>
        <w:t xml:space="preserve"> sendirian, kamu cuma jadi setengah </w:t>
      </w:r>
      <w:r>
        <w:rPr>
          <w:rFonts w:ascii="Georgia" w:hAnsi="Georgia"/>
          <w:i/>
          <w:sz w:val="22"/>
        </w:rPr>
        <w:t>engineer</w:t>
      </w:r>
      <w:r>
        <w:rPr>
          <w:rFonts w:ascii="Georgia" w:hAnsi="Georgia"/>
          <w:sz w:val="22"/>
        </w:rPr>
        <w:t>."</w:t>
      </w:r>
    </w:p>
    <w:p>
      <w:pPr>
        <w:spacing w:before="0" w:after="120" w:line="300" w:lineRule="auto"/>
        <w:ind w:firstLine="432"/>
        <w:jc w:val="both"/>
      </w:pPr>
      <w:r>
        <w:rPr>
          <w:rFonts w:ascii="Georgia" w:hAnsi="Georgia"/>
          <w:sz w:val="22"/>
        </w:rPr>
        <w:t>Binto menelan ludah.</w:t>
      </w:r>
    </w:p>
    <w:p>
      <w:pPr>
        <w:spacing w:before="0" w:after="120" w:line="300" w:lineRule="auto"/>
        <w:ind w:firstLine="432"/>
        <w:jc w:val="both"/>
      </w:pPr>
      <w:r>
        <w:rPr>
          <w:rFonts w:ascii="Georgia" w:hAnsi="Georgia"/>
          <w:sz w:val="22"/>
        </w:rPr>
        <w:t>Kepalanya yang tadi tegak... sekarang terasa berat. Sangat berat.</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 xml:space="preserve">"Tapi," Mas Alin melanjutkan. Kali ini dengan senyum yang lebih lebar. Senyum yang tulus. "Kamu </w:t>
      </w:r>
      <w:r>
        <w:rPr>
          <w:rFonts w:ascii="Georgia" w:hAnsi="Georgia"/>
          <w:i/>
          <w:sz w:val="22"/>
        </w:rPr>
        <w:t>mau</w:t>
      </w:r>
      <w:r>
        <w:rPr>
          <w:rFonts w:ascii="Georgia" w:hAnsi="Georgia"/>
          <w:sz w:val="22"/>
        </w:rPr>
        <w:t xml:space="preserve"> belajar, kan? Itu sebabnya kamu di sini."</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Mas. Saya mau."</w:t>
      </w:r>
    </w:p>
    <w:p>
      <w:pPr>
        <w:spacing w:before="0" w:after="120" w:line="300" w:lineRule="auto"/>
        <w:ind w:firstLine="432"/>
        <w:jc w:val="both"/>
      </w:pPr>
      <w:r>
        <w:rPr>
          <w:rFonts w:ascii="Georgia" w:hAnsi="Georgia"/>
          <w:sz w:val="22"/>
        </w:rPr>
        <w:t xml:space="preserve">"Bagus. Karena mulai besok, kamu akan belajar hal-hal yang tidak pernah disinggung di kampusmu. Git. </w:t>
      </w:r>
      <w:r>
        <w:rPr>
          <w:rFonts w:ascii="Georgia" w:hAnsi="Georgia"/>
          <w:i/>
          <w:sz w:val="22"/>
        </w:rPr>
        <w:t>Deployment</w:t>
      </w:r>
      <w:r>
        <w:rPr>
          <w:rFonts w:ascii="Georgia" w:hAnsi="Georgia"/>
          <w:sz w:val="22"/>
        </w:rPr>
        <w:t xml:space="preserve">. </w:t>
      </w:r>
      <w:r>
        <w:rPr>
          <w:rFonts w:ascii="Georgia" w:hAnsi="Georgia"/>
          <w:i/>
          <w:sz w:val="22"/>
        </w:rPr>
        <w:t>Agile</w:t>
      </w:r>
      <w:r>
        <w:rPr>
          <w:rFonts w:ascii="Georgia" w:hAnsi="Georgia"/>
          <w:sz w:val="22"/>
        </w:rPr>
        <w:t xml:space="preserve">. </w:t>
      </w:r>
      <w:r>
        <w:rPr>
          <w:rFonts w:ascii="Georgia" w:hAnsi="Georgia"/>
          <w:i/>
          <w:sz w:val="22"/>
        </w:rPr>
        <w:t>Testing</w:t>
      </w:r>
      <w:r>
        <w:rPr>
          <w:rFonts w:ascii="Georgia" w:hAnsi="Georgia"/>
          <w:sz w:val="22"/>
        </w:rPr>
        <w:t xml:space="preserve">. </w:t>
      </w:r>
      <w:r>
        <w:rPr>
          <w:rFonts w:ascii="Georgia" w:hAnsi="Georgia"/>
          <w:i/>
          <w:sz w:val="22"/>
        </w:rPr>
        <w:t>Logging</w:t>
      </w:r>
      <w:r>
        <w:rPr>
          <w:rFonts w:ascii="Georgia" w:hAnsi="Georgia"/>
          <w:sz w:val="22"/>
        </w:rPr>
        <w:t xml:space="preserve">. </w:t>
      </w:r>
      <w:r>
        <w:rPr>
          <w:rFonts w:ascii="Georgia" w:hAnsi="Georgia"/>
          <w:i/>
          <w:sz w:val="22"/>
        </w:rPr>
        <w:t>Security</w:t>
      </w:r>
      <w:r>
        <w:rPr>
          <w:rFonts w:ascii="Georgia" w:hAnsi="Georgia"/>
          <w:sz w:val="22"/>
        </w:rPr>
        <w:t>. Semua. Kita bahas pelan-pelan."</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Mas."</w:t>
      </w:r>
    </w:p>
    <w:p>
      <w:pPr>
        <w:spacing w:before="0" w:after="120" w:line="300" w:lineRule="auto"/>
        <w:ind w:firstLine="432"/>
        <w:jc w:val="both"/>
      </w:pPr>
      <w:r>
        <w:rPr>
          <w:rFonts w:ascii="Georgia" w:hAnsi="Georgia"/>
          <w:sz w:val="22"/>
        </w:rPr>
        <w:t>Jawaban Binto kali ini keluar dengan nada yang berbeda. Bukan sekadar sopan.</w:t>
      </w:r>
    </w:p>
    <w:p>
      <w:pPr>
        <w:spacing w:before="0" w:after="120" w:line="300" w:lineRule="auto"/>
        <w:ind w:firstLine="432"/>
        <w:jc w:val="both"/>
      </w:pPr>
      <w:r>
        <w:rPr>
          <w:rFonts w:ascii="Georgia" w:hAnsi="Georgia"/>
          <w:sz w:val="22"/>
        </w:rPr>
        <w:t>Rendah hati. Benar-benar rendah hati.</w:t>
      </w:r>
    </w:p>
    <w:p>
      <w:pPr>
        <w:spacing w:before="0" w:after="120" w:line="300" w:lineRule="auto"/>
        <w:ind w:firstLine="432"/>
        <w:jc w:val="both"/>
      </w:pPr>
      <w:r>
        <w:rPr>
          <w:rFonts w:ascii="Georgia" w:hAnsi="Georgia"/>
          <w:sz w:val="22"/>
        </w:rPr>
        <w:t>Atau lebih kepada... rendah diri?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Mas Alin meraih kembali cangkir enamel wayangnya. Menyesap kopi yang pasti sudah dingin. Lalu menatap Binto dengan mata yang tiba-tiba berbinar.</w:t>
      </w:r>
    </w:p>
    <w:p>
      <w:pPr>
        <w:spacing w:before="0" w:after="120" w:line="300" w:lineRule="auto"/>
        <w:ind w:firstLine="432"/>
        <w:jc w:val="both"/>
      </w:pPr>
      <w:r>
        <w:rPr>
          <w:rFonts w:ascii="Georgia" w:hAnsi="Georgia"/>
          <w:sz w:val="22"/>
        </w:rPr>
        <w:t xml:space="preserve">"Saya sudah lama di dunia ini, </w:t>
      </w:r>
      <w:r>
        <w:rPr>
          <w:rFonts w:ascii="Georgia" w:hAnsi="Georgia"/>
          <w:i/>
          <w:sz w:val="22"/>
        </w:rPr>
        <w:t>Le</w:t>
      </w:r>
      <w:r>
        <w:rPr>
          <w:rFonts w:ascii="Georgia" w:hAnsi="Georgia"/>
          <w:sz w:val="22"/>
        </w:rPr>
        <w:t xml:space="preserve">. Saya lihat banyak anak muda pinter—tapi mentalnya </w:t>
      </w:r>
      <w:r>
        <w:rPr>
          <w:rFonts w:ascii="Georgia" w:hAnsi="Georgia"/>
          <w:i/>
          <w:sz w:val="22"/>
        </w:rPr>
        <w:t>copy-paste</w:t>
      </w:r>
      <w:r>
        <w:rPr>
          <w:rFonts w:ascii="Georgia" w:hAnsi="Georgia"/>
          <w:sz w:val="22"/>
        </w:rPr>
        <w:t>. Saya nggak mau kamu begitu."</w:t>
      </w:r>
    </w:p>
    <w:p>
      <w:pPr>
        <w:spacing w:before="0" w:after="120" w:line="300" w:lineRule="auto"/>
        <w:ind w:firstLine="432"/>
        <w:jc w:val="both"/>
      </w:pPr>
      <w:r>
        <w:rPr>
          <w:rFonts w:ascii="Georgia" w:hAnsi="Georgia"/>
          <w:sz w:val="22"/>
        </w:rPr>
        <w:t>Dia berhenti sejenak. Ada sesuatu yang lewat di matanya. Sesuatu yang lebih dalam. Lebih personal.</w:t>
      </w:r>
    </w:p>
    <w:p>
      <w:pPr>
        <w:spacing w:before="0" w:after="120" w:line="300" w:lineRule="auto"/>
        <w:ind w:firstLine="432"/>
        <w:jc w:val="both"/>
      </w:pPr>
      <w:r>
        <w:rPr>
          <w:rFonts w:ascii="Georgia" w:hAnsi="Georgia"/>
          <w:sz w:val="22"/>
        </w:rPr>
        <w:t xml:space="preserve">"Saya mau kamu jadi </w:t>
      </w:r>
      <w:r>
        <w:rPr>
          <w:rFonts w:ascii="Georgia" w:hAnsi="Georgia"/>
          <w:i/>
          <w:sz w:val="22"/>
        </w:rPr>
        <w:t>engineer</w:t>
      </w:r>
      <w:r>
        <w:rPr>
          <w:rFonts w:ascii="Georgia" w:hAnsi="Georgia"/>
          <w:sz w:val="22"/>
        </w:rPr>
        <w:t xml:space="preserve"> beneran. Yang ngerti sistem dari hulu ke hilir. Yang bisa bikin aplikasi yang nggak cuma jalan di laptop sendiri. Tapi bisa dipakai orang banyak. Aman. Dan nggak bikin server </w:t>
      </w:r>
      <w:r>
        <w:rPr>
          <w:rFonts w:ascii="Georgia" w:hAnsi="Georgia"/>
          <w:i/>
          <w:sz w:val="22"/>
        </w:rPr>
        <w:t>down</w:t>
      </w:r>
      <w:r>
        <w:rPr>
          <w:rFonts w:ascii="Georgia" w:hAnsi="Georgia"/>
          <w:sz w:val="22"/>
        </w:rPr>
        <w:t xml:space="preserve"> tiap malam Jumat."</w:t>
      </w:r>
    </w:p>
    <w:p>
      <w:pPr>
        <w:spacing w:before="0" w:after="120" w:line="300" w:lineRule="auto"/>
        <w:ind w:firstLine="432"/>
        <w:jc w:val="both"/>
      </w:pPr>
      <w:r>
        <w:rPr>
          <w:rFonts w:ascii="Georgia" w:hAnsi="Georgia"/>
          <w:sz w:val="22"/>
        </w:rPr>
        <w:t>Binto mengangguk. Kali ini lebih mantap.</w:t>
      </w:r>
    </w:p>
    <w:p>
      <w:pPr>
        <w:spacing w:before="0" w:after="120" w:line="300" w:lineRule="auto"/>
        <w:ind w:firstLine="432"/>
        <w:jc w:val="both"/>
      </w:pPr>
      <w:r>
        <w:rPr>
          <w:rFonts w:ascii="Georgia" w:hAnsi="Georgia"/>
          <w:sz w:val="22"/>
        </w:rPr>
        <w:t xml:space="preserve">"Siap, Mas. </w:t>
      </w:r>
      <w:r>
        <w:rPr>
          <w:rFonts w:ascii="Georgia" w:hAnsi="Georgia"/>
          <w:i/>
          <w:sz w:val="22"/>
        </w:rPr>
        <w:t>Matur suwun</w:t>
      </w:r>
      <w:r>
        <w:rPr>
          <w:rFonts w:ascii="Georgia" w:hAnsi="Georgia"/>
          <w:sz w:val="22"/>
        </w:rPr>
        <w:t>."</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 luar, angin Desember berembus. Pohon rambutan di depan kantor bergoyang pelan. Buah-buahnya masih hijau, menunggu musim.</w:t>
      </w:r>
    </w:p>
    <w:p>
      <w:pPr>
        <w:spacing w:before="0" w:after="120" w:line="300" w:lineRule="auto"/>
        <w:ind w:firstLine="432"/>
        <w:jc w:val="both"/>
      </w:pPr>
      <w:r>
        <w:rPr>
          <w:rFonts w:ascii="Georgia" w:hAnsi="Georgia"/>
          <w:sz w:val="22"/>
        </w:rPr>
        <w:t>Batangnya kokoh. Tidak tinggi menjulang. Tapi akarnya dalam. Dan dari batang sederhana itu, tumbuh lima cabang besar.</w:t>
      </w:r>
    </w:p>
    <w:p>
      <w:pPr>
        <w:spacing w:before="0" w:after="120" w:line="300" w:lineRule="auto"/>
        <w:ind w:firstLine="432"/>
        <w:jc w:val="both"/>
      </w:pPr>
      <w:r>
        <w:rPr>
          <w:rFonts w:ascii="Georgia" w:hAnsi="Georgia"/>
          <w:sz w:val="22"/>
        </w:rPr>
        <w:t>Ia teringat kata Mas Alin tadi. Tentang kode yang tidak dibuat sendirian.</w:t>
      </w:r>
    </w:p>
    <w:p>
      <w:pPr>
        <w:spacing w:before="0" w:after="120" w:line="300" w:lineRule="auto"/>
        <w:ind w:firstLine="432"/>
        <w:jc w:val="both"/>
      </w:pPr>
      <w:r>
        <w:rPr>
          <w:rFonts w:ascii="Georgia" w:hAnsi="Georgia"/>
          <w:i/>
          <w:sz w:val="22"/>
        </w:rPr>
        <w:t>Aku lulusan PTN top</w:t>
      </w:r>
      <w:r>
        <w:rPr>
          <w:rFonts w:ascii="Georgia" w:hAnsi="Georgia"/>
          <w:sz w:val="22"/>
        </w:rPr>
        <w:t>, pikirnya. Kali ini tanpa kebanggaan.</w:t>
      </w:r>
    </w:p>
    <w:p>
      <w:pPr>
        <w:spacing w:before="0" w:after="120" w:line="300" w:lineRule="auto"/>
        <w:ind w:firstLine="432"/>
        <w:jc w:val="both"/>
      </w:pPr>
      <w:r>
        <w:rPr>
          <w:rFonts w:ascii="Georgia" w:hAnsi="Georgia"/>
          <w:i/>
          <w:sz w:val="22"/>
        </w:rPr>
        <w:t>Tapi hari ini aku baru sadar: aku bahkan belum jadi apa-apa.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Satu helai daun rambutan jatuh. Melayang lambat. Mendarat di tanah.</w:t>
      </w:r>
    </w:p>
    <w:p>
      <w:pPr>
        <w:spacing w:before="0" w:after="120" w:line="300" w:lineRule="auto"/>
        <w:ind w:firstLine="432"/>
        <w:jc w:val="both"/>
      </w:pPr>
      <w:r>
        <w:rPr>
          <w:rFonts w:ascii="Georgia" w:hAnsi="Georgia"/>
          <w:sz w:val="22"/>
        </w:rPr>
        <w:t>Binto memandanginya.</w:t>
      </w:r>
    </w:p>
    <w:p>
      <w:pPr>
        <w:spacing w:before="0" w:after="120" w:line="300" w:lineRule="auto"/>
        <w:ind w:firstLine="432"/>
        <w:jc w:val="both"/>
      </w:pPr>
      <w:r>
        <w:rPr>
          <w:rFonts w:ascii="Georgia" w:hAnsi="Georgia"/>
          <w:sz w:val="22"/>
        </w:rPr>
        <w:t>Mungkin daun itu juga pernah merasa tinggi. Tapi pada akhirnya... semua daun harus rela jatuh ke tanah yang sama.</w:t>
      </w:r>
    </w:p>
    <w:p>
      <w:pPr>
        <w:spacing w:before="0" w:after="120" w:line="300" w:lineRule="auto"/>
        <w:ind w:firstLine="432"/>
        <w:jc w:val="both"/>
      </w:pPr>
      <w:r>
        <w:rPr>
          <w:rFonts w:ascii="Georgia" w:hAnsi="Georgia"/>
          <w:sz w:val="22"/>
        </w:rPr>
        <w:t>Di dadanya, ada perasaan aneh. Campuran malu, kagum, dan... harapan.</w:t>
      </w:r>
    </w:p>
    <w:p>
      <w:pPr>
        <w:spacing w:before="0" w:after="120" w:line="300" w:lineRule="auto"/>
        <w:ind w:firstLine="432"/>
        <w:jc w:val="both"/>
      </w:pPr>
      <w:r>
        <w:rPr>
          <w:rFonts w:ascii="Georgia" w:hAnsi="Georgia"/>
          <w:sz w:val="22"/>
        </w:rPr>
        <w:t>Bahwa mungkin... di tempat yang sederhana ini. Di antara pohon rambutan dan bau kopi tubruk Bu Sari. Ia bisa menjadi sesuatu yang lebih baik.</w:t>
      </w:r>
    </w:p>
    <w:p>
      <w:pPr>
        <w:spacing w:before="0" w:after="120" w:line="300" w:lineRule="auto"/>
        <w:ind w:firstLine="432"/>
        <w:jc w:val="both"/>
      </w:pPr>
      <w:r>
        <w:rPr>
          <w:rFonts w:ascii="Georgia" w:hAnsi="Georgia"/>
          <w:sz w:val="22"/>
        </w:rPr>
        <w:t xml:space="preserve">Bukan cuma </w:t>
      </w:r>
      <w:r>
        <w:rPr>
          <w:rFonts w:ascii="Georgia" w:hAnsi="Georgia"/>
          <w:i/>
          <w:sz w:val="22"/>
        </w:rPr>
        <w:t>programmer</w:t>
      </w:r>
      <w:r>
        <w:rPr>
          <w:rFonts w:ascii="Georgia" w:hAnsi="Georgia"/>
          <w:sz w:val="22"/>
        </w:rPr>
        <w:t xml:space="preserve"> yang jago algoritma.</w:t>
      </w:r>
    </w:p>
    <w:p>
      <w:pPr>
        <w:spacing w:before="0" w:after="120" w:line="300" w:lineRule="auto"/>
        <w:ind w:firstLine="432"/>
        <w:jc w:val="both"/>
      </w:pPr>
      <w:r>
        <w:rPr>
          <w:rFonts w:ascii="Georgia" w:hAnsi="Georgia"/>
          <w:sz w:val="22"/>
        </w:rPr>
        <w:t xml:space="preserve">Tapi </w:t>
      </w:r>
      <w:r>
        <w:rPr>
          <w:rFonts w:ascii="Georgia" w:hAnsi="Georgia"/>
          <w:i/>
          <w:sz w:val="22"/>
        </w:rPr>
        <w:t>engineer</w:t>
      </w:r>
      <w:r>
        <w:rPr>
          <w:rFonts w:ascii="Georgia" w:hAnsi="Georgia"/>
          <w:sz w:val="22"/>
        </w:rPr>
        <w:t>. Beneran.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 xml:space="preserve">Di pojokan, Mas Alin kembali menatap </w:t>
      </w:r>
      <w:r>
        <w:rPr>
          <w:rFonts w:ascii="Georgia" w:hAnsi="Georgia"/>
          <w:i/>
          <w:sz w:val="22"/>
        </w:rPr>
        <w:t>terminal</w:t>
      </w:r>
      <w:r>
        <w:rPr>
          <w:rFonts w:ascii="Georgia" w:hAnsi="Georgia"/>
          <w:sz w:val="22"/>
        </w:rPr>
        <w:t xml:space="preserve">-nya. Tangannya mengetik cepat. Server Kalimantan masih </w:t>
      </w:r>
      <w:r>
        <w:rPr>
          <w:rFonts w:ascii="Georgia" w:hAnsi="Georgia"/>
          <w:i/>
          <w:sz w:val="22"/>
        </w:rPr>
        <w:t>error</w:t>
      </w:r>
      <w:r>
        <w:rPr>
          <w:rFonts w:ascii="Georgia" w:hAnsi="Georgia"/>
          <w:sz w:val="22"/>
        </w:rPr>
        <w:t>.</w:t>
      </w:r>
    </w:p>
    <w:p>
      <w:pPr>
        <w:spacing w:before="0" w:after="120" w:line="300" w:lineRule="auto"/>
        <w:ind w:firstLine="432"/>
        <w:jc w:val="both"/>
      </w:pPr>
      <w:r>
        <w:rPr>
          <w:rFonts w:ascii="Georgia" w:hAnsi="Georgia"/>
          <w:sz w:val="22"/>
        </w:rPr>
        <w:t xml:space="preserve">Tapi pikirannya sekarang terbagi: satu untuk </w:t>
      </w:r>
      <w:r>
        <w:rPr>
          <w:rFonts w:ascii="Georgia" w:hAnsi="Georgia"/>
          <w:i/>
          <w:sz w:val="22"/>
        </w:rPr>
        <w:t>debugging</w:t>
      </w:r>
      <w:r>
        <w:rPr>
          <w:rFonts w:ascii="Georgia" w:hAnsi="Georgia"/>
          <w:sz w:val="22"/>
        </w:rPr>
        <w:t>. Satu lagi... untuk menyusun kurikulum darurat buat anak baru ini.</w:t>
      </w:r>
    </w:p>
    <w:p>
      <w:pPr>
        <w:spacing w:before="0" w:after="120" w:line="300" w:lineRule="auto"/>
        <w:ind w:firstLine="432"/>
        <w:jc w:val="both"/>
      </w:pPr>
      <w:r>
        <w:rPr>
          <w:rFonts w:ascii="Georgia" w:hAnsi="Georgia"/>
          <w:i/>
          <w:sz w:val="22"/>
        </w:rPr>
        <w:t>Anak pinter</w:t>
      </w:r>
      <w:r>
        <w:rPr>
          <w:rFonts w:ascii="Georgia" w:hAnsi="Georgia"/>
          <w:sz w:val="22"/>
        </w:rPr>
        <w:t xml:space="preserve">, batinnya. </w:t>
      </w:r>
      <w:r>
        <w:rPr>
          <w:rFonts w:ascii="Georgia" w:hAnsi="Georgia"/>
          <w:i/>
          <w:sz w:val="22"/>
        </w:rPr>
        <w:t>Cuma perlu ditunjukkan jalannya.</w:t>
      </w:r>
    </w:p>
    <w:p>
      <w:pPr>
        <w:spacing w:before="0" w:after="120" w:line="300" w:lineRule="auto"/>
        <w:ind w:firstLine="432"/>
        <w:jc w:val="both"/>
      </w:pPr>
      <w:r>
        <w:rPr>
          <w:rFonts w:ascii="Georgia" w:hAnsi="Georgia"/>
          <w:sz w:val="22"/>
        </w:rPr>
        <w:t>Lalu dalam hati ia melanjutkan—dengan nada yang berbeda. Lebih lelah. Lebih... prihatin.</w:t>
      </w:r>
    </w:p>
    <w:p>
      <w:pPr>
        <w:spacing w:before="0" w:after="120" w:line="300" w:lineRule="auto"/>
        <w:ind w:firstLine="432"/>
        <w:jc w:val="both"/>
      </w:pPr>
      <w:r>
        <w:rPr>
          <w:rFonts w:ascii="Georgia" w:hAnsi="Georgia"/>
          <w:sz w:val="22"/>
        </w:rPr>
        <w:t>"</w:t>
      </w:r>
      <w:r>
        <w:rPr>
          <w:rFonts w:ascii="Georgia" w:hAnsi="Georgia"/>
          <w:i/>
          <w:sz w:val="22"/>
        </w:rPr>
        <w:t>Duuuh... setertinggal ini kah kurikulum di kampus IT kita?</w:t>
      </w:r>
      <w:r>
        <w:rPr>
          <w:rFonts w:ascii="Georgia" w:hAnsi="Georgia"/>
          <w:sz w:val="22"/>
        </w:rPr>
        <w:t>"</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 dapur belakang, Bu Sari sedang menyeduh kopi tubruk. Satu untuk Mas Alin—pahit, tanpa gula. Satu untuk Wawan—manis, dua sendok. Satu lagi untuk anak baru itu—Binto. Dia belum tahu seleranya. Tapi nanti juga ketebak sendiri.</w:t>
      </w:r>
    </w:p>
    <w:p>
      <w:pPr>
        <w:spacing w:before="0" w:after="120" w:line="300" w:lineRule="auto"/>
        <w:ind w:firstLine="432"/>
        <w:jc w:val="both"/>
      </w:pPr>
      <w:r>
        <w:rPr>
          <w:rFonts w:ascii="Georgia" w:hAnsi="Georgia"/>
          <w:sz w:val="22"/>
        </w:rPr>
        <w:t>Tangannya cekatan, tapi pikirannya melayang ke masa lalu.</w:t>
      </w:r>
    </w:p>
    <w:p>
      <w:pPr>
        <w:spacing w:before="0" w:after="120" w:line="300" w:lineRule="auto"/>
        <w:ind w:firstLine="432"/>
        <w:jc w:val="both"/>
      </w:pPr>
      <w:r>
        <w:rPr>
          <w:rFonts w:ascii="Georgia" w:hAnsi="Georgia"/>
          <w:i/>
          <w:sz w:val="22"/>
        </w:rPr>
        <w:t>Dulu tempat ini warnet. Dulu tempat ini cuma rame sama bocah-bocah main Point Blank.</w:t>
      </w:r>
    </w:p>
    <w:p>
      <w:pPr>
        <w:spacing w:before="0" w:after="120" w:line="300" w:lineRule="auto"/>
        <w:ind w:firstLine="432"/>
        <w:jc w:val="both"/>
      </w:pPr>
      <w:r>
        <w:rPr>
          <w:rFonts w:ascii="Georgia" w:hAnsi="Georgia"/>
          <w:sz w:val="22"/>
        </w:rPr>
        <w:t>Sekarang... tempat ini jadi kantor. Tempat anak-anak muda datang dengan laptop dan mimpi.</w:t>
      </w:r>
    </w:p>
    <w:p>
      <w:pPr>
        <w:spacing w:before="0" w:after="120" w:line="300" w:lineRule="auto"/>
        <w:ind w:firstLine="432"/>
        <w:jc w:val="both"/>
      </w:pPr>
      <w:r>
        <w:rPr>
          <w:rFonts w:ascii="Georgia" w:hAnsi="Georgia"/>
          <w:sz w:val="22"/>
        </w:rPr>
        <w:t>Dulu dia datang ke sini sebagai adik. Minta tolong pada kakaknya. Suaminya... sudahlah.</w:t>
      </w:r>
    </w:p>
    <w:p>
      <w:pPr>
        <w:spacing w:before="0" w:after="120" w:line="300" w:lineRule="auto"/>
        <w:ind w:firstLine="432"/>
        <w:jc w:val="both"/>
      </w:pPr>
      <w:r>
        <w:rPr>
          <w:rFonts w:ascii="Georgia" w:hAnsi="Georgia"/>
          <w:sz w:val="22"/>
        </w:rPr>
        <w:t>Kini dia masih di sini.</w:t>
      </w:r>
    </w:p>
    <w:p>
      <w:pPr>
        <w:spacing w:before="0" w:after="120" w:line="300" w:lineRule="auto"/>
        <w:ind w:firstLine="432"/>
        <w:jc w:val="both"/>
      </w:pPr>
      <w:r>
        <w:rPr>
          <w:rFonts w:ascii="Georgia" w:hAnsi="Georgia"/>
          <w:sz w:val="22"/>
        </w:rPr>
        <w:t>Masih menyeduh kopi.</w:t>
      </w:r>
    </w:p>
    <w:p>
      <w:pPr>
        <w:spacing w:before="0" w:after="120" w:line="300" w:lineRule="auto"/>
        <w:ind w:firstLine="432"/>
        <w:jc w:val="both"/>
      </w:pPr>
      <w:r>
        <w:rPr>
          <w:rFonts w:ascii="Georgia" w:hAnsi="Georgia"/>
          <w:sz w:val="22"/>
        </w:rPr>
        <w:t>Masih mendengarkan klien marah-marah dari Kalimantan.</w:t>
      </w:r>
    </w:p>
    <w:p>
      <w:pPr>
        <w:spacing w:before="0" w:after="120" w:line="300" w:lineRule="auto"/>
        <w:ind w:firstLine="432"/>
        <w:jc w:val="both"/>
      </w:pPr>
      <w:r>
        <w:rPr>
          <w:rFonts w:ascii="Georgia" w:hAnsi="Georgia"/>
          <w:sz w:val="22"/>
        </w:rPr>
        <w:t>Dan—diam-diam—masih menjaga keseimbangan. Melihat siapa yang tegang. Siapa yang sedih. Siapa yang butuh kopi lebih manis hari ini.</w:t>
      </w:r>
    </w:p>
    <w:p>
      <w:pPr>
        <w:spacing w:before="0" w:after="120" w:line="300" w:lineRule="auto"/>
        <w:ind w:firstLine="432"/>
        <w:jc w:val="both"/>
      </w:pPr>
      <w:r>
        <w:rPr>
          <w:rFonts w:ascii="Georgia" w:hAnsi="Georgia"/>
          <w:i/>
          <w:sz w:val="22"/>
        </w:rPr>
        <w:t>Pokoknya</w:t>
      </w:r>
      <w:r>
        <w:rPr>
          <w:rFonts w:ascii="Georgia" w:hAnsi="Georgia"/>
          <w:sz w:val="22"/>
        </w:rPr>
        <w:t xml:space="preserve">, batin Bu Sari sambil menuang air panas, </w:t>
      </w:r>
      <w:r>
        <w:rPr>
          <w:rFonts w:ascii="Georgia" w:hAnsi="Georgia"/>
          <w:i/>
          <w:sz w:val="22"/>
        </w:rPr>
        <w:t>selama kopi tubruk ini masih ada... tempat ini masih hidup.</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2: Mesin Waktu Bernama Git</w:t>
      </w:r>
    </w:p>
    <w:p>
      <w:pPr>
        <w:keepNext/>
        <w:spacing w:before="360" w:after="160"/>
      </w:pPr>
      <w:r>
        <w:rPr>
          <w:rFonts w:ascii="Georgia" w:hAnsi="Georgia"/>
          <w:b/>
          <w:color w:val="1E3A8A"/>
          <w:sz w:val="28"/>
        </w:rPr>
        <w:t>2.1 Warisan Kode</w:t>
      </w:r>
    </w:p>
    <w:p>
      <w:pPr>
        <w:spacing w:before="0" w:after="120" w:line="300" w:lineRule="auto"/>
        <w:ind w:firstLine="0"/>
        <w:jc w:val="both"/>
      </w:pPr>
      <w:r>
        <w:rPr>
          <w:rFonts w:ascii="Georgia" w:hAnsi="Georgia"/>
          <w:sz w:val="22"/>
        </w:rPr>
        <w:t>Hari belum berganti. Ini masih hari pertama Binto di Garda Teknologi Nusantara.</w:t>
      </w:r>
    </w:p>
    <w:p>
      <w:pPr>
        <w:spacing w:before="0" w:after="120" w:line="300" w:lineRule="auto"/>
        <w:ind w:firstLine="432"/>
        <w:jc w:val="both"/>
      </w:pPr>
      <w:r>
        <w:rPr>
          <w:rFonts w:ascii="Georgia" w:hAnsi="Georgia"/>
          <w:sz w:val="22"/>
        </w:rPr>
        <w:t xml:space="preserve">Setelah sesi </w:t>
      </w:r>
      <w:r>
        <w:rPr>
          <w:rFonts w:ascii="Georgia" w:hAnsi="Georgia"/>
          <w:i/>
          <w:sz w:val="22"/>
        </w:rPr>
        <w:t>reality check</w:t>
      </w:r>
      <w:r>
        <w:rPr>
          <w:rFonts w:ascii="Georgia" w:hAnsi="Georgia"/>
          <w:sz w:val="22"/>
        </w:rPr>
        <w:t xml:space="preserve"> yang menghancurkan kepala tegaknya tadi pagi, Binto diberi waktu oleh Mas Alin untuk "berkenalan dengan suasana". Ia berkeliling ruangan, melihat Wawan yang sedang merapikan </w:t>
      </w:r>
      <w:r>
        <w:rPr>
          <w:rFonts w:ascii="Georgia" w:hAnsi="Georgia"/>
          <w:i/>
          <w:sz w:val="22"/>
        </w:rPr>
        <w:t>padding</w:t>
      </w:r>
      <w:r>
        <w:rPr>
          <w:rFonts w:ascii="Georgia" w:hAnsi="Georgia"/>
          <w:sz w:val="22"/>
        </w:rPr>
        <w:t xml:space="preserve"> dan </w:t>
      </w:r>
      <w:r>
        <w:rPr>
          <w:rFonts w:ascii="Georgia" w:hAnsi="Georgia"/>
          <w:i/>
          <w:sz w:val="22"/>
        </w:rPr>
        <w:t>margin</w:t>
      </w:r>
      <w:r>
        <w:rPr>
          <w:rFonts w:ascii="Georgia" w:hAnsi="Georgia"/>
          <w:sz w:val="22"/>
        </w:rPr>
        <w:t xml:space="preserve"> di Figma, melirik Mbak Rara yang tampak serius membaca dokumen sambil sesekali mencoret-coret, dan mengamati Bu Sari yang sedang menelepon klien dari Kalimantan dengan suara ramah khas Jawa Timuran.</w:t>
      </w:r>
    </w:p>
    <w:p>
      <w:pPr>
        <w:spacing w:before="0" w:after="120" w:line="300" w:lineRule="auto"/>
        <w:ind w:firstLine="432"/>
        <w:jc w:val="both"/>
      </w:pPr>
      <w:r>
        <w:rPr>
          <w:rFonts w:ascii="Georgia" w:hAnsi="Georgia"/>
          <w:sz w:val="22"/>
        </w:rPr>
        <w:t xml:space="preserve">Tapi pikirannya tidak bisa lepas dari meja pojok itu. Meja Mas Alin. Dengan tiga monitor menyala, </w:t>
      </w:r>
      <w:r>
        <w:rPr>
          <w:rFonts w:ascii="Georgia" w:hAnsi="Georgia"/>
          <w:i/>
          <w:sz w:val="22"/>
        </w:rPr>
        <w:t>terminal</w:t>
      </w:r>
      <w:r>
        <w:rPr>
          <w:rFonts w:ascii="Georgia" w:hAnsi="Georgia"/>
          <w:sz w:val="22"/>
        </w:rPr>
        <w:t xml:space="preserve"> hitam penuh teks-teks misterius, dan cangkir enamel wayang yang entah sudah berapa hari tidak dicuci.</w:t>
      </w:r>
    </w:p>
    <w:p>
      <w:pPr>
        <w:spacing w:before="0" w:after="120" w:line="300" w:lineRule="auto"/>
        <w:ind w:firstLine="432"/>
        <w:jc w:val="both"/>
      </w:pPr>
      <w:r>
        <w:rPr>
          <w:rFonts w:ascii="Georgia" w:hAnsi="Georgia"/>
          <w:i/>
          <w:sz w:val="22"/>
        </w:rPr>
        <w:t>Aku kudu belajar dari nol</w:t>
      </w:r>
      <w:r>
        <w:rPr>
          <w:rFonts w:ascii="Georgia" w:hAnsi="Georgia"/>
          <w:sz w:val="22"/>
        </w:rPr>
        <w:t xml:space="preserve">, batin Binto. </w:t>
      </w:r>
      <w:r>
        <w:rPr>
          <w:rFonts w:ascii="Georgia" w:hAnsi="Georgia"/>
          <w:i/>
          <w:sz w:val="22"/>
        </w:rPr>
        <w:t>Tapi mulai dari mana?</w:t>
      </w:r>
    </w:p>
    <w:p>
      <w:pPr>
        <w:spacing w:before="0" w:after="120" w:line="300" w:lineRule="auto"/>
        <w:ind w:firstLine="432"/>
        <w:jc w:val="both"/>
      </w:pPr>
      <w:r>
        <w:rPr>
          <w:rFonts w:ascii="Georgia" w:hAnsi="Georgia"/>
          <w:sz w:val="22"/>
        </w:rPr>
        <w:t>Tepat saat adzan Dzuhur berkumandang dari masjid desa sebelah, Mas Alin bangkit dari kursinya. Ia meregangkan badan, menguap lebar, lalu menoleh ke arah Binto.</w:t>
      </w:r>
    </w:p>
    <w:p>
      <w:pPr>
        <w:spacing w:before="0" w:after="120" w:line="300" w:lineRule="auto"/>
        <w:ind w:firstLine="432"/>
        <w:jc w:val="both"/>
      </w:pPr>
      <w:r>
        <w:rPr>
          <w:rFonts w:ascii="Georgia" w:hAnsi="Georgia"/>
          <w:sz w:val="22"/>
        </w:rPr>
        <w:t xml:space="preserve">"Binto, sini, </w:t>
      </w:r>
      <w:r>
        <w:rPr>
          <w:rFonts w:ascii="Georgia" w:hAnsi="Georgia"/>
          <w:i/>
          <w:sz w:val="22"/>
        </w:rPr>
        <w:t>Le</w:t>
      </w:r>
      <w:r>
        <w:rPr>
          <w:rFonts w:ascii="Georgia" w:hAnsi="Georgia"/>
          <w:sz w:val="22"/>
        </w:rPr>
        <w:t>."</w:t>
      </w:r>
    </w:p>
    <w:p>
      <w:pPr>
        <w:spacing w:before="0" w:after="120" w:line="300" w:lineRule="auto"/>
        <w:ind w:firstLine="432"/>
        <w:jc w:val="both"/>
      </w:pPr>
      <w:r>
        <w:rPr>
          <w:rFonts w:ascii="Georgia" w:hAnsi="Georgia"/>
          <w:sz w:val="22"/>
        </w:rPr>
        <w:t xml:space="preserve">Binto mendekat, menggeser kursinya. Di monitor kanan Mas Alin, sebuah </w:t>
      </w:r>
      <w:r>
        <w:rPr>
          <w:rFonts w:ascii="Georgia" w:hAnsi="Georgia"/>
          <w:i/>
          <w:sz w:val="22"/>
        </w:rPr>
        <w:t>file explorer</w:t>
      </w:r>
      <w:r>
        <w:rPr>
          <w:rFonts w:ascii="Georgia" w:hAnsi="Georgia"/>
          <w:sz w:val="22"/>
        </w:rPr>
        <w:t xml:space="preserve"> terbuka. Tampak susunan folder: koperasi-sekar-patria/, pabrik-pakan-ternak-garum/, sekolah-alhikmah-malang/, dan beberapa folder lain.</w:t>
      </w:r>
    </w:p>
    <w:p>
      <w:pPr>
        <w:spacing w:before="0" w:after="120" w:line="300" w:lineRule="auto"/>
        <w:ind w:firstLine="432"/>
        <w:jc w:val="both"/>
      </w:pPr>
      <w:r>
        <w:rPr>
          <w:rFonts w:ascii="Georgia" w:hAnsi="Georgia"/>
          <w:sz w:val="22"/>
        </w:rPr>
        <w:t>"Ini kode kita," kata Mas Alin sambil menyeruput kopinya yang pasti sudah dingin. "Aplikasi-aplikasi yang tadi pagi saya sebut. Pabrik pakan ternak, koperasi, minimarket, sekolah swasta. Semua disimpan di sini."</w:t>
      </w:r>
    </w:p>
    <w:p>
      <w:pPr>
        <w:spacing w:before="0" w:after="120" w:line="300" w:lineRule="auto"/>
        <w:ind w:firstLine="432"/>
        <w:jc w:val="both"/>
      </w:pPr>
      <w:r>
        <w:rPr>
          <w:rFonts w:ascii="Georgia" w:hAnsi="Georgia"/>
          <w:sz w:val="22"/>
        </w:rPr>
        <w:t>Binto mengangguk. "Di laptop Mas Alin sendiri?"</w:t>
      </w:r>
    </w:p>
    <w:p>
      <w:pPr>
        <w:spacing w:before="0" w:after="120" w:line="300" w:lineRule="auto"/>
        <w:ind w:firstLine="432"/>
        <w:jc w:val="both"/>
      </w:pPr>
      <w:r>
        <w:rPr>
          <w:rFonts w:ascii="Georgia" w:hAnsi="Georgia"/>
          <w:sz w:val="22"/>
        </w:rPr>
        <w:t>"</w:t>
      </w:r>
      <w:r>
        <w:rPr>
          <w:rFonts w:ascii="Georgia" w:hAnsi="Georgia"/>
          <w:i/>
          <w:sz w:val="22"/>
        </w:rPr>
        <w:t>Yo enggak to</w:t>
      </w:r>
      <w:r>
        <w:rPr>
          <w:rFonts w:ascii="Georgia" w:hAnsi="Georgia"/>
          <w:sz w:val="22"/>
        </w:rPr>
        <w:t xml:space="preserve">. Ini cuma tempat saya </w:t>
      </w:r>
      <w:r>
        <w:rPr>
          <w:rFonts w:ascii="Georgia" w:hAnsi="Georgia"/>
          <w:i/>
          <w:sz w:val="22"/>
        </w:rPr>
        <w:t>ngakses</w:t>
      </w:r>
      <w:r>
        <w:rPr>
          <w:rFonts w:ascii="Georgia" w:hAnsi="Georgia"/>
          <w:sz w:val="22"/>
        </w:rPr>
        <w:t>. Kode aslinya disimpan di... server."</w:t>
      </w:r>
    </w:p>
    <w:p>
      <w:pPr>
        <w:spacing w:before="0" w:after="120" w:line="300" w:lineRule="auto"/>
        <w:ind w:firstLine="432"/>
        <w:jc w:val="both"/>
      </w:pPr>
      <w:r>
        <w:rPr>
          <w:rFonts w:ascii="Georgia" w:hAnsi="Georgia"/>
          <w:sz w:val="22"/>
        </w:rPr>
        <w:t xml:space="preserve">"Server? Maksudnya </w:t>
      </w:r>
      <w:r>
        <w:rPr>
          <w:rFonts w:ascii="Georgia" w:hAnsi="Georgia"/>
          <w:i/>
          <w:sz w:val="22"/>
        </w:rPr>
        <w:t>cloud</w:t>
      </w:r>
      <w:r>
        <w:rPr>
          <w:rFonts w:ascii="Georgia" w:hAnsi="Georgia"/>
          <w:sz w:val="22"/>
        </w:rPr>
        <w:t>?"</w:t>
      </w:r>
    </w:p>
    <w:p>
      <w:pPr>
        <w:spacing w:before="0" w:after="120" w:line="300" w:lineRule="auto"/>
        <w:ind w:firstLine="432"/>
        <w:jc w:val="both"/>
      </w:pPr>
      <w:r>
        <w:rPr>
          <w:rFonts w:ascii="Georgia" w:hAnsi="Georgia"/>
          <w:sz w:val="22"/>
        </w:rPr>
        <w:t>"</w:t>
      </w:r>
      <w:r>
        <w:rPr>
          <w:rFonts w:ascii="Georgia" w:hAnsi="Georgia"/>
          <w:i/>
          <w:sz w:val="22"/>
        </w:rPr>
        <w:t>Hooh</w:t>
      </w:r>
      <w:r>
        <w:rPr>
          <w:rFonts w:ascii="Georgia" w:hAnsi="Georgia"/>
          <w:sz w:val="22"/>
        </w:rPr>
        <w:t>. Tapi jangan dibayangkan kayak Google Drive atau Dropbox. Ini beda. Ini tempat khusus buat programmer."</w:t>
      </w:r>
    </w:p>
    <w:p>
      <w:pPr>
        <w:spacing w:before="0" w:after="120" w:line="300" w:lineRule="auto"/>
        <w:ind w:firstLine="432"/>
        <w:jc w:val="both"/>
      </w:pPr>
      <w:r>
        <w:rPr>
          <w:rFonts w:ascii="Georgia" w:hAnsi="Georgia"/>
          <w:sz w:val="22"/>
        </w:rPr>
        <w:t>Mas Alin membuka aplikasi dengan ikon kucing—bukan kucing asli, tapi ikon hitam putih dengan bentuk geometris.</w:t>
      </w:r>
    </w:p>
    <w:p>
      <w:pPr>
        <w:spacing w:before="0" w:after="120" w:line="300" w:lineRule="auto"/>
        <w:ind w:firstLine="432"/>
        <w:jc w:val="both"/>
      </w:pPr>
      <w:r>
        <w:rPr>
          <w:rFonts w:ascii="Georgia" w:hAnsi="Georgia"/>
          <w:sz w:val="22"/>
        </w:rPr>
        <w:t>"Namanya Git."</w:t>
      </w:r>
    </w:p>
    <w:p>
      <w:pPr>
        <w:spacing w:before="0" w:after="120" w:line="300" w:lineRule="auto"/>
        <w:ind w:firstLine="432"/>
        <w:jc w:val="both"/>
      </w:pPr>
      <w:r>
        <w:rPr>
          <w:rFonts w:ascii="Georgia" w:hAnsi="Georgia"/>
          <w:sz w:val="22"/>
        </w:rPr>
        <w:t>Mas Alin menatapnya dari pojokan. Mungkin dia lihat Binto yang murung. Mungkin dia lihat remasan di ujung kemeja putih itu. Entahlah. Tapi yang pasti, dia bangkit. Membawa laptop tuanya. Menarik kursi ke dekat meja Binto.</w:t>
      </w:r>
    </w:p>
    <w:p>
      <w:pPr>
        <w:spacing w:before="0" w:after="120" w:line="300" w:lineRule="auto"/>
        <w:ind w:firstLine="432"/>
        <w:jc w:val="both"/>
      </w:pPr>
      <w:r>
        <w:rPr>
          <w:rFonts w:ascii="Georgia" w:hAnsi="Georgia"/>
          <w:sz w:val="22"/>
        </w:rPr>
        <w:t>"Sini, Le. Kita mulai dari yang paling dasar."</w:t>
      </w:r>
    </w:p>
    <w:p>
      <w:pPr>
        <w:spacing w:before="0" w:after="120" w:line="300" w:lineRule="auto"/>
        <w:ind w:firstLine="432"/>
        <w:jc w:val="both"/>
      </w:pPr>
      <w:r>
        <w:rPr>
          <w:rFonts w:ascii="Georgia" w:hAnsi="Georgia"/>
          <w:sz w:val="22"/>
        </w:rPr>
        <w:t>Binto menelan ludah. "Git, Mas?"</w:t>
      </w:r>
    </w:p>
    <w:p>
      <w:pPr>
        <w:spacing w:before="0" w:after="120" w:line="300" w:lineRule="auto"/>
        <w:ind w:firstLine="432"/>
        <w:jc w:val="both"/>
      </w:pPr>
      <w:r>
        <w:rPr>
          <w:rFonts w:ascii="Georgia" w:hAnsi="Georgia"/>
          <w:sz w:val="22"/>
        </w:rPr>
        <w:t>"Git."</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2.2 Mesin Waktu</w:t>
      </w:r>
    </w:p>
    <w:p>
      <w:pPr>
        <w:spacing w:before="0" w:after="120" w:line="300" w:lineRule="auto"/>
        <w:ind w:firstLine="0"/>
        <w:jc w:val="both"/>
      </w:pPr>
      <w:r>
        <w:rPr>
          <w:rFonts w:ascii="Georgia" w:hAnsi="Georgia"/>
          <w:sz w:val="22"/>
        </w:rPr>
        <w:t>Mas Alin membuka terminal. Layar hitam. Teks putih. Binto selalu merasa asing sama tampilan kayak gini. Di kampus, mereka diajarin coding pakai IDE warna-warni. Terminal cuma dipakai kalau ada masalah. Itu pun lebih sering minta tolong teman.</w:t>
      </w:r>
    </w:p>
    <w:p>
      <w:pPr>
        <w:spacing w:before="0" w:after="120" w:line="300" w:lineRule="auto"/>
        <w:ind w:firstLine="432"/>
        <w:jc w:val="both"/>
      </w:pPr>
      <w:r>
        <w:rPr>
          <w:rFonts w:ascii="Georgia" w:hAnsi="Georgia"/>
          <w:sz w:val="22"/>
        </w:rPr>
        <w:t>"Aku nggak akan banyak ceramah," kata Mas Alin. "Kita langsung coba aja."</w:t>
      </w:r>
    </w:p>
    <w:p>
      <w:pPr>
        <w:spacing w:before="0" w:after="120" w:line="300" w:lineRule="auto"/>
        <w:ind w:firstLine="432"/>
        <w:jc w:val="both"/>
      </w:pPr>
      <w:r>
        <w:rPr>
          <w:rFonts w:ascii="Georgia" w:hAnsi="Georgia"/>
          <w:sz w:val="22"/>
        </w:rPr>
        <w:t xml:space="preserve">Dia membuat folder baru. </w:t>
      </w:r>
      <w:r>
        <w:rPr>
          <w:rFonts w:ascii="Consolas" w:hAnsi="Consolas"/>
          <w:color w:val="B91C1C"/>
          <w:sz w:val="21"/>
        </w:rPr>
        <w:t>belajar-git</w:t>
      </w:r>
      <w:r>
        <w:rPr>
          <w:rFonts w:ascii="Georgia" w:hAnsi="Georgia"/>
          <w:sz w:val="22"/>
        </w:rPr>
        <w:t>.</w:t>
      </w:r>
    </w:p>
    <w:p>
      <w:pPr>
        <w:spacing w:before="0" w:after="120" w:line="300" w:lineRule="auto"/>
        <w:ind w:firstLine="432"/>
        <w:jc w:val="both"/>
      </w:pPr>
      <w:r>
        <w:rPr>
          <w:rFonts w:ascii="Georgia" w:hAnsi="Georgia"/>
          <w:sz w:val="22"/>
        </w:rPr>
        <w:t>"Bayangin folder ini proyek kamu. Sekarang, kamu mau Git mengawasi semua yang terjadi di folder ini. Caranya..."</w:t>
      </w:r>
    </w:p>
    <w:p>
      <w:pPr>
        <w:spacing w:before="0" w:after="120" w:line="300" w:lineRule="auto"/>
        <w:ind w:firstLine="432"/>
        <w:jc w:val="both"/>
      </w:pPr>
      <w:r>
        <w:rPr>
          <w:rFonts w:ascii="Georgia" w:hAnsi="Georgia"/>
          <w:sz w:val="22"/>
        </w:rPr>
        <w:t>Dia mengetik: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init</w:t>
            </w:r>
          </w:p>
        </w:tc>
      </w:tr>
    </w:tbl>
    <w:p>
      <w:pPr>
        <w:spacing w:before="120" w:after="0"/>
      </w:pPr>
    </w:p>
    <w:p>
      <w:pPr>
        <w:spacing w:before="0" w:after="120" w:line="300" w:lineRule="auto"/>
        <w:ind w:firstLine="432"/>
        <w:jc w:val="both"/>
      </w:pPr>
      <w:r>
        <w:rPr>
          <w:rFonts w:ascii="Georgia" w:hAnsi="Georgia"/>
          <w:sz w:val="22"/>
        </w:rPr>
        <w:t>"Itu... udah?" Binto melongo.</w:t>
      </w:r>
    </w:p>
    <w:p>
      <w:pPr>
        <w:spacing w:before="0" w:after="120" w:line="300" w:lineRule="auto"/>
        <w:ind w:firstLine="432"/>
        <w:jc w:val="both"/>
      </w:pPr>
      <w:r>
        <w:rPr>
          <w:rFonts w:ascii="Georgia" w:hAnsi="Georgia"/>
          <w:sz w:val="22"/>
        </w:rPr>
        <w:t xml:space="preserve">"Udah. Sekarang folder ini jadi </w:t>
      </w:r>
      <w:r>
        <w:rPr>
          <w:rFonts w:ascii="Georgia" w:hAnsi="Georgia"/>
          <w:i/>
          <w:sz w:val="22"/>
        </w:rPr>
        <w:t>repository</w:t>
      </w:r>
      <w:r>
        <w:rPr>
          <w:rFonts w:ascii="Georgia" w:hAnsi="Georgia"/>
          <w:sz w:val="22"/>
        </w:rPr>
        <w:t>. Git akan nyatet semua perubahan yang terjadi. Setiap file yang kamu tambah. Setiap baris yang kamu ubah. Setiap file yang kamu hapus."</w:t>
      </w:r>
    </w:p>
    <w:p>
      <w:pPr>
        <w:spacing w:before="0" w:after="120" w:line="300" w:lineRule="auto"/>
        <w:ind w:firstLine="432"/>
        <w:jc w:val="both"/>
      </w:pPr>
      <w:r>
        <w:rPr>
          <w:rFonts w:ascii="Georgia" w:hAnsi="Georgia"/>
          <w:sz w:val="22"/>
        </w:rPr>
        <w:t>Mas Alin menatap Binto. Matanya sayu, tapi ada kilat kecil di sana. Kilat orang yang excited sama sesuatu.</w:t>
      </w:r>
    </w:p>
    <w:p>
      <w:pPr>
        <w:spacing w:before="0" w:after="120" w:line="300" w:lineRule="auto"/>
        <w:ind w:firstLine="432"/>
        <w:jc w:val="both"/>
      </w:pPr>
      <w:r>
        <w:rPr>
          <w:rFonts w:ascii="Georgia" w:hAnsi="Georgia"/>
          <w:sz w:val="22"/>
        </w:rPr>
        <w:t>"Git itu... mesin waktu, Le."</w:t>
      </w:r>
    </w:p>
    <w:p>
      <w:pPr>
        <w:spacing w:before="0" w:after="120" w:line="300" w:lineRule="auto"/>
        <w:ind w:firstLine="432"/>
        <w:jc w:val="both"/>
      </w:pPr>
      <w:r>
        <w:rPr>
          <w:rFonts w:ascii="Georgia" w:hAnsi="Georgia"/>
          <w:sz w:val="22"/>
        </w:rPr>
        <w:t>Binto mengerutkan dahi. "Mesin waktu?"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2.3 Skripsi yang Hilang</w:t>
      </w:r>
    </w:p>
    <w:p>
      <w:pPr>
        <w:spacing w:before="0" w:after="120" w:line="300" w:lineRule="auto"/>
        <w:ind w:firstLine="0"/>
        <w:jc w:val="both"/>
      </w:pPr>
      <w:r>
        <w:rPr>
          <w:rFonts w:ascii="Georgia" w:hAnsi="Georgia"/>
          <w:sz w:val="22"/>
        </w:rPr>
        <w:t>"Coba inget-inget. Waktu kamu ngerjain skripsi dulu. Gimana caranya kamu nyimpen file?"</w:t>
      </w:r>
    </w:p>
    <w:p>
      <w:pPr>
        <w:spacing w:before="0" w:after="120" w:line="300" w:lineRule="auto"/>
        <w:ind w:firstLine="432"/>
        <w:jc w:val="both"/>
      </w:pPr>
      <w:r>
        <w:rPr>
          <w:rFonts w:ascii="Georgia" w:hAnsi="Georgia"/>
          <w:sz w:val="22"/>
        </w:rPr>
        <w:t>Binto berpikir. Skripsi. Ah. Itu masa-masa yang...</w:t>
      </w:r>
    </w:p>
    <w:p>
      <w:pPr>
        <w:spacing w:before="0" w:after="120" w:line="300" w:lineRule="auto"/>
        <w:ind w:firstLine="432"/>
        <w:jc w:val="both"/>
      </w:pPr>
      <w:r>
        <w:rPr>
          <w:rFonts w:ascii="Georgia" w:hAnsi="Georgia"/>
          <w:sz w:val="22"/>
        </w:rPr>
        <w:t xml:space="preserve">"Saya bikin folder </w:t>
      </w:r>
      <w:r>
        <w:rPr>
          <w:rFonts w:ascii="Georgia" w:hAnsi="Georgia"/>
          <w:i/>
          <w:sz w:val="22"/>
        </w:rPr>
        <w:t>backup</w:t>
      </w:r>
      <w:r>
        <w:rPr>
          <w:rFonts w:ascii="Georgia" w:hAnsi="Georgia"/>
          <w:sz w:val="22"/>
        </w:rPr>
        <w:t xml:space="preserve">, Mas. Tiap kali ada perubahan besar, saya </w:t>
      </w:r>
      <w:r>
        <w:rPr>
          <w:rFonts w:ascii="Georgia" w:hAnsi="Georgia"/>
          <w:i/>
          <w:sz w:val="22"/>
        </w:rPr>
        <w:t>copy-paste</w:t>
      </w:r>
      <w:r>
        <w:rPr>
          <w:rFonts w:ascii="Georgia" w:hAnsi="Georgia"/>
          <w:sz w:val="22"/>
        </w:rPr>
        <w:t xml:space="preserve"> folder proyek. Kasih nama: </w:t>
      </w:r>
      <w:r>
        <w:rPr>
          <w:rFonts w:ascii="Consolas" w:hAnsi="Consolas"/>
          <w:color w:val="B91C1C"/>
          <w:sz w:val="21"/>
        </w:rPr>
        <w:t>Project_Backup_12_Juni_FINAL</w:t>
      </w:r>
      <w:r>
        <w:rPr>
          <w:rFonts w:ascii="Georgia" w:hAnsi="Georgia"/>
          <w:sz w:val="22"/>
        </w:rPr>
        <w:t>."</w:t>
      </w:r>
    </w:p>
    <w:p>
      <w:pPr>
        <w:spacing w:before="0" w:after="120" w:line="300" w:lineRule="auto"/>
        <w:ind w:firstLine="432"/>
        <w:jc w:val="both"/>
      </w:pPr>
      <w:r>
        <w:rPr>
          <w:rFonts w:ascii="Georgia" w:hAnsi="Georgia"/>
          <w:sz w:val="22"/>
        </w:rPr>
        <w:t>Mas Alin menyeringai. "Terus?"</w:t>
      </w:r>
    </w:p>
    <w:p>
      <w:pPr>
        <w:spacing w:before="0" w:after="120" w:line="300" w:lineRule="auto"/>
        <w:ind w:firstLine="432"/>
        <w:jc w:val="both"/>
      </w:pPr>
      <w:r>
        <w:rPr>
          <w:rFonts w:ascii="Georgia" w:hAnsi="Georgia"/>
          <w:sz w:val="22"/>
        </w:rPr>
        <w:t xml:space="preserve">"Terus... besoknya ada revisi lagi. Jadi </w:t>
      </w:r>
      <w:r>
        <w:rPr>
          <w:rFonts w:ascii="Consolas" w:hAnsi="Consolas"/>
          <w:color w:val="B91C1C"/>
          <w:sz w:val="21"/>
        </w:rPr>
        <w:t>Project_Backup_12_Juni_FINAL_REV1</w:t>
      </w:r>
      <w:r>
        <w:rPr>
          <w:rFonts w:ascii="Georgia" w:hAnsi="Georgia"/>
          <w:sz w:val="22"/>
        </w:rPr>
        <w:t>."</w:t>
      </w:r>
    </w:p>
    <w:p>
      <w:pPr>
        <w:spacing w:before="0" w:after="120" w:line="300" w:lineRule="auto"/>
        <w:ind w:firstLine="432"/>
        <w:jc w:val="both"/>
      </w:pPr>
      <w:r>
        <w:rPr>
          <w:rFonts w:ascii="Georgia" w:hAnsi="Georgia"/>
          <w:sz w:val="22"/>
        </w:rPr>
        <w:t>"Terus?"</w:t>
      </w:r>
    </w:p>
    <w:p>
      <w:pPr>
        <w:spacing w:before="0" w:after="120" w:line="300" w:lineRule="auto"/>
        <w:ind w:firstLine="432"/>
        <w:jc w:val="both"/>
      </w:pPr>
      <w:r>
        <w:rPr>
          <w:rFonts w:ascii="Georgia" w:hAnsi="Georgia"/>
          <w:sz w:val="22"/>
        </w:rPr>
        <w:t xml:space="preserve">"Terus... </w:t>
      </w:r>
      <w:r>
        <w:rPr>
          <w:rFonts w:ascii="Consolas" w:hAnsi="Consolas"/>
          <w:color w:val="B91C1C"/>
          <w:sz w:val="21"/>
        </w:rPr>
        <w:t>Project_Backup_12_Juni_FINAL_REV2_FIX</w:t>
      </w:r>
      <w:r>
        <w:rPr>
          <w:rFonts w:ascii="Georgia" w:hAnsi="Georgia"/>
          <w:sz w:val="22"/>
        </w:rPr>
        <w:t>."</w:t>
      </w:r>
    </w:p>
    <w:p>
      <w:pPr>
        <w:spacing w:before="0" w:after="120" w:line="300" w:lineRule="auto"/>
        <w:ind w:firstLine="432"/>
        <w:jc w:val="both"/>
      </w:pPr>
      <w:r>
        <w:rPr>
          <w:rFonts w:ascii="Georgia" w:hAnsi="Georgia"/>
          <w:sz w:val="22"/>
        </w:rPr>
        <w:t>Mas Alin tertawa. Bukan mengejek. Lebih mirip... nostalgia.</w:t>
      </w:r>
    </w:p>
    <w:p>
      <w:pPr>
        <w:spacing w:before="0" w:after="120" w:line="300" w:lineRule="auto"/>
        <w:ind w:firstLine="432"/>
        <w:jc w:val="both"/>
      </w:pPr>
      <w:r>
        <w:rPr>
          <w:rFonts w:ascii="Georgia" w:hAnsi="Georgia"/>
          <w:sz w:val="22"/>
        </w:rPr>
        <w:t xml:space="preserve">"Kamu tahu nggak, Le. Itu yang saya lakukan juga waktu awal-awal. Sepuluh tahun lalu. Dua belas tahun lalu. Semua programmer pemula begitu. Bikin folder </w:t>
      </w:r>
      <w:r>
        <w:rPr>
          <w:rFonts w:ascii="Georgia" w:hAnsi="Georgia"/>
          <w:i/>
          <w:sz w:val="22"/>
        </w:rPr>
        <w:t>backup</w:t>
      </w:r>
      <w:r>
        <w:rPr>
          <w:rFonts w:ascii="Georgia" w:hAnsi="Georgia"/>
          <w:sz w:val="22"/>
        </w:rPr>
        <w:t xml:space="preserve"> dengan nama yang makin lama makin panjang dan makin nggak jelas."</w:t>
      </w:r>
    </w:p>
    <w:p>
      <w:pPr>
        <w:spacing w:before="0" w:after="120" w:line="300" w:lineRule="auto"/>
        <w:ind w:firstLine="432"/>
        <w:jc w:val="both"/>
      </w:pPr>
      <w:r>
        <w:rPr>
          <w:rFonts w:ascii="Georgia" w:hAnsi="Georgia"/>
          <w:sz w:val="22"/>
        </w:rPr>
        <w:t>Dia menyesap kopinya.</w:t>
      </w:r>
    </w:p>
    <w:p>
      <w:pPr>
        <w:spacing w:before="0" w:after="120" w:line="300" w:lineRule="auto"/>
        <w:ind w:firstLine="432"/>
        <w:jc w:val="both"/>
      </w:pPr>
      <w:r>
        <w:rPr>
          <w:rFonts w:ascii="Georgia" w:hAnsi="Georgia"/>
          <w:sz w:val="22"/>
        </w:rPr>
        <w:t xml:space="preserve">"Tapi masalahnya... suatu hari kamu lupa </w:t>
      </w:r>
      <w:r>
        <w:rPr>
          <w:rFonts w:ascii="Georgia" w:hAnsi="Georgia"/>
          <w:i/>
          <w:sz w:val="22"/>
        </w:rPr>
        <w:t>backup</w:t>
      </w:r>
      <w:r>
        <w:rPr>
          <w:rFonts w:ascii="Georgia" w:hAnsi="Georgia"/>
          <w:sz w:val="22"/>
        </w:rPr>
        <w:t xml:space="preserve">. Atau </w:t>
      </w:r>
      <w:r>
        <w:rPr>
          <w:rFonts w:ascii="Georgia" w:hAnsi="Georgia"/>
          <w:i/>
          <w:sz w:val="22"/>
        </w:rPr>
        <w:t>backup</w:t>
      </w:r>
      <w:r>
        <w:rPr>
          <w:rFonts w:ascii="Georgia" w:hAnsi="Georgia"/>
          <w:sz w:val="22"/>
        </w:rPr>
        <w:t xml:space="preserve">-nya ketimpa. Atau kamu nggak inget </w:t>
      </w:r>
      <w:r>
        <w:rPr>
          <w:rFonts w:ascii="Georgia" w:hAnsi="Georgia"/>
          <w:i/>
          <w:sz w:val="22"/>
        </w:rPr>
        <w:t>backup</w:t>
      </w:r>
      <w:r>
        <w:rPr>
          <w:rFonts w:ascii="Georgia" w:hAnsi="Georgia"/>
          <w:sz w:val="22"/>
        </w:rPr>
        <w:t xml:space="preserve"> yang mana yang isinya fitur terbaru. Dan tiba-tiba... kerjaan seminggu hilang. Cuma karena kamu salah </w:t>
      </w:r>
      <w:r>
        <w:rPr>
          <w:rFonts w:ascii="Georgia" w:hAnsi="Georgia"/>
          <w:i/>
          <w:sz w:val="22"/>
        </w:rPr>
        <w:t>copy-paste</w:t>
      </w:r>
      <w:r>
        <w:rPr>
          <w:rFonts w:ascii="Georgia" w:hAnsi="Georgia"/>
          <w:sz w:val="22"/>
        </w:rPr>
        <w:t xml:space="preserve"> folder."</w:t>
      </w:r>
    </w:p>
    <w:p>
      <w:pPr>
        <w:spacing w:before="0" w:after="120" w:line="300" w:lineRule="auto"/>
        <w:ind w:firstLine="432"/>
        <w:jc w:val="both"/>
      </w:pPr>
      <w:r>
        <w:rPr>
          <w:rFonts w:ascii="Georgia" w:hAnsi="Georgia"/>
          <w:sz w:val="22"/>
        </w:rPr>
        <w:t>Binto terdiam. Itu persis yang pernah terjadi padanya. Semester lima. Tugas besar. Begadang tiga malam. File-nya corrupt. Dia nangis di kosan.</w:t>
      </w:r>
    </w:p>
    <w:p>
      <w:pPr>
        <w:spacing w:before="0" w:after="120" w:line="300" w:lineRule="auto"/>
        <w:ind w:firstLine="432"/>
        <w:jc w:val="both"/>
      </w:pPr>
      <w:r>
        <w:rPr>
          <w:rFonts w:ascii="Georgia" w:hAnsi="Georgia"/>
          <w:sz w:val="22"/>
        </w:rPr>
        <w:t xml:space="preserve">"Git itu... </w:t>
      </w:r>
      <w:r>
        <w:rPr>
          <w:rFonts w:ascii="Georgia" w:hAnsi="Georgia"/>
          <w:i/>
          <w:sz w:val="22"/>
        </w:rPr>
        <w:t>backup</w:t>
      </w:r>
      <w:r>
        <w:rPr>
          <w:rFonts w:ascii="Georgia" w:hAnsi="Georgia"/>
          <w:sz w:val="22"/>
        </w:rPr>
        <w:t xml:space="preserve"> yang jauh lebih canggih," kata Mas Alin. "Setiap perubahan yang kamu lakukan... Git nyimpen. Kapan aja kamu mau balik ke versi sebelumnya... tinggal panggil. Gak perlu </w:t>
      </w:r>
      <w:r>
        <w:rPr>
          <w:rFonts w:ascii="Georgia" w:hAnsi="Georgia"/>
          <w:i/>
          <w:sz w:val="22"/>
        </w:rPr>
        <w:t>copy-paste</w:t>
      </w:r>
      <w:r>
        <w:rPr>
          <w:rFonts w:ascii="Georgia" w:hAnsi="Georgia"/>
          <w:sz w:val="22"/>
        </w:rPr>
        <w:t xml:space="preserve"> folder. Gak perlu nama file kayak </w:t>
      </w:r>
      <w:r>
        <w:rPr>
          <w:rFonts w:ascii="Consolas" w:hAnsi="Consolas"/>
          <w:color w:val="B91C1C"/>
          <w:sz w:val="21"/>
        </w:rPr>
        <w:t>FINAL_REV2_FIX_BENERAN</w:t>
      </w:r>
      <w:r>
        <w:rPr>
          <w:rFonts w:ascii="Georgia" w:hAnsi="Georgia"/>
          <w:sz w:val="22"/>
        </w:rPr>
        <w:t>. Semua rapi. Semua tercatat."</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2.4 Absen dan Buku Harian</w:t>
      </w:r>
    </w:p>
    <w:p>
      <w:pPr>
        <w:spacing w:before="0" w:after="120" w:line="300" w:lineRule="auto"/>
        <w:ind w:firstLine="0"/>
        <w:jc w:val="both"/>
      </w:pPr>
      <w:r>
        <w:rPr>
          <w:rFonts w:ascii="Georgia" w:hAnsi="Georgia"/>
          <w:sz w:val="22"/>
        </w:rPr>
        <w:t xml:space="preserve">Mas Alin membuat file baru. </w:t>
      </w:r>
      <w:r>
        <w:rPr>
          <w:rFonts w:ascii="Consolas" w:hAnsi="Consolas"/>
          <w:color w:val="B91C1C"/>
          <w:sz w:val="21"/>
        </w:rPr>
        <w:t>halo.txt</w:t>
      </w:r>
      <w:r>
        <w:rPr>
          <w:rFonts w:ascii="Georgia" w:hAnsi="Georgia"/>
          <w:sz w:val="22"/>
        </w:rPr>
        <w:t>. Isinya cuma satu baris: "Halo Dunia".</w:t>
      </w:r>
    </w:p>
    <w:p>
      <w:pPr>
        <w:spacing w:before="0" w:after="120" w:line="300" w:lineRule="auto"/>
        <w:ind w:firstLine="432"/>
        <w:jc w:val="both"/>
      </w:pPr>
      <w:r>
        <w:rPr>
          <w:rFonts w:ascii="Georgia" w:hAnsi="Georgia"/>
          <w:sz w:val="22"/>
        </w:rPr>
        <w:t>"Sekarang kita lihat status."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status</w:t>
            </w:r>
          </w:p>
        </w:tc>
      </w:tr>
    </w:tbl>
    <w:p>
      <w:pPr>
        <w:spacing w:before="120" w:after="0"/>
      </w:pPr>
    </w:p>
    <w:p>
      <w:pPr>
        <w:spacing w:before="0" w:after="120" w:line="300" w:lineRule="auto"/>
        <w:ind w:firstLine="432"/>
        <w:jc w:val="both"/>
      </w:pPr>
      <w:r>
        <w:rPr>
          <w:rFonts w:ascii="Georgia" w:hAnsi="Georgia"/>
          <w:sz w:val="22"/>
        </w:rPr>
        <w:t xml:space="preserve">Terminal menampilkan sesuatu. Ada tulisan </w:t>
      </w:r>
      <w:r>
        <w:rPr>
          <w:rFonts w:ascii="Georgia" w:hAnsi="Georgia"/>
          <w:i/>
          <w:sz w:val="22"/>
        </w:rPr>
        <w:t>Untracked files</w:t>
      </w:r>
      <w:r>
        <w:rPr>
          <w:rFonts w:ascii="Georgia" w:hAnsi="Georgia"/>
          <w:sz w:val="22"/>
        </w:rPr>
        <w:t xml:space="preserve">. Di bawahnya: </w:t>
      </w:r>
      <w:r>
        <w:rPr>
          <w:rFonts w:ascii="Consolas" w:hAnsi="Consolas"/>
          <w:color w:val="B91C1C"/>
          <w:sz w:val="21"/>
        </w:rPr>
        <w:t>halo.txt</w:t>
      </w:r>
      <w:r>
        <w:rPr>
          <w:rFonts w:ascii="Georgia" w:hAnsi="Georgia"/>
          <w:sz w:val="22"/>
        </w:rPr>
        <w:t>.</w:t>
      </w:r>
    </w:p>
    <w:p>
      <w:pPr>
        <w:spacing w:before="0" w:after="120" w:line="300" w:lineRule="auto"/>
        <w:ind w:firstLine="432"/>
        <w:jc w:val="both"/>
      </w:pPr>
      <w:r>
        <w:rPr>
          <w:rFonts w:ascii="Georgia" w:hAnsi="Georgia"/>
          <w:sz w:val="22"/>
        </w:rPr>
        <w:t>"Lihat. Git tahu ada file baru. Tapi belum dicatat secara resmi. Kayak orang baru datang ke kantor... belum absen. Dia ada. Tapi belum masuk daftar kehadiran."</w:t>
      </w:r>
    </w:p>
    <w:p>
      <w:pPr>
        <w:spacing w:before="0" w:after="120" w:line="300" w:lineRule="auto"/>
        <w:ind w:firstLine="432"/>
        <w:jc w:val="both"/>
      </w:pPr>
      <w:r>
        <w:rPr>
          <w:rFonts w:ascii="Georgia" w:hAnsi="Georgia"/>
          <w:sz w:val="22"/>
        </w:rPr>
        <w:t>Binto manggut-manggut. Analogi sehari-hari. Mas Alin memang selalu begitu. Nggak pernah pakai jargon yang bikin pusing.</w:t>
      </w:r>
    </w:p>
    <w:p>
      <w:pPr>
        <w:spacing w:before="0" w:after="120" w:line="300" w:lineRule="auto"/>
        <w:ind w:firstLine="432"/>
        <w:jc w:val="both"/>
      </w:pPr>
      <w:r>
        <w:rPr>
          <w:rFonts w:ascii="Georgia" w:hAnsi="Georgia"/>
          <w:sz w:val="22"/>
        </w:rPr>
        <w:t xml:space="preserve">"Biar ke-track, kita pakai </w:t>
      </w:r>
      <w:r>
        <w:rPr>
          <w:rFonts w:ascii="Consolas" w:hAnsi="Consolas"/>
          <w:color w:val="B91C1C"/>
          <w:sz w:val="21"/>
        </w:rPr>
        <w:t>git add</w:t>
      </w:r>
      <w:r>
        <w:rPr>
          <w:rFonts w:ascii="Georgia" w:hAnsi="Georgia"/>
          <w:sz w:val="22"/>
        </w:rPr>
        <w: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add halo.txt</w:t>
            </w:r>
          </w:p>
        </w:tc>
      </w:tr>
    </w:tbl>
    <w:p>
      <w:pPr>
        <w:spacing w:before="120" w:after="0"/>
      </w:pPr>
    </w:p>
    <w:p>
      <w:pPr>
        <w:spacing w:before="0" w:after="120" w:line="300" w:lineRule="auto"/>
        <w:ind w:firstLine="432"/>
        <w:jc w:val="both"/>
      </w:pPr>
      <w:r>
        <w:rPr>
          <w:rFonts w:ascii="Georgia" w:hAnsi="Georgia"/>
          <w:sz w:val="22"/>
        </w:rPr>
        <w:t xml:space="preserve">"Git add itu kayak kamu bilang ke Git: 'Hei, catat perubahan di file ini.' Tapi ini baru setengah jalan. File ini baru masuk ke </w:t>
      </w:r>
      <w:r>
        <w:rPr>
          <w:rFonts w:ascii="Georgia" w:hAnsi="Georgia"/>
          <w:i/>
          <w:sz w:val="22"/>
        </w:rPr>
        <w:t>staging area</w:t>
      </w:r>
      <w:r>
        <w:rPr>
          <w:rFonts w:ascii="Georgia" w:hAnsi="Georgia"/>
          <w:sz w:val="22"/>
        </w:rPr>
        <w:t>. Kayak kamu udah tanda tangan absen... tapi belum masuk database HRD."</w:t>
      </w:r>
    </w:p>
    <w:p>
      <w:pPr>
        <w:spacing w:before="0" w:after="120" w:line="300" w:lineRule="auto"/>
        <w:ind w:firstLine="432"/>
        <w:jc w:val="both"/>
      </w:pPr>
      <w:r>
        <w:rPr>
          <w:rFonts w:ascii="Georgia" w:hAnsi="Georgia"/>
          <w:sz w:val="22"/>
        </w:rPr>
        <w:t>Binto nyengir. "Ini HRD-nya galak nggak, Mas?"</w:t>
      </w:r>
    </w:p>
    <w:p>
      <w:pPr>
        <w:spacing w:before="0" w:after="120" w:line="300" w:lineRule="auto"/>
        <w:ind w:firstLine="432"/>
        <w:jc w:val="both"/>
      </w:pPr>
      <w:r>
        <w:rPr>
          <w:rFonts w:ascii="Georgia" w:hAnsi="Georgia"/>
          <w:sz w:val="22"/>
        </w:rPr>
        <w:t xml:space="preserve">"Nggak. Tapi teliti." Mas Alin melanjutkan. "Kalau udah yakin sama perubahannya... baru kita </w:t>
      </w:r>
      <w:r>
        <w:rPr>
          <w:rFonts w:ascii="Consolas" w:hAnsi="Consolas"/>
          <w:color w:val="B91C1C"/>
          <w:sz w:val="21"/>
        </w:rPr>
        <w:t>commit</w:t>
      </w:r>
      <w:r>
        <w:rPr>
          <w:rFonts w:ascii="Georgia" w:hAnsi="Georgia"/>
          <w:sz w:val="22"/>
        </w:rPr>
        <w: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commit -m "Pesan pertama: halo dunia"</w:t>
            </w:r>
          </w:p>
        </w:tc>
      </w:tr>
    </w:tbl>
    <w:p>
      <w:pPr>
        <w:spacing w:before="120" w:after="0"/>
      </w:pPr>
    </w:p>
    <w:p>
      <w:pPr>
        <w:spacing w:before="0" w:after="120" w:line="300" w:lineRule="auto"/>
        <w:ind w:firstLine="432"/>
        <w:jc w:val="both"/>
      </w:pPr>
      <w:r>
        <w:rPr>
          <w:rFonts w:ascii="Georgia" w:hAnsi="Georgia"/>
          <w:sz w:val="22"/>
        </w:rPr>
        <w:t>"Commit itu kayak simpan permanen. Pernah main PS2?" Mas Alin menoleh.</w:t>
      </w:r>
    </w:p>
    <w:p>
      <w:pPr>
        <w:spacing w:before="0" w:after="120" w:line="300" w:lineRule="auto"/>
        <w:ind w:firstLine="432"/>
        <w:jc w:val="both"/>
      </w:pPr>
      <w:r>
        <w:rPr>
          <w:rFonts w:ascii="Georgia" w:hAnsi="Georgia"/>
          <w:sz w:val="22"/>
        </w:rPr>
        <w:t>Binto mengangguk. "Pernah, Mas. GTA San Andreas."</w:t>
      </w:r>
    </w:p>
    <w:p>
      <w:pPr>
        <w:spacing w:before="0" w:after="120" w:line="300" w:lineRule="auto"/>
        <w:ind w:firstLine="432"/>
        <w:jc w:val="both"/>
      </w:pPr>
      <w:r>
        <w:rPr>
          <w:rFonts w:ascii="Georgia" w:hAnsi="Georgia"/>
          <w:sz w:val="22"/>
        </w:rPr>
        <w:t xml:space="preserve">"Nah. </w:t>
      </w:r>
      <w:r>
        <w:rPr>
          <w:rFonts w:ascii="Georgia" w:hAnsi="Georgia"/>
          <w:i/>
          <w:sz w:val="22"/>
        </w:rPr>
        <w:t>Commit</w:t>
      </w:r>
      <w:r>
        <w:rPr>
          <w:rFonts w:ascii="Georgia" w:hAnsi="Georgia"/>
          <w:sz w:val="22"/>
        </w:rPr>
        <w:t xml:space="preserve"> itu ibarat kamu nge-</w:t>
      </w:r>
      <w:r>
        <w:rPr>
          <w:rFonts w:ascii="Georgia" w:hAnsi="Georgia"/>
          <w:i/>
          <w:sz w:val="22"/>
        </w:rPr>
        <w:t>save</w:t>
      </w:r>
      <w:r>
        <w:rPr>
          <w:rFonts w:ascii="Georgia" w:hAnsi="Georgia"/>
          <w:sz w:val="22"/>
        </w:rPr>
        <w:t xml:space="preserve"> game di </w:t>
      </w:r>
      <w:r>
        <w:rPr>
          <w:rFonts w:ascii="Georgia" w:hAnsi="Georgia"/>
          <w:i/>
          <w:sz w:val="22"/>
        </w:rPr>
        <w:t>Memory Card</w:t>
      </w:r>
      <w:r>
        <w:rPr>
          <w:rFonts w:ascii="Georgia" w:hAnsi="Georgia"/>
          <w:sz w:val="22"/>
        </w:rPr>
        <w:t xml:space="preserve"> sebelum jalanin misi yang susah," Mas Alin tersenyum. "Setiap </w:t>
      </w:r>
      <w:r>
        <w:rPr>
          <w:rFonts w:ascii="Georgia" w:hAnsi="Georgia"/>
          <w:i/>
          <w:sz w:val="22"/>
        </w:rPr>
        <w:t>commit</w:t>
      </w:r>
      <w:r>
        <w:rPr>
          <w:rFonts w:ascii="Georgia" w:hAnsi="Georgia"/>
          <w:sz w:val="22"/>
        </w:rPr>
        <w:t xml:space="preserve"> punya slot </w:t>
      </w:r>
      <w:r>
        <w:rPr>
          <w:rFonts w:ascii="Georgia" w:hAnsi="Georgia"/>
          <w:i/>
          <w:sz w:val="22"/>
        </w:rPr>
        <w:t>save</w:t>
      </w:r>
      <w:r>
        <w:rPr>
          <w:rFonts w:ascii="Georgia" w:hAnsi="Georgia"/>
          <w:sz w:val="22"/>
        </w:rPr>
        <w:t xml:space="preserve"> sendiri. Ada nomor uniknya. Penulis. Tanggal. Dan pesan. Ini yang bikin Git jadi mesin waktu. Kalau kamu gagal misi—atau kodemu tiba-tiba </w:t>
      </w:r>
      <w:r>
        <w:rPr>
          <w:rFonts w:ascii="Georgia" w:hAnsi="Georgia"/>
          <w:i/>
          <w:sz w:val="22"/>
        </w:rPr>
        <w:t>error</w:t>
      </w:r>
      <w:r>
        <w:rPr>
          <w:rFonts w:ascii="Georgia" w:hAnsi="Georgia"/>
          <w:sz w:val="22"/>
        </w:rPr>
        <w:t xml:space="preserve"> parah—kamu bisa </w:t>
      </w:r>
      <w:r>
        <w:rPr>
          <w:rFonts w:ascii="Georgia" w:hAnsi="Georgia"/>
          <w:i/>
          <w:sz w:val="22"/>
        </w:rPr>
        <w:t>load</w:t>
      </w:r>
      <w:r>
        <w:rPr>
          <w:rFonts w:ascii="Georgia" w:hAnsi="Georgia"/>
          <w:sz w:val="22"/>
        </w:rPr>
        <w:t xml:space="preserve"> balik ke </w:t>
      </w:r>
      <w:r>
        <w:rPr>
          <w:rFonts w:ascii="Georgia" w:hAnsi="Georgia"/>
          <w:i/>
          <w:sz w:val="22"/>
        </w:rPr>
        <w:t>commit</w:t>
      </w:r>
      <w:r>
        <w:rPr>
          <w:rFonts w:ascii="Georgia" w:hAnsi="Georgia"/>
          <w:sz w:val="22"/>
        </w:rPr>
        <w:t xml:space="preserve"> mana pun... kapan aja."</w:t>
      </w:r>
    </w:p>
    <w:p>
      <w:pPr>
        <w:spacing w:before="0" w:after="120" w:line="300" w:lineRule="auto"/>
        <w:ind w:firstLine="432"/>
        <w:jc w:val="both"/>
      </w:pPr>
      <w:r>
        <w:rPr>
          <w:rFonts w:ascii="Georgia" w:hAnsi="Georgia"/>
          <w:sz w:val="22"/>
        </w:rPr>
        <w:t>Mas Alin menunjukkan log-nya: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log</w:t>
            </w:r>
          </w:p>
        </w:tc>
      </w:tr>
    </w:tbl>
    <w:p>
      <w:pPr>
        <w:spacing w:before="120" w:after="0"/>
      </w:pPr>
    </w:p>
    <w:p>
      <w:pPr>
        <w:spacing w:before="0" w:after="120" w:line="300" w:lineRule="auto"/>
        <w:ind w:firstLine="432"/>
        <w:jc w:val="both"/>
      </w:pPr>
      <w:r>
        <w:rPr>
          <w:rFonts w:ascii="Georgia" w:hAnsi="Georgia"/>
          <w:sz w:val="22"/>
        </w:rPr>
        <w:t>Layar menampilkan satu baris. Kode acak. Nama "alin". Tanggal. Dan pesan: "Pesan pertama: halo dunia".</w:t>
      </w:r>
    </w:p>
    <w:p>
      <w:pPr>
        <w:spacing w:before="0" w:after="120" w:line="300" w:lineRule="auto"/>
        <w:ind w:firstLine="432"/>
        <w:jc w:val="both"/>
      </w:pPr>
      <w:r>
        <w:rPr>
          <w:rFonts w:ascii="Georgia" w:hAnsi="Georgia"/>
          <w:sz w:val="22"/>
        </w:rPr>
        <w:t xml:space="preserve">"Kode acak ini namanya </w:t>
      </w:r>
      <w:r>
        <w:rPr>
          <w:rFonts w:ascii="Georgia" w:hAnsi="Georgia"/>
          <w:i/>
          <w:sz w:val="22"/>
        </w:rPr>
        <w:t>hash</w:t>
      </w:r>
      <w:r>
        <w:rPr>
          <w:rFonts w:ascii="Georgia" w:hAnsi="Georgia"/>
          <w:sz w:val="22"/>
        </w:rPr>
        <w:t>. Itu alamat di mesin waktu. Kalau kamu mau balik ke sini... kamu tinggal panggil alamat ini."</w:t>
      </w:r>
    </w:p>
    <w:p>
      <w:pPr>
        <w:spacing w:before="0" w:after="120" w:line="300" w:lineRule="auto"/>
        <w:ind w:firstLine="432"/>
        <w:jc w:val="both"/>
      </w:pPr>
      <w:r>
        <w:rPr>
          <w:rFonts w:ascii="Georgia" w:hAnsi="Georgia"/>
          <w:sz w:val="22"/>
        </w:rPr>
        <w:t xml:space="preserve">Binto menatap layar. Matanya mulai berbinar. </w:t>
      </w:r>
      <w:r>
        <w:rPr>
          <w:rFonts w:ascii="Georgia" w:hAnsi="Georgia"/>
          <w:i/>
          <w:sz w:val="22"/>
        </w:rPr>
        <w:t>Ini... keren juga.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2.5 Jangan Kayak Gini</w:t>
      </w:r>
    </w:p>
    <w:p>
      <w:pPr>
        <w:spacing w:before="0" w:after="120" w:line="300" w:lineRule="auto"/>
        <w:ind w:firstLine="0"/>
        <w:jc w:val="both"/>
      </w:pPr>
      <w:r>
        <w:rPr>
          <w:rFonts w:ascii="Georgia" w:hAnsi="Georgia"/>
          <w:sz w:val="22"/>
        </w:rPr>
        <w:t>Tapi Mas Alin belum selesai. Dia membuka terminal lagi. Mengetik sesuatu.</w:t>
      </w:r>
    </w:p>
    <w:p>
      <w:pPr>
        <w:spacing w:before="0" w:after="120" w:line="300" w:lineRule="auto"/>
        <w:ind w:firstLine="432"/>
        <w:jc w:val="both"/>
      </w:pPr>
      <w:r>
        <w:rPr>
          <w:rFonts w:ascii="Georgia" w:hAnsi="Georgia"/>
          <w:sz w:val="22"/>
        </w:rPr>
        <w:t>"Sekarang lihat ini."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commit a1b2c3d4...</w:t>
            </w:r>
            <w:r>
              <w:rPr>
                <w:rFonts w:ascii="Consolas" w:hAnsi="Consolas"/>
                <w:sz w:val="22"/>
              </w:rPr>
              <w:br/>
            </w:r>
            <w:r>
              <w:rPr>
                <w:rFonts w:ascii="Consolas" w:hAnsi="Consolas"/>
                <w:color w:val="1E293B"/>
                <w:sz w:val="22"/>
              </w:rPr>
              <w:t>Author: prog_baru &lt;progbaru@mail.com&gt;</w:t>
            </w:r>
            <w:r>
              <w:rPr>
                <w:rFonts w:ascii="Consolas" w:hAnsi="Consolas"/>
                <w:sz w:val="22"/>
              </w:rPr>
              <w:br/>
            </w:r>
            <w:r>
              <w:rPr>
                <w:rFonts w:ascii="Consolas" w:hAnsi="Consolas"/>
                <w:color w:val="1E293B"/>
                <w:sz w:val="22"/>
              </w:rPr>
              <w:t>Date:   Thu Apr 16 10:14:22 2026 +0700</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xml:space="preserve">    perbaiki dikit</w:t>
            </w:r>
          </w:p>
        </w:tc>
      </w:tr>
    </w:tbl>
    <w:p>
      <w:pPr>
        <w:spacing w:before="120" w:after="0"/>
      </w:pPr>
    </w:p>
    <w:p>
      <w:pPr>
        <w:spacing w:before="0" w:after="120" w:line="300" w:lineRule="auto"/>
        <w:ind w:firstLine="432"/>
        <w:jc w:val="both"/>
      </w:pPr>
      <w:r>
        <w:rPr>
          <w:rFonts w:ascii="Georgia" w:hAnsi="Georgia"/>
          <w:sz w:val="22"/>
        </w:rPr>
        <w:t>Binto membaca. "Apa yang diperbaiki, Mas?"</w:t>
      </w:r>
    </w:p>
    <w:p>
      <w:pPr>
        <w:spacing w:before="0" w:after="120" w:line="300" w:lineRule="auto"/>
        <w:ind w:firstLine="432"/>
        <w:jc w:val="both"/>
      </w:pPr>
      <w:r>
        <w:rPr>
          <w:rFonts w:ascii="Georgia" w:hAnsi="Georgia"/>
          <w:sz w:val="22"/>
        </w:rPr>
        <w:t xml:space="preserve">"Nah. Itu dia. Kamu aja bingung. Apalagi temenmu yang lain." Mas Alin menatapnya serius. "Coba bayangin. Tiga bulan lagi kamu balik baca log ini. Kamu inget nggak... 'dikit' yang mana? Ngubah warna tombol? Nambah validasi? Hapus </w:t>
      </w:r>
      <w:r>
        <w:rPr>
          <w:rFonts w:ascii="Georgia" w:hAnsi="Georgia"/>
          <w:i/>
          <w:sz w:val="22"/>
        </w:rPr>
        <w:t>bug</w:t>
      </w:r>
      <w:r>
        <w:rPr>
          <w:rFonts w:ascii="Georgia" w:hAnsi="Georgia"/>
          <w:sz w:val="22"/>
        </w:rPr>
        <w:t xml:space="preserve"> yang bikin server down? Kamu nggak akan tahu."</w:t>
      </w:r>
    </w:p>
    <w:p>
      <w:pPr>
        <w:spacing w:before="0" w:after="120" w:line="300" w:lineRule="auto"/>
        <w:ind w:firstLine="432"/>
        <w:jc w:val="both"/>
      </w:pPr>
      <w:r>
        <w:rPr>
          <w:rFonts w:ascii="Georgia" w:hAnsi="Georgia"/>
          <w:sz w:val="22"/>
        </w:rPr>
        <w:t>Dia mengetik lagi.</w:t>
      </w:r>
    </w:p>
    <w:p>
      <w:pPr>
        <w:spacing w:before="0" w:after="120" w:line="300" w:lineRule="auto"/>
        <w:ind w:firstLine="432"/>
        <w:jc w:val="both"/>
      </w:pPr>
      <w:r>
        <w:rPr>
          <w:rFonts w:ascii="Georgia" w:hAnsi="Georgia"/>
          <w:sz w:val="22"/>
        </w:rPr>
        <w:t>"Sekarang bandingkan sama ini:"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commit e5f6g7h8...</w:t>
            </w:r>
            <w:r>
              <w:rPr>
                <w:rFonts w:ascii="Consolas" w:hAnsi="Consolas"/>
                <w:sz w:val="22"/>
              </w:rPr>
              <w:br/>
            </w:r>
            <w:r>
              <w:rPr>
                <w:rFonts w:ascii="Consolas" w:hAnsi="Consolas"/>
                <w:color w:val="1E293B"/>
                <w:sz w:val="22"/>
              </w:rPr>
              <w:t>Author: alin &lt;alinsholeh@gmail.com&gt;</w:t>
            </w:r>
            <w:r>
              <w:rPr>
                <w:rFonts w:ascii="Consolas" w:hAnsi="Consolas"/>
                <w:sz w:val="22"/>
              </w:rPr>
              <w:br/>
            </w:r>
            <w:r>
              <w:rPr>
                <w:rFonts w:ascii="Consolas" w:hAnsi="Consolas"/>
                <w:color w:val="1E293B"/>
                <w:sz w:val="22"/>
              </w:rPr>
              <w:t>Date:   Thu Apr 16 10:18:45 2026 +0700</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xml:space="preserve">    fix: perbaiki validasi tanggal lahir kosong di form registrasi</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xml:space="preserve">    Sebelumnya user bisa submit form tanpa mengisi tanggal lahir,</w:t>
            </w:r>
            <w:r>
              <w:rPr>
                <w:rFonts w:ascii="Consolas" w:hAnsi="Consolas"/>
                <w:sz w:val="22"/>
              </w:rPr>
              <w:br/>
            </w:r>
            <w:r>
              <w:rPr>
                <w:rFonts w:ascii="Consolas" w:hAnsi="Consolas"/>
                <w:color w:val="1E293B"/>
                <w:sz w:val="22"/>
              </w:rPr>
              <w:t xml:space="preserve">    menyebabkan error 500 di server.</w:t>
            </w:r>
          </w:p>
        </w:tc>
      </w:tr>
    </w:tbl>
    <w:p>
      <w:pPr>
        <w:spacing w:before="120" w:after="0"/>
      </w:pPr>
    </w:p>
    <w:p>
      <w:pPr>
        <w:spacing w:before="0" w:after="120" w:line="300" w:lineRule="auto"/>
        <w:ind w:firstLine="432"/>
        <w:jc w:val="both"/>
      </w:pPr>
      <w:r>
        <w:rPr>
          <w:rFonts w:ascii="Georgia" w:hAnsi="Georgia"/>
          <w:sz w:val="22"/>
        </w:rPr>
        <w:t xml:space="preserve">"Ini baru </w:t>
      </w:r>
      <w:r>
        <w:rPr>
          <w:rFonts w:ascii="Georgia" w:hAnsi="Georgia"/>
          <w:i/>
          <w:sz w:val="22"/>
        </w:rPr>
        <w:t>commit</w:t>
      </w:r>
      <w:r>
        <w:rPr>
          <w:rFonts w:ascii="Georgia" w:hAnsi="Georgia"/>
          <w:sz w:val="22"/>
        </w:rPr>
        <w:t xml:space="preserve"> yang baik. Judulnya jelas. Ada penjelasannya. Jadi orang lain — termasuk kamu sendiri tiga bulan lagi — langsung paham apa yang diubah. Dan kenapa."</w:t>
      </w:r>
    </w:p>
    <w:p>
      <w:pPr>
        <w:spacing w:before="0" w:after="120" w:line="300" w:lineRule="auto"/>
        <w:ind w:firstLine="432"/>
        <w:jc w:val="both"/>
      </w:pPr>
      <w:r>
        <w:rPr>
          <w:rFonts w:ascii="Georgia" w:hAnsi="Georgia"/>
          <w:sz w:val="22"/>
        </w:rPr>
        <w:t xml:space="preserve">Binto membaca lagi log </w:t>
      </w:r>
      <w:r>
        <w:rPr>
          <w:rFonts w:ascii="Consolas" w:hAnsi="Consolas"/>
          <w:color w:val="B91C1C"/>
          <w:sz w:val="21"/>
        </w:rPr>
        <w:t>perbaiki dikit</w:t>
      </w:r>
      <w:r>
        <w:rPr>
          <w:rFonts w:ascii="Georgia" w:hAnsi="Georgia"/>
          <w:sz w:val="22"/>
        </w:rPr>
        <w:t xml:space="preserve">. Lalu melihat folder </w:t>
      </w:r>
      <w:r>
        <w:rPr>
          <w:rFonts w:ascii="Georgia" w:hAnsi="Georgia"/>
          <w:i/>
          <w:sz w:val="22"/>
        </w:rPr>
        <w:t>backup</w:t>
      </w:r>
      <w:r>
        <w:rPr>
          <w:rFonts w:ascii="Georgia" w:hAnsi="Georgia"/>
          <w:sz w:val="22"/>
        </w:rPr>
        <w:t xml:space="preserve"> skripsinya di memori: </w:t>
      </w:r>
      <w:r>
        <w:rPr>
          <w:rFonts w:ascii="Consolas" w:hAnsi="Consolas"/>
          <w:color w:val="B91C1C"/>
          <w:sz w:val="21"/>
        </w:rPr>
        <w:t>Project_Backup_12_Juni_FINAL_REV2_FIX</w:t>
      </w:r>
      <w:r>
        <w:rPr>
          <w:rFonts w:ascii="Georgia" w:hAnsi="Georgia"/>
          <w:sz w:val="22"/>
        </w:rPr>
        <w:t>.</w:t>
      </w:r>
    </w:p>
    <w:p>
      <w:pPr>
        <w:spacing w:before="0" w:after="120" w:line="300" w:lineRule="auto"/>
        <w:ind w:firstLine="432"/>
        <w:jc w:val="both"/>
      </w:pPr>
      <w:r>
        <w:rPr>
          <w:rFonts w:ascii="Georgia" w:hAnsi="Georgia"/>
          <w:i/>
          <w:sz w:val="22"/>
        </w:rPr>
        <w:t>Sama aja</w:t>
      </w:r>
      <w:r>
        <w:rPr>
          <w:rFonts w:ascii="Georgia" w:hAnsi="Georgia"/>
          <w:sz w:val="22"/>
        </w:rPr>
        <w:t xml:space="preserve">, pikirnya. </w:t>
      </w:r>
      <w:r>
        <w:rPr>
          <w:rFonts w:ascii="Georgia" w:hAnsi="Georgia"/>
          <w:i/>
          <w:sz w:val="22"/>
        </w:rPr>
        <w:t>Sama kacau dan nggak jelasnya.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2.6 Cabang-Cabang</w:t>
      </w:r>
    </w:p>
    <w:p>
      <w:pPr>
        <w:spacing w:before="0" w:after="120" w:line="300" w:lineRule="auto"/>
        <w:ind w:firstLine="0"/>
        <w:jc w:val="both"/>
      </w:pPr>
      <w:r>
        <w:rPr>
          <w:rFonts w:ascii="Georgia" w:hAnsi="Georgia"/>
          <w:sz w:val="22"/>
        </w:rPr>
        <w:t>Mas Alin meregangkan lehernya. Matanya melirik ke luar jendela.</w:t>
      </w:r>
    </w:p>
    <w:p>
      <w:pPr>
        <w:spacing w:before="0" w:after="120" w:line="300" w:lineRule="auto"/>
        <w:ind w:firstLine="432"/>
        <w:jc w:val="both"/>
      </w:pPr>
      <w:r>
        <w:rPr>
          <w:rFonts w:ascii="Georgia" w:hAnsi="Georgia"/>
          <w:sz w:val="22"/>
        </w:rPr>
        <w:t>"Coba lihat pohon rambutan itu."</w:t>
      </w:r>
    </w:p>
    <w:p>
      <w:pPr>
        <w:spacing w:before="0" w:after="120" w:line="300" w:lineRule="auto"/>
        <w:ind w:firstLine="432"/>
        <w:jc w:val="both"/>
      </w:pPr>
      <w:r>
        <w:rPr>
          <w:rFonts w:ascii="Georgia" w:hAnsi="Georgia"/>
          <w:sz w:val="22"/>
        </w:rPr>
        <w:t>Binto menoleh. Pohon rambutan di depan kantor. Batangnya kokoh. Dari batang itu... tumbuh lima cabang besar. Masing-masing punya ranting sendiri. Daun sendiri. Buah sendiri — masih hijau, masih kecil.</w:t>
      </w:r>
    </w:p>
    <w:p>
      <w:pPr>
        <w:spacing w:before="0" w:after="120" w:line="300" w:lineRule="auto"/>
        <w:ind w:firstLine="432"/>
        <w:jc w:val="both"/>
      </w:pPr>
      <w:r>
        <w:rPr>
          <w:rFonts w:ascii="Georgia" w:hAnsi="Georgia"/>
          <w:sz w:val="22"/>
        </w:rPr>
        <w:t>"Dulu waktu saya pertama datang ke sini... pohon itu cuma punya satu batang utama. Kecil. Sekarang lihat. Lima cabang. Masing-masing cabang hidup sendiri-sendiri. Kalau satu cabang patah kena angin... cabang lain tetap hidup."</w:t>
      </w:r>
    </w:p>
    <w:p>
      <w:pPr>
        <w:spacing w:before="0" w:after="120" w:line="300" w:lineRule="auto"/>
        <w:ind w:firstLine="432"/>
        <w:jc w:val="both"/>
      </w:pPr>
      <w:r>
        <w:rPr>
          <w:rFonts w:ascii="Georgia" w:hAnsi="Georgia"/>
          <w:sz w:val="22"/>
        </w:rPr>
        <w:t>Mas Alin kembali menatap terminal.</w:t>
      </w:r>
    </w:p>
    <w:p>
      <w:pPr>
        <w:spacing w:before="0" w:after="120" w:line="300" w:lineRule="auto"/>
        <w:ind w:firstLine="432"/>
        <w:jc w:val="both"/>
      </w:pPr>
      <w:r>
        <w:rPr>
          <w:rFonts w:ascii="Georgia" w:hAnsi="Georgia"/>
          <w:sz w:val="22"/>
        </w:rPr>
        <w:t xml:space="preserve">"Di Git, kita bisa bikin </w:t>
      </w:r>
      <w:r>
        <w:rPr>
          <w:rFonts w:ascii="Georgia" w:hAnsi="Georgia"/>
          <w:i/>
          <w:sz w:val="22"/>
        </w:rPr>
        <w:t>branch</w:t>
      </w:r>
      <w:r>
        <w:rPr>
          <w:rFonts w:ascii="Georgia" w:hAnsi="Georgia"/>
          <w:sz w:val="22"/>
        </w:rPr>
        <w:t>. Cabang. Setiap cabang itu salinan dari kode utama. Tapi kamu bisa ubah sesukamu... tanpa merusak yang utama. Nanti kalau udah yakin... baru digabung lagi."</w:t>
      </w:r>
    </w:p>
    <w:p>
      <w:pPr>
        <w:spacing w:before="0" w:after="120" w:line="300" w:lineRule="auto"/>
        <w:ind w:firstLine="432"/>
        <w:jc w:val="both"/>
      </w:pPr>
      <w:r>
        <w:rPr>
          <w:rFonts w:ascii="Georgia" w:hAnsi="Georgia"/>
          <w:sz w:val="22"/>
        </w:rPr>
        <w:t>Dia mengetik: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branch fitur-pinjaman</w:t>
            </w:r>
          </w:p>
        </w:tc>
      </w:tr>
    </w:tbl>
    <w:p>
      <w:pPr>
        <w:spacing w:before="120" w:after="0"/>
      </w:pPr>
    </w:p>
    <w:p>
      <w:pPr>
        <w:spacing w:before="0" w:after="120" w:line="300" w:lineRule="auto"/>
        <w:ind w:firstLine="432"/>
        <w:jc w:val="both"/>
      </w:pPr>
      <w:r>
        <w:rPr>
          <w:rFonts w:ascii="Georgia" w:hAnsi="Georgia"/>
          <w:sz w:val="22"/>
        </w:rPr>
        <w:t>"git branch bikin cabang baru. Untuk pindah ke cabang itu... checkout."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checkout fitur-pinjaman</w:t>
            </w:r>
          </w:p>
        </w:tc>
      </w:tr>
    </w:tbl>
    <w:p>
      <w:pPr>
        <w:spacing w:before="120" w:after="0"/>
      </w:pPr>
    </w:p>
    <w:p>
      <w:pPr>
        <w:spacing w:before="0" w:after="120" w:line="300" w:lineRule="auto"/>
        <w:ind w:firstLine="432"/>
        <w:jc w:val="both"/>
      </w:pPr>
      <w:r>
        <w:rPr>
          <w:rFonts w:ascii="Georgia" w:hAnsi="Georgia"/>
          <w:sz w:val="22"/>
        </w:rPr>
        <w:t xml:space="preserve">Sekarang Binto lihat di terminal ada indikator </w:t>
      </w:r>
      <w:r>
        <w:rPr>
          <w:rFonts w:ascii="Consolas" w:hAnsi="Consolas"/>
          <w:color w:val="B91C1C"/>
          <w:sz w:val="21"/>
        </w:rPr>
        <w:t>(fitur-pinjaman)</w:t>
      </w:r>
      <w:r>
        <w:rPr>
          <w:rFonts w:ascii="Georgia" w:hAnsi="Georgia"/>
          <w:sz w:val="22"/>
        </w:rPr>
        <w:t>. "Jadi sekarang saya ada di cabang baru?"</w:t>
      </w:r>
    </w:p>
    <w:p>
      <w:pPr>
        <w:spacing w:before="0" w:after="120" w:line="300" w:lineRule="auto"/>
        <w:ind w:firstLine="432"/>
        <w:jc w:val="both"/>
      </w:pPr>
      <w:r>
        <w:rPr>
          <w:rFonts w:ascii="Georgia" w:hAnsi="Georgia"/>
          <w:sz w:val="22"/>
        </w:rPr>
        <w:t xml:space="preserve">"Iyo. Di cabang ini... kamu bebas ngubah apa pun. Kode di cabang utama — biasanya namanya </w:t>
      </w:r>
      <w:r>
        <w:rPr>
          <w:rFonts w:ascii="Consolas" w:hAnsi="Consolas"/>
          <w:color w:val="B91C1C"/>
          <w:sz w:val="21"/>
        </w:rPr>
        <w:t>main</w:t>
      </w:r>
      <w:r>
        <w:rPr>
          <w:rFonts w:ascii="Georgia" w:hAnsi="Georgia"/>
          <w:sz w:val="22"/>
        </w:rPr>
        <w:t xml:space="preserve"> atau </w:t>
      </w:r>
      <w:r>
        <w:rPr>
          <w:rFonts w:ascii="Consolas" w:hAnsi="Consolas"/>
          <w:color w:val="B91C1C"/>
          <w:sz w:val="21"/>
        </w:rPr>
        <w:t>master</w:t>
      </w:r>
      <w:r>
        <w:rPr>
          <w:rFonts w:ascii="Georgia" w:hAnsi="Georgia"/>
          <w:sz w:val="22"/>
        </w:rPr>
        <w:t xml:space="preserve"> — tetap aman."</w:t>
      </w:r>
    </w:p>
    <w:p>
      <w:pPr>
        <w:spacing w:before="0" w:after="120" w:line="300" w:lineRule="auto"/>
        <w:ind w:firstLine="432"/>
        <w:jc w:val="both"/>
      </w:pPr>
      <w:r>
        <w:rPr>
          <w:rFonts w:ascii="Georgia" w:hAnsi="Georgia"/>
          <w:sz w:val="22"/>
        </w:rPr>
        <w:t xml:space="preserve">Mas Alin mengubah file </w:t>
      </w:r>
      <w:r>
        <w:rPr>
          <w:rFonts w:ascii="Consolas" w:hAnsi="Consolas"/>
          <w:color w:val="B91C1C"/>
          <w:sz w:val="21"/>
        </w:rPr>
        <w:t>halo.txt</w:t>
      </w:r>
      <w:r>
        <w:rPr>
          <w:rFonts w:ascii="Georgia" w:hAnsi="Georgia"/>
          <w:sz w:val="22"/>
        </w:rPr>
        <w:t>. Menambahkan baris: "Selamat datang di Blitar". Lalu commit.</w:t>
      </w:r>
    </w:p>
    <w:p>
      <w:pPr>
        <w:spacing w:before="0" w:after="120" w:line="300" w:lineRule="auto"/>
        <w:ind w:firstLine="432"/>
        <w:jc w:val="both"/>
      </w:pPr>
      <w:r>
        <w:rPr>
          <w:rFonts w:ascii="Georgia" w:hAnsi="Georgia"/>
          <w:sz w:val="22"/>
        </w:rPr>
        <w:t>"Sekarang balik ke utama."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checkout main</w:t>
            </w:r>
          </w:p>
        </w:tc>
      </w:tr>
    </w:tbl>
    <w:p>
      <w:pPr>
        <w:spacing w:before="120" w:after="0"/>
      </w:pPr>
    </w:p>
    <w:p>
      <w:pPr>
        <w:spacing w:before="0" w:after="120" w:line="300" w:lineRule="auto"/>
        <w:ind w:firstLine="432"/>
        <w:jc w:val="both"/>
      </w:pPr>
      <w:r>
        <w:rPr>
          <w:rFonts w:ascii="Georgia" w:hAnsi="Georgia"/>
          <w:sz w:val="22"/>
        </w:rPr>
        <w:t xml:space="preserve">File </w:t>
      </w:r>
      <w:r>
        <w:rPr>
          <w:rFonts w:ascii="Consolas" w:hAnsi="Consolas"/>
          <w:color w:val="B91C1C"/>
          <w:sz w:val="21"/>
        </w:rPr>
        <w:t>halo.txt</w:t>
      </w:r>
      <w:r>
        <w:rPr>
          <w:rFonts w:ascii="Georgia" w:hAnsi="Georgia"/>
          <w:sz w:val="22"/>
        </w:rPr>
        <w:t xml:space="preserve"> kembali ke versi semula. Baris "Selamat datang di Blitar"... hilang.</w:t>
      </w:r>
    </w:p>
    <w:p>
      <w:pPr>
        <w:spacing w:before="0" w:after="120" w:line="300" w:lineRule="auto"/>
        <w:ind w:firstLine="432"/>
        <w:jc w:val="both"/>
      </w:pPr>
      <w:r>
        <w:rPr>
          <w:rFonts w:ascii="Georgia" w:hAnsi="Georgia"/>
          <w:sz w:val="22"/>
        </w:rPr>
        <w:t>Binto melongo. "Lho? Kok hilang?"</w:t>
      </w:r>
    </w:p>
    <w:p>
      <w:pPr>
        <w:spacing w:before="0" w:after="120" w:line="300" w:lineRule="auto"/>
        <w:ind w:firstLine="432"/>
        <w:jc w:val="both"/>
      </w:pPr>
      <w:r>
        <w:rPr>
          <w:rFonts w:ascii="Georgia" w:hAnsi="Georgia"/>
          <w:sz w:val="22"/>
        </w:rPr>
        <w:t>"Karena perubahan tadi ada di cabang fitur-pinjaman. Di cabang main... belum ada perubahan apa-apa. Makanya cabang itu aman. Kamu bisa eksperimen di cabang sendiri... tanpa takut merusak yang utama."</w:t>
      </w:r>
    </w:p>
    <w:p>
      <w:pPr>
        <w:spacing w:before="0" w:after="120" w:line="300" w:lineRule="auto"/>
        <w:ind w:firstLine="432"/>
        <w:jc w:val="both"/>
      </w:pPr>
      <w:r>
        <w:rPr>
          <w:rFonts w:ascii="Georgia" w:hAnsi="Georgia"/>
          <w:sz w:val="22"/>
        </w:rPr>
        <w:t xml:space="preserve">Binto mulai melihat gambaran besarnya. Ini kayak punya </w:t>
      </w:r>
      <w:r>
        <w:rPr>
          <w:rFonts w:ascii="Georgia" w:hAnsi="Georgia"/>
          <w:i/>
          <w:sz w:val="22"/>
        </w:rPr>
        <w:t>save file</w:t>
      </w:r>
      <w:r>
        <w:rPr>
          <w:rFonts w:ascii="Georgia" w:hAnsi="Georgia"/>
          <w:sz w:val="22"/>
        </w:rPr>
        <w:t xml:space="preserve"> di game. Sebelum lawan </w:t>
      </w:r>
      <w:r>
        <w:rPr>
          <w:rFonts w:ascii="Georgia" w:hAnsi="Georgia"/>
          <w:i/>
          <w:sz w:val="22"/>
        </w:rPr>
        <w:t>boss</w:t>
      </w:r>
      <w:r>
        <w:rPr>
          <w:rFonts w:ascii="Georgia" w:hAnsi="Georgia"/>
          <w:sz w:val="22"/>
        </w:rPr>
        <w:t xml:space="preserve">... </w:t>
      </w:r>
      <w:r>
        <w:rPr>
          <w:rFonts w:ascii="Georgia" w:hAnsi="Georgia"/>
          <w:i/>
          <w:sz w:val="22"/>
        </w:rPr>
        <w:t>save</w:t>
      </w:r>
      <w:r>
        <w:rPr>
          <w:rFonts w:ascii="Georgia" w:hAnsi="Georgia"/>
          <w:sz w:val="22"/>
        </w:rPr>
        <w:t xml:space="preserve"> dulu. Kalau mati... tinggal </w:t>
      </w:r>
      <w:r>
        <w:rPr>
          <w:rFonts w:ascii="Georgia" w:hAnsi="Georgia"/>
          <w:i/>
          <w:sz w:val="22"/>
        </w:rPr>
        <w:t>load</w:t>
      </w:r>
      <w:r>
        <w:rPr>
          <w:rFonts w:ascii="Georgia" w:hAnsi="Georgia"/>
          <w:sz w:val="22"/>
        </w:rPr>
        <w:t xml:space="preserve"> lagi.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2.7 Penyelamat di Saat Genting</w:t>
      </w:r>
    </w:p>
    <w:p>
      <w:pPr>
        <w:spacing w:before="0" w:after="120" w:line="300" w:lineRule="auto"/>
        <w:ind w:firstLine="0"/>
        <w:jc w:val="both"/>
      </w:pPr>
      <w:r>
        <w:rPr>
          <w:rFonts w:ascii="Georgia" w:hAnsi="Georgia"/>
          <w:sz w:val="22"/>
        </w:rPr>
        <w:t>Mas Alin tiba-tiba berhenti. Menatap Binto dengan ekspresi serius.</w:t>
      </w:r>
    </w:p>
    <w:p>
      <w:pPr>
        <w:spacing w:before="0" w:after="120" w:line="300" w:lineRule="auto"/>
        <w:ind w:firstLine="432"/>
        <w:jc w:val="both"/>
      </w:pPr>
      <w:r>
        <w:rPr>
          <w:rFonts w:ascii="Georgia" w:hAnsi="Georgia"/>
          <w:sz w:val="22"/>
        </w:rPr>
        <w:t xml:space="preserve">"Ada satu perintah lagi yang sering nyelametin nyawa programmer. Namanya </w:t>
      </w:r>
      <w:r>
        <w:rPr>
          <w:rFonts w:ascii="Consolas" w:hAnsi="Consolas"/>
          <w:color w:val="B91C1C"/>
          <w:sz w:val="21"/>
        </w:rPr>
        <w:t>git stash</w:t>
      </w:r>
      <w:r>
        <w:rPr>
          <w:rFonts w:ascii="Georgia" w:hAnsi="Georgia"/>
          <w:sz w:val="22"/>
        </w:rPr>
        <w:t>."</w:t>
      </w:r>
    </w:p>
    <w:p>
      <w:pPr>
        <w:spacing w:before="0" w:after="120" w:line="300" w:lineRule="auto"/>
        <w:ind w:firstLine="432"/>
        <w:jc w:val="both"/>
      </w:pPr>
      <w:r>
        <w:rPr>
          <w:rFonts w:ascii="Georgia" w:hAnsi="Georgia"/>
          <w:sz w:val="22"/>
        </w:rPr>
        <w:t>"Stash? Kayak simpenan?"</w:t>
      </w:r>
    </w:p>
    <w:p>
      <w:pPr>
        <w:spacing w:before="0" w:after="120" w:line="300" w:lineRule="auto"/>
        <w:ind w:firstLine="432"/>
        <w:jc w:val="both"/>
      </w:pPr>
      <w:r>
        <w:rPr>
          <w:rFonts w:ascii="Georgia" w:hAnsi="Georgia"/>
          <w:sz w:val="22"/>
        </w:rPr>
        <w:t>"Tepat. Bayangin kamu lagi asyik ngoding di cabang fitur-pinjaman. Belum selesai. Belum rapi. Belum siap di-commit. Tiba-tiba..."</w:t>
      </w:r>
    </w:p>
    <w:p>
      <w:pPr>
        <w:spacing w:before="0" w:after="120" w:line="300" w:lineRule="auto"/>
        <w:ind w:firstLine="432"/>
        <w:jc w:val="both"/>
      </w:pPr>
      <w:r>
        <w:rPr>
          <w:rFonts w:ascii="Georgia" w:hAnsi="Georgia"/>
          <w:sz w:val="22"/>
        </w:rPr>
        <w:t>Dia menjentikkan jari.</w:t>
      </w:r>
    </w:p>
    <w:p>
      <w:pPr>
        <w:spacing w:before="0" w:after="120" w:line="300" w:lineRule="auto"/>
        <w:ind w:firstLine="432"/>
        <w:jc w:val="both"/>
      </w:pPr>
      <w:r>
        <w:rPr>
          <w:rFonts w:ascii="Georgia" w:hAnsi="Georgia"/>
          <w:sz w:val="22"/>
        </w:rPr>
        <w:t>"...Mbak Rara teriak dari depan. 'Koperasi Sekar Patria error!' Kamu harus segera pindah ke cabang utama buat perbaiki bug. Tapi kamu belum mau commit kode yang berantakan itu. Gimana?"</w:t>
      </w:r>
    </w:p>
    <w:p>
      <w:pPr>
        <w:spacing w:before="0" w:after="120" w:line="300" w:lineRule="auto"/>
        <w:ind w:firstLine="432"/>
        <w:jc w:val="both"/>
      </w:pPr>
      <w:r>
        <w:rPr>
          <w:rFonts w:ascii="Georgia" w:hAnsi="Georgia"/>
          <w:sz w:val="22"/>
        </w:rPr>
        <w:t>Binto menggaruk kepala. "Ya... commit aja paksa?"</w:t>
      </w:r>
    </w:p>
    <w:p>
      <w:pPr>
        <w:spacing w:before="0" w:after="120" w:line="300" w:lineRule="auto"/>
        <w:ind w:firstLine="432"/>
        <w:jc w:val="both"/>
      </w:pPr>
      <w:r>
        <w:rPr>
          <w:rFonts w:ascii="Georgia" w:hAnsi="Georgia"/>
          <w:sz w:val="22"/>
        </w:rPr>
        <w:t xml:space="preserve">"Jangan." Mas Alin menggeleng keras. "Commit setengah jadi itu dosa. Nanti </w:t>
      </w:r>
      <w:r>
        <w:rPr>
          <w:rFonts w:ascii="Georgia" w:hAnsi="Georgia"/>
          <w:i/>
          <w:sz w:val="22"/>
        </w:rPr>
        <w:t>history</w:t>
      </w:r>
      <w:r>
        <w:rPr>
          <w:rFonts w:ascii="Georgia" w:hAnsi="Georgia"/>
          <w:sz w:val="22"/>
        </w:rPr>
        <w:t>-nya kotor. Solusinya..."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stash</w:t>
            </w:r>
          </w:p>
        </w:tc>
      </w:tr>
    </w:tbl>
    <w:p>
      <w:pPr>
        <w:spacing w:before="120" w:after="0"/>
      </w:pPr>
    </w:p>
    <w:p>
      <w:pPr>
        <w:spacing w:before="0" w:after="120" w:line="300" w:lineRule="auto"/>
        <w:ind w:firstLine="432"/>
        <w:jc w:val="both"/>
      </w:pPr>
      <w:r>
        <w:rPr>
          <w:rFonts w:ascii="Georgia" w:hAnsi="Georgia"/>
          <w:sz w:val="22"/>
        </w:rPr>
        <w:t xml:space="preserve">Mas Alin mendemonstrasikan. Dia membuat perubahan acak di </w:t>
      </w:r>
      <w:r>
        <w:rPr>
          <w:rFonts w:ascii="Consolas" w:hAnsi="Consolas"/>
          <w:color w:val="B91C1C"/>
          <w:sz w:val="21"/>
        </w:rPr>
        <w:t>halo.txt</w:t>
      </w:r>
      <w:r>
        <w:rPr>
          <w:rFonts w:ascii="Georgia" w:hAnsi="Georgia"/>
          <w:sz w:val="22"/>
        </w:rPr>
        <w:t xml:space="preserve">. Lalu </w:t>
      </w:r>
      <w:r>
        <w:rPr>
          <w:rFonts w:ascii="Consolas" w:hAnsi="Consolas"/>
          <w:color w:val="B91C1C"/>
          <w:sz w:val="21"/>
        </w:rPr>
        <w:t>git stash</w:t>
      </w:r>
      <w:r>
        <w:rPr>
          <w:rFonts w:ascii="Georgia" w:hAnsi="Georgia"/>
          <w:sz w:val="22"/>
        </w:rPr>
        <w:t>. Perubahan menghilang. File kembali bersih.</w:t>
      </w:r>
    </w:p>
    <w:p>
      <w:pPr>
        <w:spacing w:before="0" w:after="120" w:line="300" w:lineRule="auto"/>
        <w:ind w:firstLine="432"/>
        <w:jc w:val="both"/>
      </w:pPr>
      <w:r>
        <w:rPr>
          <w:rFonts w:ascii="Georgia" w:hAnsi="Georgia"/>
          <w:sz w:val="22"/>
        </w:rPr>
        <w:t>"Stash itu kayak kamu taruh pekerjaanmu di laci. Aman. Nanti kalau bug darurat udah beres... kamu bisa ambil lagi dari laci."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stash pop</w:t>
            </w:r>
          </w:p>
        </w:tc>
      </w:tr>
    </w:tbl>
    <w:p>
      <w:pPr>
        <w:spacing w:before="120" w:after="0"/>
      </w:pPr>
    </w:p>
    <w:p>
      <w:pPr>
        <w:spacing w:before="0" w:after="120" w:line="300" w:lineRule="auto"/>
        <w:ind w:firstLine="432"/>
        <w:jc w:val="both"/>
      </w:pPr>
      <w:r>
        <w:rPr>
          <w:rFonts w:ascii="Georgia" w:hAnsi="Georgia"/>
          <w:sz w:val="22"/>
        </w:rPr>
        <w:t>Perubahan acak tadi muncul kembali. Seperti sulap.</w:t>
      </w:r>
    </w:p>
    <w:p>
      <w:pPr>
        <w:spacing w:before="0" w:after="120" w:line="300" w:lineRule="auto"/>
        <w:ind w:firstLine="432"/>
        <w:jc w:val="both"/>
      </w:pPr>
      <w:r>
        <w:rPr>
          <w:rFonts w:ascii="Georgia" w:hAnsi="Georgia"/>
          <w:sz w:val="22"/>
        </w:rPr>
        <w:t>Binto terkagum. "Ini sih kayak..."</w:t>
      </w:r>
    </w:p>
    <w:p>
      <w:pPr>
        <w:spacing w:before="0" w:after="120" w:line="300" w:lineRule="auto"/>
        <w:ind w:firstLine="432"/>
        <w:jc w:val="both"/>
      </w:pPr>
      <w:r>
        <w:rPr>
          <w:rFonts w:ascii="Georgia" w:hAnsi="Georgia"/>
          <w:sz w:val="22"/>
        </w:rPr>
        <w:t>"Bukan sulap," potong Mas Alin. "Ini penyelamat. Kamu akan sering pakai ini."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2.8 Ketika Dua Dunia Bertabrakan</w:t>
      </w:r>
    </w:p>
    <w:p>
      <w:pPr>
        <w:spacing w:before="0" w:after="120" w:line="300" w:lineRule="auto"/>
        <w:ind w:firstLine="0"/>
        <w:jc w:val="both"/>
      </w:pPr>
      <w:r>
        <w:rPr>
          <w:rFonts w:ascii="Georgia" w:hAnsi="Georgia"/>
          <w:sz w:val="22"/>
        </w:rPr>
        <w:t>Sesi berlanjut. Di luar, suara anak-anak sekolah mulai terdengar. Wawan, yang dari tadi sibuk dengan Figma-nya, melirik ke arah Binto dan Mas Alin yang serius di depan laptop. Tapi dia nggak ikut nimbrung. Mungkin ngerti ini sesi penting.</w:t>
      </w:r>
    </w:p>
    <w:p>
      <w:pPr>
        <w:spacing w:before="0" w:after="120" w:line="300" w:lineRule="auto"/>
        <w:ind w:firstLine="432"/>
        <w:jc w:val="both"/>
      </w:pPr>
      <w:r>
        <w:rPr>
          <w:rFonts w:ascii="Georgia" w:hAnsi="Georgia"/>
          <w:sz w:val="22"/>
        </w:rPr>
        <w:t>"Sekarang... bagian paling mendebarkan," kata Mas Alin. Senyum misterius. "Merge conflict."</w:t>
      </w:r>
    </w:p>
    <w:p>
      <w:pPr>
        <w:spacing w:before="0" w:after="120" w:line="300" w:lineRule="auto"/>
        <w:ind w:firstLine="432"/>
        <w:jc w:val="both"/>
      </w:pPr>
      <w:r>
        <w:rPr>
          <w:rFonts w:ascii="Georgia" w:hAnsi="Georgia"/>
          <w:sz w:val="22"/>
        </w:rPr>
        <w:t>Binto meneguk ludah. "Konflik? Kayak perang?"</w:t>
      </w:r>
    </w:p>
    <w:p>
      <w:pPr>
        <w:spacing w:before="0" w:after="120" w:line="300" w:lineRule="auto"/>
        <w:ind w:firstLine="432"/>
        <w:jc w:val="both"/>
      </w:pPr>
      <w:r>
        <w:rPr>
          <w:rFonts w:ascii="Georgia" w:hAnsi="Georgia"/>
          <w:sz w:val="22"/>
        </w:rPr>
        <w:t>"Nggih. Perang kecil. Tapi bisa diselesaikan dengan kepala dingin."</w:t>
      </w:r>
    </w:p>
    <w:p>
      <w:pPr>
        <w:spacing w:before="0" w:after="120" w:line="300" w:lineRule="auto"/>
        <w:ind w:firstLine="432"/>
        <w:jc w:val="both"/>
      </w:pPr>
      <w:r>
        <w:rPr>
          <w:rFonts w:ascii="Georgia" w:hAnsi="Georgia"/>
          <w:sz w:val="22"/>
        </w:rPr>
        <w:t xml:space="preserve">Mas Alin membuat dua cabang dari main. </w:t>
      </w:r>
      <w:r>
        <w:rPr>
          <w:rFonts w:ascii="Consolas" w:hAnsi="Consolas"/>
          <w:color w:val="B91C1C"/>
          <w:sz w:val="21"/>
        </w:rPr>
        <w:t>cabang-a</w:t>
      </w:r>
      <w:r>
        <w:rPr>
          <w:rFonts w:ascii="Georgia" w:hAnsi="Georgia"/>
          <w:sz w:val="22"/>
        </w:rPr>
        <w:t xml:space="preserve"> dan </w:t>
      </w:r>
      <w:r>
        <w:rPr>
          <w:rFonts w:ascii="Consolas" w:hAnsi="Consolas"/>
          <w:color w:val="B91C1C"/>
          <w:sz w:val="21"/>
        </w:rPr>
        <w:t>cabang-b</w:t>
      </w:r>
      <w:r>
        <w:rPr>
          <w:rFonts w:ascii="Georgia" w:hAnsi="Georgia"/>
          <w:sz w:val="22"/>
        </w:rPr>
        <w:t xml:space="preserve">. Di </w:t>
      </w:r>
      <w:r>
        <w:rPr>
          <w:rFonts w:ascii="Consolas" w:hAnsi="Consolas"/>
          <w:color w:val="B91C1C"/>
          <w:sz w:val="21"/>
        </w:rPr>
        <w:t>cabang-a</w:t>
      </w:r>
      <w:r>
        <w:rPr>
          <w:rFonts w:ascii="Georgia" w:hAnsi="Georgia"/>
          <w:sz w:val="22"/>
        </w:rPr>
        <w:t xml:space="preserve">, dia mengubah baris pertama </w:t>
      </w:r>
      <w:r>
        <w:rPr>
          <w:rFonts w:ascii="Consolas" w:hAnsi="Consolas"/>
          <w:color w:val="B91C1C"/>
          <w:sz w:val="21"/>
        </w:rPr>
        <w:t>halo.txt</w:t>
      </w:r>
      <w:r>
        <w:rPr>
          <w:rFonts w:ascii="Georgia" w:hAnsi="Georgia"/>
          <w:sz w:val="22"/>
        </w:rPr>
        <w:t xml:space="preserve"> jadi "Halo Blitar". Di </w:t>
      </w:r>
      <w:r>
        <w:rPr>
          <w:rFonts w:ascii="Consolas" w:hAnsi="Consolas"/>
          <w:color w:val="B91C1C"/>
          <w:sz w:val="21"/>
        </w:rPr>
        <w:t>cabang-b</w:t>
      </w:r>
      <w:r>
        <w:rPr>
          <w:rFonts w:ascii="Georgia" w:hAnsi="Georgia"/>
          <w:sz w:val="22"/>
        </w:rPr>
        <w:t>, dia mengubah baris yang sama jadi "Halo Indonesia".</w:t>
      </w:r>
    </w:p>
    <w:p>
      <w:pPr>
        <w:spacing w:before="0" w:after="120" w:line="300" w:lineRule="auto"/>
        <w:ind w:firstLine="432"/>
        <w:jc w:val="both"/>
      </w:pPr>
      <w:r>
        <w:rPr>
          <w:rFonts w:ascii="Georgia" w:hAnsi="Georgia"/>
          <w:sz w:val="22"/>
        </w:rPr>
        <w:t xml:space="preserve">Lalu dia gabungkan </w:t>
      </w:r>
      <w:r>
        <w:rPr>
          <w:rFonts w:ascii="Consolas" w:hAnsi="Consolas"/>
          <w:color w:val="B91C1C"/>
          <w:sz w:val="21"/>
        </w:rPr>
        <w:t>cabang-a</w:t>
      </w:r>
      <w:r>
        <w:rPr>
          <w:rFonts w:ascii="Georgia" w:hAnsi="Georgia"/>
          <w:sz w:val="22"/>
        </w:rPr>
        <w:t xml:space="preserve"> ke main. Berhasil. Tidak ada masalah.</w:t>
      </w:r>
    </w:p>
    <w:p>
      <w:pPr>
        <w:spacing w:before="0" w:after="120" w:line="300" w:lineRule="auto"/>
        <w:ind w:firstLine="432"/>
        <w:jc w:val="both"/>
      </w:pPr>
      <w:r>
        <w:rPr>
          <w:rFonts w:ascii="Georgia" w:hAnsi="Georgia"/>
          <w:sz w:val="22"/>
        </w:rPr>
        <w:t xml:space="preserve">"Tapi... coba sekarang kita gabung </w:t>
      </w:r>
      <w:r>
        <w:rPr>
          <w:rFonts w:ascii="Consolas" w:hAnsi="Consolas"/>
          <w:color w:val="B91C1C"/>
          <w:sz w:val="21"/>
        </w:rPr>
        <w:t>cabang-b</w:t>
      </w:r>
      <w:r>
        <w:rPr>
          <w:rFonts w:ascii="Georgia" w:hAnsi="Georgia"/>
          <w:sz w:val="22"/>
        </w:rPr>
        <w: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merge cabang-b</w:t>
            </w:r>
          </w:p>
        </w:tc>
      </w:tr>
    </w:tbl>
    <w:p>
      <w:pPr>
        <w:spacing w:before="120" w:after="0"/>
      </w:pPr>
    </w:p>
    <w:p>
      <w:pPr>
        <w:spacing w:before="0" w:after="120" w:line="300" w:lineRule="auto"/>
        <w:ind w:firstLine="432"/>
        <w:jc w:val="both"/>
      </w:pPr>
      <w:r>
        <w:rPr>
          <w:rFonts w:ascii="Georgia" w:hAnsi="Georgia"/>
          <w:sz w:val="22"/>
        </w:rPr>
        <w:t>Terminal menampilkan pesan merah:</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CONFLICT (content): Merge conflict in halo.txt</w:t>
            </w:r>
            <w:r>
              <w:rPr>
                <w:rFonts w:ascii="Consolas" w:hAnsi="Consolas"/>
                <w:sz w:val="22"/>
              </w:rPr>
              <w:br/>
            </w:r>
            <w:r>
              <w:rPr>
                <w:rFonts w:ascii="Consolas" w:hAnsi="Consolas"/>
                <w:color w:val="1E293B"/>
                <w:sz w:val="22"/>
              </w:rPr>
              <w:t>Automatic merge failed...</w:t>
            </w:r>
          </w:p>
        </w:tc>
      </w:tr>
    </w:tbl>
    <w:p>
      <w:pPr>
        <w:spacing w:before="120" w:after="0"/>
      </w:pPr>
    </w:p>
    <w:p>
      <w:pPr>
        <w:spacing w:before="0" w:after="120" w:line="300" w:lineRule="auto"/>
        <w:ind w:firstLine="432"/>
        <w:jc w:val="both"/>
      </w:pPr>
      <w:r>
        <w:rPr>
          <w:rFonts w:ascii="Georgia" w:hAnsi="Georgia"/>
          <w:sz w:val="22"/>
        </w:rPr>
        <w:t>" Nah, ini dia. Git bingung. Di main... baris pertama isinya 'Halo Blitar'. Di cabang-b... isinya 'Halo Indonesia'. Git nggak tahu mana yang benar. Jadi Git minta bantuan manusia."</w:t>
      </w:r>
    </w:p>
    <w:p>
      <w:pPr>
        <w:spacing w:before="0" w:after="120" w:line="300" w:lineRule="auto"/>
        <w:ind w:firstLine="432"/>
        <w:jc w:val="both"/>
      </w:pPr>
      <w:r>
        <w:rPr>
          <w:rFonts w:ascii="Georgia" w:hAnsi="Georgia"/>
          <w:sz w:val="22"/>
        </w:rPr>
        <w:t xml:space="preserve">Mas Alin membuka file </w:t>
      </w:r>
      <w:r>
        <w:rPr>
          <w:rFonts w:ascii="Consolas" w:hAnsi="Consolas"/>
          <w:color w:val="B91C1C"/>
          <w:sz w:val="21"/>
        </w:rPr>
        <w:t>halo.txt</w:t>
      </w:r>
      <w:r>
        <w:rPr>
          <w:rFonts w:ascii="Georgia" w:hAnsi="Georgia"/>
          <w:sz w:val="22"/>
        </w:rPr>
        <w:t>. Isinya sekarang aneh:</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&lt;&lt;&lt;&lt;&lt;&lt;&lt; HEAD</w:t>
            </w:r>
            <w:r>
              <w:rPr>
                <w:rFonts w:ascii="Consolas" w:hAnsi="Consolas"/>
                <w:sz w:val="22"/>
              </w:rPr>
              <w:br/>
            </w:r>
            <w:r>
              <w:rPr>
                <w:rFonts w:ascii="Consolas" w:hAnsi="Consolas"/>
                <w:color w:val="1E293B"/>
                <w:sz w:val="22"/>
              </w:rPr>
              <w:t>Halo Blitar</w:t>
            </w:r>
            <w:r>
              <w:rPr>
                <w:rFonts w:ascii="Consolas" w:hAnsi="Consolas"/>
                <w:sz w:val="22"/>
              </w:rPr>
              <w:br/>
            </w:r>
            <w:r>
              <w:rPr>
                <w:rFonts w:ascii="Consolas" w:hAnsi="Consolas"/>
                <w:color w:val="1E293B"/>
                <w:sz w:val="22"/>
              </w:rPr>
              <w:t>=======</w:t>
            </w:r>
            <w:r>
              <w:rPr>
                <w:rFonts w:ascii="Consolas" w:hAnsi="Consolas"/>
                <w:sz w:val="22"/>
              </w:rPr>
              <w:br/>
            </w:r>
            <w:r>
              <w:rPr>
                <w:rFonts w:ascii="Consolas" w:hAnsi="Consolas"/>
                <w:color w:val="1E293B"/>
                <w:sz w:val="22"/>
              </w:rPr>
              <w:t>Halo Indonesia</w:t>
            </w:r>
            <w:r>
              <w:rPr>
                <w:rFonts w:ascii="Consolas" w:hAnsi="Consolas"/>
                <w:sz w:val="22"/>
              </w:rPr>
              <w:br/>
            </w:r>
            <w:r>
              <w:rPr>
                <w:rFonts w:ascii="Consolas" w:hAnsi="Consolas"/>
                <w:color w:val="1E293B"/>
                <w:sz w:val="22"/>
              </w:rPr>
              <w:t>&gt;&gt;&gt;&gt;&gt;&gt;&gt; cabang-b</w:t>
            </w:r>
          </w:p>
        </w:tc>
      </w:tr>
    </w:tbl>
    <w:p>
      <w:pPr>
        <w:spacing w:before="120" w:after="0"/>
      </w:pPr>
    </w:p>
    <w:p>
      <w:pPr>
        <w:spacing w:before="0" w:after="120" w:line="300" w:lineRule="auto"/>
        <w:ind w:firstLine="432"/>
        <w:jc w:val="both"/>
      </w:pPr>
      <w:r>
        <w:rPr>
          <w:rFonts w:ascii="Georgia" w:hAnsi="Georgia"/>
          <w:sz w:val="22"/>
        </w:rPr>
        <w:t>"Lihat. Git nunjukin dua versi yang bertabrakan. Tugasmu: pilih salah satu. Atau bikin versi gabungan. Lalu hapus tanda-tanda ini."</w:t>
      </w:r>
    </w:p>
    <w:p>
      <w:pPr>
        <w:spacing w:before="0" w:after="120" w:line="300" w:lineRule="auto"/>
        <w:ind w:firstLine="432"/>
        <w:jc w:val="both"/>
      </w:pPr>
      <w:r>
        <w:rPr>
          <w:rFonts w:ascii="Georgia" w:hAnsi="Georgia"/>
          <w:sz w:val="22"/>
        </w:rPr>
        <w:t>Dia menghapus tanda konflik. Memilih: "Halo Blitar dan Indonesia". Simpan. Lalu:</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add halo.txt</w:t>
            </w:r>
            <w:r>
              <w:rPr>
                <w:rFonts w:ascii="Consolas" w:hAnsi="Consolas"/>
                <w:sz w:val="22"/>
              </w:rPr>
              <w:br/>
            </w:r>
            <w:r>
              <w:rPr>
                <w:rFonts w:ascii="Consolas" w:hAnsi="Consolas"/>
                <w:color w:val="39FF14"/>
                <w:sz w:val="22"/>
              </w:rPr>
              <w:t>git commit -m "Selesaikan konflik: gabungkan salam"</w:t>
            </w:r>
          </w:p>
        </w:tc>
      </w:tr>
    </w:tbl>
    <w:p>
      <w:pPr>
        <w:spacing w:before="120" w:after="0"/>
      </w:pPr>
    </w:p>
    <w:p>
      <w:pPr>
        <w:spacing w:before="0" w:after="120" w:line="300" w:lineRule="auto"/>
        <w:ind w:firstLine="432"/>
        <w:jc w:val="both"/>
      </w:pPr>
      <w:r>
        <w:rPr>
          <w:rFonts w:ascii="Georgia" w:hAnsi="Georgia"/>
          <w:sz w:val="22"/>
        </w:rPr>
        <w:t>"Berhasil. Konflik selesai."</w:t>
      </w:r>
    </w:p>
    <w:p>
      <w:pPr>
        <w:spacing w:before="0" w:after="120" w:line="300" w:lineRule="auto"/>
        <w:ind w:firstLine="432"/>
        <w:jc w:val="both"/>
      </w:pPr>
      <w:r>
        <w:rPr>
          <w:rFonts w:ascii="Georgia" w:hAnsi="Georgia"/>
          <w:sz w:val="22"/>
        </w:rPr>
        <w:t>Binto menghela napas lega. "Ternyata nggak serem-serem amat."</w:t>
      </w:r>
    </w:p>
    <w:p>
      <w:pPr>
        <w:spacing w:before="0" w:after="120" w:line="300" w:lineRule="auto"/>
        <w:ind w:firstLine="432"/>
        <w:jc w:val="both"/>
      </w:pPr>
      <w:r>
        <w:rPr>
          <w:rFonts w:ascii="Georgia" w:hAnsi="Georgia"/>
          <w:sz w:val="22"/>
        </w:rPr>
        <w:t>"Loh iya sekarang. Kalau konflik di sepuluh file... baru kamu ngerti rasanya hidup, Le."</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2.9 Wawan dan Pekerjaan Sebenarnya</w:t>
      </w:r>
    </w:p>
    <w:p>
      <w:pPr>
        <w:spacing w:before="0" w:after="120" w:line="300" w:lineRule="auto"/>
        <w:ind w:firstLine="0"/>
        <w:jc w:val="both"/>
      </w:pPr>
      <w:r>
        <w:rPr>
          <w:rFonts w:ascii="Georgia" w:hAnsi="Georgia"/>
          <w:sz w:val="22"/>
        </w:rPr>
        <w:t xml:space="preserve">Sesi selesai menjelang dzuhur. Mas Alin kembali ke pojokannya. Ada notifikasi dari server Kalimantan. </w:t>
      </w:r>
      <w:r>
        <w:rPr>
          <w:rFonts w:ascii="Georgia" w:hAnsi="Georgia"/>
          <w:i/>
          <w:sz w:val="22"/>
        </w:rPr>
        <w:t>Error</w:t>
      </w:r>
      <w:r>
        <w:rPr>
          <w:rFonts w:ascii="Georgia" w:hAnsi="Georgia"/>
          <w:sz w:val="22"/>
        </w:rPr>
        <w:t xml:space="preserve"> lagi.</w:t>
      </w:r>
    </w:p>
    <w:p>
      <w:pPr>
        <w:spacing w:before="0" w:after="120" w:line="300" w:lineRule="auto"/>
        <w:ind w:firstLine="432"/>
        <w:jc w:val="both"/>
      </w:pPr>
      <w:r>
        <w:rPr>
          <w:rFonts w:ascii="Georgia" w:hAnsi="Georgia"/>
          <w:sz w:val="22"/>
        </w:rPr>
        <w:t xml:space="preserve">Binto menatap layarnya. Terminal masih terbuka. </w:t>
      </w:r>
      <w:r>
        <w:rPr>
          <w:rFonts w:ascii="Consolas" w:hAnsi="Consolas"/>
          <w:color w:val="B91C1C"/>
          <w:sz w:val="21"/>
        </w:rPr>
        <w:t>git log</w:t>
      </w:r>
      <w:r>
        <w:rPr>
          <w:rFonts w:ascii="Georgia" w:hAnsi="Georgia"/>
          <w:sz w:val="22"/>
        </w:rPr>
        <w:t xml:space="preserve"> masih menampilkan </w:t>
      </w:r>
      <w:r>
        <w:rPr>
          <w:rFonts w:ascii="Georgia" w:hAnsi="Georgia"/>
          <w:i/>
          <w:sz w:val="22"/>
        </w:rPr>
        <w:t>commit-commit</w:t>
      </w:r>
      <w:r>
        <w:rPr>
          <w:rFonts w:ascii="Georgia" w:hAnsi="Georgia"/>
          <w:sz w:val="22"/>
        </w:rPr>
        <w:t xml:space="preserve"> barusan. Kepalanya penuh. Tapi ada rasa puas yang aneh.</w:t>
      </w:r>
    </w:p>
    <w:p>
      <w:pPr>
        <w:spacing w:before="0" w:after="120" w:line="300" w:lineRule="auto"/>
        <w:ind w:firstLine="432"/>
        <w:jc w:val="both"/>
      </w:pPr>
      <w:r>
        <w:rPr>
          <w:rFonts w:ascii="Georgia" w:hAnsi="Georgia"/>
          <w:i/>
          <w:sz w:val="22"/>
        </w:rPr>
        <w:t>Aku baru tau ternyata kayak gini.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Wawan lewat. Tumbler jumbo-nya ditaruh di meja. Dia melirik layar Binto.</w:t>
      </w:r>
    </w:p>
    <w:p>
      <w:pPr>
        <w:spacing w:before="0" w:after="120" w:line="300" w:lineRule="auto"/>
        <w:ind w:firstLine="432"/>
        <w:jc w:val="both"/>
      </w:pPr>
      <w:r>
        <w:rPr>
          <w:rFonts w:ascii="Georgia" w:hAnsi="Georgia"/>
          <w:sz w:val="22"/>
        </w:rPr>
        <w:t>"Wih, Mas Binto udah belajar Git? Cepet juga."</w:t>
      </w:r>
    </w:p>
    <w:p>
      <w:pPr>
        <w:spacing w:before="0" w:after="120" w:line="300" w:lineRule="auto"/>
        <w:ind w:firstLine="432"/>
        <w:jc w:val="both"/>
      </w:pPr>
      <w:r>
        <w:rPr>
          <w:rFonts w:ascii="Georgia" w:hAnsi="Georgia"/>
          <w:sz w:val="22"/>
        </w:rPr>
        <w:t>Binto tersenyum kikuk. "Baru mulai, Wan. Masih banyak yang nggak ngerti."</w:t>
      </w:r>
    </w:p>
    <w:p>
      <w:pPr>
        <w:spacing w:before="0" w:after="120" w:line="300" w:lineRule="auto"/>
        <w:ind w:firstLine="432"/>
        <w:jc w:val="both"/>
      </w:pPr>
      <w:r>
        <w:rPr>
          <w:rFonts w:ascii="Georgia" w:hAnsi="Georgia"/>
          <w:sz w:val="22"/>
        </w:rPr>
        <w:t>"Ah, biasa. Dulu aku juga gitu." Wawan duduk di kursi sebelah. "Waktu pertama kali Mas Alin ngajarin Git... aku sampe pusing tiga hari. Branch? Merge? Konflik? Kepalaku rasanya mau meledug, Mas."</w:t>
      </w:r>
    </w:p>
    <w:p>
      <w:pPr>
        <w:spacing w:before="0" w:after="120" w:line="300" w:lineRule="auto"/>
        <w:ind w:firstLine="432"/>
        <w:jc w:val="both"/>
      </w:pPr>
      <w:r>
        <w:rPr>
          <w:rFonts w:ascii="Georgia" w:hAnsi="Georgia"/>
          <w:sz w:val="22"/>
        </w:rPr>
        <w:t>Dia ketawa kecil.</w:t>
      </w:r>
    </w:p>
    <w:p>
      <w:pPr>
        <w:spacing w:before="0" w:after="120" w:line="300" w:lineRule="auto"/>
        <w:ind w:firstLine="432"/>
        <w:jc w:val="both"/>
      </w:pPr>
      <w:r>
        <w:rPr>
          <w:rFonts w:ascii="Georgia" w:hAnsi="Georgia"/>
          <w:sz w:val="22"/>
        </w:rPr>
        <w:t xml:space="preserve">"Tapi Mas Alin sabar banget. Nggak pernah marah. Nggak pernah ngejek. Dia cuma bilang: 'Wes, Le. Aku juga dulu kayak kamu. Malah lebih parah. Laptopku pernah kebanting gara-gara </w:t>
      </w:r>
      <w:r>
        <w:rPr>
          <w:rFonts w:ascii="Consolas" w:hAnsi="Consolas"/>
          <w:color w:val="B91C1C"/>
          <w:sz w:val="21"/>
        </w:rPr>
        <w:t>git reset</w:t>
      </w:r>
      <w:r>
        <w:rPr>
          <w:rFonts w:ascii="Georgia" w:hAnsi="Georgia"/>
          <w:sz w:val="22"/>
        </w:rPr>
        <w:t>.'"</w:t>
      </w:r>
    </w:p>
    <w:p>
      <w:pPr>
        <w:spacing w:before="0" w:after="120" w:line="300" w:lineRule="auto"/>
        <w:ind w:firstLine="432"/>
        <w:jc w:val="both"/>
      </w:pPr>
      <w:r>
        <w:rPr>
          <w:rFonts w:ascii="Georgia" w:hAnsi="Georgia"/>
          <w:sz w:val="22"/>
        </w:rPr>
        <w:t>Binto tertawa. "Serius?"</w:t>
      </w:r>
    </w:p>
    <w:p>
      <w:pPr>
        <w:spacing w:before="0" w:after="120" w:line="300" w:lineRule="auto"/>
        <w:ind w:firstLine="432"/>
        <w:jc w:val="both"/>
      </w:pPr>
      <w:r>
        <w:rPr>
          <w:rFonts w:ascii="Georgia" w:hAnsi="Georgia"/>
          <w:sz w:val="22"/>
        </w:rPr>
        <w:t>"Serius. Tanya aja sendiri." Wawan menunjuk Mas Alin dengan dagunya. "Itu orang, Mas. Ilmunya banyak. Tapi dia nggak akan kasih tahu... kecuali kamu nanya. Atau... kecuali kamu ngelakuin kesalahan dulu."</w:t>
      </w:r>
    </w:p>
    <w:p>
      <w:pPr>
        <w:spacing w:before="0" w:after="120" w:line="300" w:lineRule="auto"/>
        <w:ind w:firstLine="432"/>
        <w:jc w:val="both"/>
      </w:pPr>
      <w:r>
        <w:rPr>
          <w:rFonts w:ascii="Georgia" w:hAnsi="Georgia"/>
          <w:sz w:val="22"/>
        </w:rPr>
        <w:t>Dia berhenti. Menatap Binto.</w:t>
      </w:r>
    </w:p>
    <w:p>
      <w:pPr>
        <w:spacing w:before="0" w:after="120" w:line="300" w:lineRule="auto"/>
        <w:ind w:firstLine="432"/>
        <w:jc w:val="both"/>
      </w:pPr>
      <w:r>
        <w:rPr>
          <w:rFonts w:ascii="Georgia" w:hAnsi="Georgia"/>
          <w:sz w:val="22"/>
        </w:rPr>
        <w:t>"Jadi... santai aja. Salah itu biasa. Nanti juga bisa sendiri."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menatap Wawan. Anak ini... lulusan SMK. Belajar HTML dan CSS dari YouTube. Dan sekarang dia duduk di sini... ngasih semangat ke lulusan PTN top.</w:t>
      </w:r>
    </w:p>
    <w:p>
      <w:pPr>
        <w:spacing w:before="0" w:after="120" w:line="300" w:lineRule="auto"/>
        <w:ind w:firstLine="432"/>
        <w:jc w:val="both"/>
      </w:pPr>
      <w:r>
        <w:rPr>
          <w:rFonts w:ascii="Georgia" w:hAnsi="Georgia"/>
          <w:i/>
          <w:sz w:val="22"/>
        </w:rPr>
        <w:t>Aku yang seharusnya kasih semangat ke dia</w:t>
      </w:r>
      <w:r>
        <w:rPr>
          <w:rFonts w:ascii="Georgia" w:hAnsi="Georgia"/>
          <w:sz w:val="22"/>
        </w:rPr>
        <w:t xml:space="preserve">, pikir Binto. </w:t>
      </w:r>
      <w:r>
        <w:rPr>
          <w:rFonts w:ascii="Georgia" w:hAnsi="Georgia"/>
          <w:i/>
          <w:sz w:val="22"/>
        </w:rPr>
        <w:t>Kenapa malah kebalik?</w:t>
      </w:r>
    </w:p>
    <w:p>
      <w:pPr>
        <w:spacing w:before="0" w:after="120" w:line="300" w:lineRule="auto"/>
        <w:ind w:firstLine="432"/>
        <w:jc w:val="both"/>
      </w:pPr>
      <w:r>
        <w:rPr>
          <w:rFonts w:ascii="Georgia" w:hAnsi="Georgia"/>
          <w:sz w:val="22"/>
        </w:rPr>
        <w:t xml:space="preserve">Tapi entah kenapa... kata-kata Wawan tadi ngena. </w:t>
      </w:r>
      <w:r>
        <w:rPr>
          <w:rFonts w:ascii="Georgia" w:hAnsi="Georgia"/>
          <w:i/>
          <w:sz w:val="22"/>
        </w:rPr>
        <w:t>Salah itu biasa. Nanti juga bisa sendiri.</w:t>
      </w:r>
    </w:p>
    <w:p>
      <w:pPr>
        <w:spacing w:before="0" w:after="120" w:line="300" w:lineRule="auto"/>
        <w:ind w:firstLine="432"/>
        <w:jc w:val="both"/>
      </w:pPr>
      <w:r>
        <w:rPr>
          <w:rFonts w:ascii="Georgia" w:hAnsi="Georgia"/>
          <w:sz w:val="22"/>
        </w:rPr>
        <w:t>Mungkin karena dia ngomongnya nggak kayak dosen. Nggak kayak motivator. Dia ngomong kayak... temen.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2.10 Wawan dan Kuliah Malam</w:t>
      </w:r>
    </w:p>
    <w:p>
      <w:pPr>
        <w:spacing w:before="0" w:after="120" w:line="300" w:lineRule="auto"/>
        <w:ind w:firstLine="0"/>
        <w:jc w:val="both"/>
      </w:pPr>
      <w:r>
        <w:rPr>
          <w:rFonts w:ascii="Georgia" w:hAnsi="Georgia"/>
          <w:sz w:val="22"/>
        </w:rPr>
        <w:t>Azan Ashar mulai terdengar dari kejauhan. Di desa sini, adzan memang dikumandangkan jam empat sore — menunggu para petani pulang dari sawah.</w:t>
      </w:r>
    </w:p>
    <w:p>
      <w:pPr>
        <w:spacing w:before="0" w:after="120" w:line="300" w:lineRule="auto"/>
        <w:ind w:firstLine="432"/>
        <w:jc w:val="both"/>
      </w:pPr>
      <w:r>
        <w:rPr>
          <w:rFonts w:ascii="Georgia" w:hAnsi="Georgia"/>
          <w:sz w:val="22"/>
        </w:rPr>
        <w:t>Jam kerja di kantor GTN pun ikut ritme itu. Jam empat sore, selesai.</w:t>
      </w:r>
    </w:p>
    <w:p>
      <w:pPr>
        <w:spacing w:before="0" w:after="120" w:line="300" w:lineRule="auto"/>
        <w:ind w:firstLine="432"/>
        <w:jc w:val="both"/>
      </w:pPr>
      <w:r>
        <w:rPr>
          <w:rFonts w:ascii="Georgia" w:hAnsi="Georgia"/>
          <w:sz w:val="22"/>
        </w:rPr>
        <w:t>Mas Alin menggeliat meregangkan tubuhnya, lalu mematikan komputernya.</w:t>
      </w:r>
    </w:p>
    <w:p>
      <w:pPr>
        <w:spacing w:before="0" w:after="120" w:line="300" w:lineRule="auto"/>
        <w:ind w:firstLine="432"/>
        <w:jc w:val="both"/>
      </w:pPr>
      <w:r>
        <w:rPr>
          <w:rFonts w:ascii="Georgia" w:hAnsi="Georgia"/>
          <w:sz w:val="22"/>
        </w:rPr>
        <w:t xml:space="preserve">"Untuk hari pertama, itu dulu, </w:t>
      </w:r>
      <w:r>
        <w:rPr>
          <w:rFonts w:ascii="Georgia" w:hAnsi="Georgia"/>
          <w:i/>
          <w:sz w:val="22"/>
        </w:rPr>
        <w:t>Le</w:t>
      </w:r>
      <w:r>
        <w:rPr>
          <w:rFonts w:ascii="Georgia" w:hAnsi="Georgia"/>
          <w:sz w:val="22"/>
        </w:rPr>
        <w:t xml:space="preserve">. Kamu sudah belajar </w:t>
      </w:r>
      <w:r>
        <w:rPr>
          <w:rFonts w:ascii="Georgia" w:hAnsi="Georgia"/>
          <w:i/>
          <w:sz w:val="22"/>
        </w:rPr>
        <w:t>init</w:t>
      </w:r>
      <w:r>
        <w:rPr>
          <w:rFonts w:ascii="Georgia" w:hAnsi="Georgia"/>
          <w:sz w:val="22"/>
        </w:rPr>
        <w:t xml:space="preserve">, </w:t>
      </w:r>
      <w:r>
        <w:rPr>
          <w:rFonts w:ascii="Georgia" w:hAnsi="Georgia"/>
          <w:i/>
          <w:sz w:val="22"/>
        </w:rPr>
        <w:t>status</w:t>
      </w:r>
      <w:r>
        <w:rPr>
          <w:rFonts w:ascii="Georgia" w:hAnsi="Georgia"/>
          <w:sz w:val="22"/>
        </w:rPr>
        <w:t xml:space="preserve">, </w:t>
      </w:r>
      <w:r>
        <w:rPr>
          <w:rFonts w:ascii="Georgia" w:hAnsi="Georgia"/>
          <w:i/>
          <w:sz w:val="22"/>
        </w:rPr>
        <w:t>add</w:t>
      </w:r>
      <w:r>
        <w:rPr>
          <w:rFonts w:ascii="Georgia" w:hAnsi="Georgia"/>
          <w:sz w:val="22"/>
        </w:rPr>
        <w:t xml:space="preserve">, </w:t>
      </w:r>
      <w:r>
        <w:rPr>
          <w:rFonts w:ascii="Georgia" w:hAnsi="Georgia"/>
          <w:i/>
          <w:sz w:val="22"/>
        </w:rPr>
        <w:t>commit</w:t>
      </w:r>
      <w:r>
        <w:rPr>
          <w:rFonts w:ascii="Georgia" w:hAnsi="Georgia"/>
          <w:sz w:val="22"/>
        </w:rPr>
        <w:t xml:space="preserve">, </w:t>
      </w:r>
      <w:r>
        <w:rPr>
          <w:rFonts w:ascii="Georgia" w:hAnsi="Georgia"/>
          <w:i/>
          <w:sz w:val="22"/>
        </w:rPr>
        <w:t>branch</w:t>
      </w:r>
      <w:r>
        <w:rPr>
          <w:rFonts w:ascii="Georgia" w:hAnsi="Georgia"/>
          <w:sz w:val="22"/>
        </w:rPr>
        <w:t xml:space="preserve">, </w:t>
      </w:r>
      <w:r>
        <w:rPr>
          <w:rFonts w:ascii="Georgia" w:hAnsi="Georgia"/>
          <w:i/>
          <w:sz w:val="22"/>
        </w:rPr>
        <w:t>checkout</w:t>
      </w:r>
      <w:r>
        <w:rPr>
          <w:rFonts w:ascii="Georgia" w:hAnsi="Georgia"/>
          <w:sz w:val="22"/>
        </w:rPr>
        <w:t xml:space="preserve">, </w:t>
      </w:r>
      <w:r>
        <w:rPr>
          <w:rFonts w:ascii="Georgia" w:hAnsi="Georgia"/>
          <w:i/>
          <w:sz w:val="22"/>
        </w:rPr>
        <w:t>stash</w:t>
      </w:r>
      <w:r>
        <w:rPr>
          <w:rFonts w:ascii="Georgia" w:hAnsi="Georgia"/>
          <w:sz w:val="22"/>
        </w:rPr>
        <w:t xml:space="preserve">, </w:t>
      </w:r>
      <w:r>
        <w:rPr>
          <w:rFonts w:ascii="Georgia" w:hAnsi="Georgia"/>
          <w:i/>
          <w:sz w:val="22"/>
        </w:rPr>
        <w:t>merge</w:t>
      </w:r>
      <w:r>
        <w:rPr>
          <w:rFonts w:ascii="Georgia" w:hAnsi="Georgia"/>
          <w:sz w:val="22"/>
        </w:rPr>
        <w:t xml:space="preserve">, dan </w:t>
      </w:r>
      <w:r>
        <w:rPr>
          <w:rFonts w:ascii="Georgia" w:hAnsi="Georgia"/>
          <w:i/>
          <w:sz w:val="22"/>
        </w:rPr>
        <w:t>konflik</w:t>
      </w:r>
      <w:r>
        <w:rPr>
          <w:rFonts w:ascii="Georgia" w:hAnsi="Georgia"/>
          <w:sz w:val="22"/>
        </w:rPr>
        <w:t>. Itu bekal utama."</w:t>
      </w:r>
    </w:p>
    <w:p>
      <w:pPr>
        <w:spacing w:before="0" w:after="120" w:line="300" w:lineRule="auto"/>
        <w:ind w:firstLine="432"/>
        <w:jc w:val="both"/>
      </w:pPr>
      <w:r>
        <w:rPr>
          <w:rFonts w:ascii="Georgia" w:hAnsi="Georgia"/>
          <w:sz w:val="22"/>
        </w:rPr>
        <w:t xml:space="preserve">Binto mengangguk. Kepalanya penuh dengan istilah baru, tapi ada rasa puas yang aneh. Di kampus, ia tidak pernah menyentuh hal-hal ini. Semua serba instan: </w:t>
      </w:r>
      <w:r>
        <w:rPr>
          <w:rFonts w:ascii="Georgia" w:hAnsi="Georgia"/>
          <w:i/>
          <w:sz w:val="22"/>
        </w:rPr>
        <w:t>download ZIP</w:t>
      </w:r>
      <w:r>
        <w:rPr>
          <w:rFonts w:ascii="Georgia" w:hAnsi="Georgia"/>
          <w:sz w:val="22"/>
        </w:rPr>
        <w:t xml:space="preserve">, </w:t>
      </w:r>
      <w:r>
        <w:rPr>
          <w:rFonts w:ascii="Georgia" w:hAnsi="Georgia"/>
          <w:i/>
          <w:sz w:val="22"/>
        </w:rPr>
        <w:t>copy-paste folder</w:t>
      </w:r>
      <w:r>
        <w:rPr>
          <w:rFonts w:ascii="Georgia" w:hAnsi="Georgia"/>
          <w:sz w:val="22"/>
        </w:rPr>
        <w:t>, atau kirim lewat WA.</w:t>
      </w:r>
    </w:p>
    <w:p>
      <w:pPr>
        <w:spacing w:before="0" w:after="120" w:line="300" w:lineRule="auto"/>
        <w:ind w:firstLine="432"/>
        <w:jc w:val="both"/>
      </w:pPr>
      <w:r>
        <w:rPr>
          <w:rFonts w:ascii="Georgia" w:hAnsi="Georgia"/>
          <w:sz w:val="22"/>
        </w:rPr>
        <w:t xml:space="preserve">"Besok," lanjut Mas Alin sambil meraih kunci motor, "kita akan lihat kode asli punya Koperasi Sekar Patria. Kamu akan </w:t>
      </w:r>
      <w:r>
        <w:rPr>
          <w:rFonts w:ascii="Georgia" w:hAnsi="Georgia"/>
          <w:i/>
          <w:sz w:val="22"/>
        </w:rPr>
        <w:t>clone</w:t>
      </w:r>
      <w:r>
        <w:rPr>
          <w:rFonts w:ascii="Georgia" w:hAnsi="Georgia"/>
          <w:sz w:val="22"/>
        </w:rPr>
        <w:t xml:space="preserve"> dari </w:t>
      </w:r>
      <w:r>
        <w:rPr>
          <w:rFonts w:ascii="Georgia" w:hAnsi="Georgia"/>
          <w:i/>
          <w:sz w:val="22"/>
        </w:rPr>
        <w:t>cloud</w:t>
      </w:r>
      <w:r>
        <w:rPr>
          <w:rFonts w:ascii="Georgia" w:hAnsi="Georgia"/>
          <w:sz w:val="22"/>
        </w:rPr>
        <w:t xml:space="preserve"> ke laptopmu. Nanti kamu lihat sendiri, berapa banyak branch yang sudah dibuat Wawan sama aku. Berapa banyak </w:t>
      </w:r>
      <w:r>
        <w:rPr>
          <w:rFonts w:ascii="Georgia" w:hAnsi="Georgia"/>
          <w:i/>
          <w:sz w:val="22"/>
        </w:rPr>
        <w:t>commit</w:t>
      </w:r>
      <w:r>
        <w:rPr>
          <w:rFonts w:ascii="Georgia" w:hAnsi="Georgia"/>
          <w:sz w:val="22"/>
        </w:rPr>
        <w:t xml:space="preserve"> yang sudah kami tulis. Git itu bukan sekadar </w:t>
      </w:r>
      <w:r>
        <w:rPr>
          <w:rFonts w:ascii="Georgia" w:hAnsi="Georgia"/>
          <w:i/>
          <w:sz w:val="22"/>
        </w:rPr>
        <w:t>tools</w:t>
      </w:r>
      <w:r>
        <w:rPr>
          <w:rFonts w:ascii="Georgia" w:hAnsi="Georgia"/>
          <w:sz w:val="22"/>
        </w:rPr>
        <w:t>. Git itu budaya. Budaya kolaborasi."</w:t>
      </w:r>
    </w:p>
    <w:p>
      <w:pPr>
        <w:spacing w:before="0" w:after="120" w:line="300" w:lineRule="auto"/>
        <w:ind w:firstLine="432"/>
        <w:jc w:val="both"/>
      </w:pPr>
      <w:r>
        <w:rPr>
          <w:rFonts w:ascii="Georgia" w:hAnsi="Georgia"/>
          <w:sz w:val="22"/>
        </w:rPr>
        <w:t>Binto bangkit, meraih helm-nya. "Mas, satu pertanyaan lagi."</w:t>
      </w:r>
    </w:p>
    <w:p>
      <w:pPr>
        <w:spacing w:before="0" w:after="120" w:line="300" w:lineRule="auto"/>
        <w:ind w:firstLine="432"/>
        <w:jc w:val="both"/>
      </w:pPr>
      <w:r>
        <w:rPr>
          <w:rFonts w:ascii="Georgia" w:hAnsi="Georgia"/>
          <w:sz w:val="22"/>
        </w:rPr>
        <w:t>"Apa?"</w:t>
      </w:r>
    </w:p>
    <w:p>
      <w:pPr>
        <w:spacing w:before="0" w:after="120" w:line="300" w:lineRule="auto"/>
        <w:ind w:firstLine="432"/>
        <w:jc w:val="both"/>
      </w:pPr>
      <w:r>
        <w:rPr>
          <w:rFonts w:ascii="Georgia" w:hAnsi="Georgia"/>
          <w:sz w:val="22"/>
        </w:rPr>
        <w:t>"Tadi Mas Alin bilang Git itu mesin waktu. Tapi kok perintahnya banyak banget?"</w:t>
      </w:r>
    </w:p>
    <w:p>
      <w:pPr>
        <w:spacing w:before="0" w:after="120" w:line="300" w:lineRule="auto"/>
        <w:ind w:firstLine="432"/>
        <w:jc w:val="both"/>
      </w:pPr>
      <w:r>
        <w:rPr>
          <w:rFonts w:ascii="Georgia" w:hAnsi="Georgia"/>
          <w:sz w:val="22"/>
        </w:rPr>
        <w:t>"Kayak pertama kali bawa motor, Le. Gasnya nyentak-nyentak, remnya dadakan." Mas Alin tertawa kecil. "Tapi percayalah. Begitu kamu terbiasa, kamu akan heran kenapa dulu bisa hidup tanpa Git. Kayak motor tadi — begitu udah hafal, dia kayak perpanjangan badanmu."</w:t>
      </w:r>
    </w:p>
    <w:p>
      <w:pPr>
        <w:spacing w:before="0" w:after="120" w:line="300" w:lineRule="auto"/>
        <w:ind w:firstLine="432"/>
        <w:jc w:val="both"/>
      </w:pPr>
      <w:r>
        <w:rPr>
          <w:rFonts w:ascii="Georgia" w:hAnsi="Georgia"/>
          <w:sz w:val="22"/>
        </w:rPr>
        <w:t xml:space="preserve">Binto tersenyum. "Siap, Mas. </w:t>
      </w:r>
      <w:r>
        <w:rPr>
          <w:rFonts w:ascii="Georgia" w:hAnsi="Georgia"/>
          <w:i/>
          <w:sz w:val="22"/>
        </w:rPr>
        <w:t>Matur suwun</w:t>
      </w:r>
      <w:r>
        <w:rPr>
          <w:rFonts w:ascii="Georgia" w:hAnsi="Georgia"/>
          <w:sz w:val="22"/>
        </w:rPr>
        <w:t>."</w:t>
      </w:r>
    </w:p>
    <w:p>
      <w:pPr>
        <w:spacing w:before="0" w:after="120" w:line="300" w:lineRule="auto"/>
        <w:ind w:firstLine="432"/>
        <w:jc w:val="both"/>
      </w:pPr>
      <w:r>
        <w:rPr>
          <w:rFonts w:ascii="Georgia" w:hAnsi="Georgia"/>
          <w:sz w:val="22"/>
        </w:rPr>
        <w:t>Mas Alin menyalakan Astrea Grand-nya, melambaikan tangan singkat, lalu melesat pergi diiringi suara knalpot yang menderu pelan.</w:t>
      </w:r>
    </w:p>
    <w:p>
      <w:pPr>
        <w:spacing w:before="0" w:after="120" w:line="300" w:lineRule="auto"/>
        <w:ind w:firstLine="432"/>
        <w:jc w:val="both"/>
      </w:pPr>
      <w:r>
        <w:rPr>
          <w:rFonts w:ascii="Georgia" w:hAnsi="Georgia"/>
          <w:sz w:val="22"/>
        </w:rPr>
        <w:t>Binto berbalik untuk mengambil jaketnya di dalam. Kantor sudah sepi. Mbak Rara sudah pulang sejak setengah jam lalu. Bu Sari yang tinggal di sebelah kantor juga sudah tidak terlihat. Namun, saat melewati deretan meja, ia melihat Wawan masih duduk termenung di depan komputernya, tampak serius mengetik sesuatu, keningnya berkerut rapat.</w:t>
      </w:r>
    </w:p>
    <w:p>
      <w:pPr>
        <w:spacing w:before="0" w:after="120" w:line="300" w:lineRule="auto"/>
        <w:ind w:firstLine="432"/>
        <w:jc w:val="both"/>
      </w:pPr>
      <w:r>
        <w:rPr>
          <w:rFonts w:ascii="Georgia" w:hAnsi="Georgia"/>
          <w:sz w:val="22"/>
        </w:rPr>
        <w:t>"Belum balik, Wan? Lagi lembur kah?" sapa Binto sambil memakai jaketnya.</w:t>
      </w:r>
    </w:p>
    <w:p>
      <w:pPr>
        <w:spacing w:before="0" w:after="120" w:line="300" w:lineRule="auto"/>
        <w:ind w:firstLine="432"/>
        <w:jc w:val="both"/>
      </w:pPr>
      <w:r>
        <w:rPr>
          <w:rFonts w:ascii="Georgia" w:hAnsi="Georgia"/>
          <w:sz w:val="22"/>
        </w:rPr>
        <w:t>Wawan mendongak, terkejut sesaat sebelum tersenyum canggung. Ia buru-buru meminimalkan jendela browser-nya, tapi Binto sempat melihat sekilas logo universitas dan deretan teks berformat makalah.</w:t>
      </w:r>
    </w:p>
    <w:p>
      <w:pPr>
        <w:spacing w:before="0" w:after="120" w:line="300" w:lineRule="auto"/>
        <w:ind w:firstLine="432"/>
        <w:jc w:val="both"/>
      </w:pPr>
      <w:r>
        <w:rPr>
          <w:rFonts w:ascii="Georgia" w:hAnsi="Georgia"/>
          <w:sz w:val="22"/>
        </w:rPr>
        <w:t>"Eh, Mas Binto. Enggak kok, ini bukan kerjaan kantor," jawab Wawan sambil menggaruk tengkuknya. "Lagi ngerjain tugas kuliah."</w:t>
      </w:r>
    </w:p>
    <w:p>
      <w:pPr>
        <w:spacing w:before="0" w:after="120" w:line="300" w:lineRule="auto"/>
        <w:ind w:firstLine="432"/>
        <w:jc w:val="both"/>
      </w:pPr>
      <w:r>
        <w:rPr>
          <w:rFonts w:ascii="Georgia" w:hAnsi="Georgia"/>
          <w:sz w:val="22"/>
        </w:rPr>
        <w:t xml:space="preserve">"Kuliah?" Binto mengangkat alis. Setahunya, Wawan lulusan SMK dan sudah bekerja </w:t>
      </w:r>
      <w:r>
        <w:rPr>
          <w:rFonts w:ascii="Georgia" w:hAnsi="Georgia"/>
          <w:i/>
          <w:sz w:val="22"/>
        </w:rPr>
        <w:t>full-time</w:t>
      </w:r>
      <w:r>
        <w:rPr>
          <w:rFonts w:ascii="Georgia" w:hAnsi="Georgia"/>
          <w:sz w:val="22"/>
        </w:rPr>
        <w:t xml:space="preserve"> di GTN sejak lulus.</w:t>
      </w:r>
    </w:p>
    <w:p>
      <w:pPr>
        <w:spacing w:before="0" w:after="120" w:line="300" w:lineRule="auto"/>
        <w:ind w:firstLine="432"/>
        <w:jc w:val="both"/>
      </w:pPr>
      <w:r>
        <w:rPr>
          <w:rFonts w:ascii="Georgia" w:hAnsi="Georgia"/>
          <w:sz w:val="22"/>
        </w:rPr>
        <w:t>Wawan menghela napas pelan. "Iya, Mas. Aku nyambi ambil kuliah online, jurusan IT. Sudah masuk semester tujuh sekarang."</w:t>
      </w:r>
    </w:p>
    <w:p>
      <w:pPr>
        <w:spacing w:before="0" w:after="120" w:line="300" w:lineRule="auto"/>
        <w:ind w:firstLine="432"/>
        <w:jc w:val="both"/>
      </w:pPr>
      <w:r>
        <w:rPr>
          <w:rFonts w:ascii="Georgia" w:hAnsi="Georgia"/>
          <w:sz w:val="22"/>
        </w:rPr>
        <w:t>"Wah, keren dong. Jarang loh orang bisa kerja sambil kuliah"</w:t>
      </w:r>
    </w:p>
    <w:p>
      <w:pPr>
        <w:spacing w:before="0" w:after="120" w:line="300" w:lineRule="auto"/>
        <w:ind w:firstLine="432"/>
        <w:jc w:val="both"/>
      </w:pPr>
      <w:r>
        <w:rPr>
          <w:rFonts w:ascii="Georgia" w:hAnsi="Georgia"/>
          <w:sz w:val="22"/>
        </w:rPr>
        <w:t>Wawan tersenyum canggung, tangannya memutar-mutar tumbler jumbonya. "Lha piye, Mas. Kalau gak kerja, gak ada yang buat bayar semesteran. Sebenarnya dulu ada tabungan keluarga yang mau dipakai buat aku kuliah di Malang. Tapi pas COVID kemarin, bapakku yang sopir travel Blitar-Surabaya sepi penumpang total. Untungnya kantor travel Bapak masih ngasih bansos bulanan, tapi ya ala kadarnya banget, gak cukup buat makan sekeluarga. Akhirnya terpaksa tabungan kuliahku kepakai sampai habis."</w:t>
      </w:r>
    </w:p>
    <w:p>
      <w:pPr>
        <w:spacing w:before="0" w:after="120" w:line="300" w:lineRule="auto"/>
        <w:ind w:firstLine="432"/>
        <w:jc w:val="both"/>
      </w:pPr>
      <w:r>
        <w:rPr>
          <w:rFonts w:ascii="Georgia" w:hAnsi="Georgia"/>
          <w:sz w:val="22"/>
        </w:rPr>
        <w:t>"Tapi kamu gak capek?"</w:t>
      </w:r>
    </w:p>
    <w:p>
      <w:pPr>
        <w:spacing w:before="0" w:after="120" w:line="300" w:lineRule="auto"/>
        <w:ind w:firstLine="432"/>
        <w:jc w:val="both"/>
      </w:pPr>
      <w:r>
        <w:rPr>
          <w:rFonts w:ascii="Georgia" w:hAnsi="Georgia"/>
          <w:sz w:val="22"/>
        </w:rPr>
        <w:t>"Stres dikit sih pernah, Mas. Tapi aku inget bapakku. Waktu COVID sepi-sepinya, beliau tiap jam lima pagi tetap bangun, mandi rapi, manasin mobil travelnya, terus duduk di teras nungguin HP-nya bunyi. Aku tanya, 'Pak, kan gak ada penumpang, ngapain nunggu?' Bapak cuma senyum, terus bilang: 'Gak apa-apa, Le. Siapa tahu ada.'" Wawan nyengir, tatapannya kembali ke monitor. "Dari situ aku belajar. Hidup itu kadang cuma soal terus bersiap. Siapa tahu ada jalannya. Makanya pas sekolah dulu, meskipun jurusanku Multimedia, aku nekat ngulik HTML, CSS, Figma, sampai coding web malam-malam pas kuota murah. Gak peduli besok kepakai atau gak, yang penting siap aja dulu. Dan ternyata sekarang beneran kepakai di GTN."</w:t>
      </w:r>
    </w:p>
    <w:p>
      <w:pPr>
        <w:spacing w:before="0" w:after="120" w:line="300" w:lineRule="auto"/>
        <w:ind w:firstLine="432"/>
        <w:jc w:val="both"/>
      </w:pPr>
      <w:r>
        <w:rPr>
          <w:rFonts w:ascii="Georgia" w:hAnsi="Georgia"/>
          <w:sz w:val="22"/>
        </w:rPr>
        <w:t>Binto mengangguk pelan, merasa kagum sekaligus tertampar. "Tapi di GTN kamu udah jago banget, Wan."</w:t>
      </w:r>
    </w:p>
    <w:p>
      <w:pPr>
        <w:spacing w:before="0" w:after="120" w:line="300" w:lineRule="auto"/>
        <w:ind w:firstLine="432"/>
        <w:jc w:val="both"/>
      </w:pPr>
      <w:r>
        <w:rPr>
          <w:rFonts w:ascii="Georgia" w:hAnsi="Georgia"/>
          <w:sz w:val="22"/>
        </w:rPr>
        <w:t>"Aku ngerasa beruntung banget bisa kerja di sini, Mas. Pakde Suhar sama Mas Alin percaya sama kemampuanku meski ijazahku cuma SMK. Tapi di luar sana... Mas tahu sendirilah gimana orang mandang lulusan SMK. Sering diremehin. Dianggap cuma tukang gambar atau teknisi kabel."</w:t>
      </w:r>
    </w:p>
    <w:p>
      <w:pPr>
        <w:spacing w:before="0" w:after="120" w:line="300" w:lineRule="auto"/>
        <w:ind w:firstLine="432"/>
        <w:jc w:val="both"/>
      </w:pPr>
      <w:r>
        <w:rPr>
          <w:rFonts w:ascii="Georgia" w:hAnsi="Georgia"/>
          <w:sz w:val="22"/>
        </w:rPr>
        <w:t>Binto terdiam. Ia tiba-tiba teringat kesombongannya sendiri tadi pagi—merasa superior hanya karena membawa ijazah PTN ternama. Di hadapannya kini, seorang lulusan SMK yang jauh lebih jago bekerja secara diam-diam berjuang mendapatkan ijazah sebuah PTS online yang selama ini Binto anggap "biasa saja".</w:t>
      </w:r>
    </w:p>
    <w:p>
      <w:pPr>
        <w:spacing w:before="0" w:after="120" w:line="300" w:lineRule="auto"/>
        <w:ind w:firstLine="432"/>
        <w:jc w:val="both"/>
      </w:pPr>
      <w:r>
        <w:rPr>
          <w:rFonts w:ascii="Georgia" w:hAnsi="Georgia"/>
          <w:sz w:val="22"/>
        </w:rPr>
        <w:t xml:space="preserve">"Semangat, Wan. Nggak gampang lho kerja </w:t>
      </w:r>
      <w:r>
        <w:rPr>
          <w:rFonts w:ascii="Georgia" w:hAnsi="Georgia"/>
          <w:i/>
          <w:sz w:val="22"/>
        </w:rPr>
        <w:t>full-time</w:t>
      </w:r>
      <w:r>
        <w:rPr>
          <w:rFonts w:ascii="Georgia" w:hAnsi="Georgia"/>
          <w:sz w:val="22"/>
        </w:rPr>
        <w:t xml:space="preserve"> sambil kuliah," ucap Binto tulus. "Kalau butuh bantuan soal tugas-tugas teori, algoritma, atau apalah, bilang aja. Aku bantu sebisa mungkin."</w:t>
      </w:r>
    </w:p>
    <w:p>
      <w:pPr>
        <w:spacing w:before="0" w:after="120" w:line="300" w:lineRule="auto"/>
        <w:ind w:firstLine="432"/>
        <w:jc w:val="both"/>
      </w:pPr>
      <w:r>
        <w:rPr>
          <w:rFonts w:ascii="Georgia" w:hAnsi="Georgia"/>
          <w:sz w:val="22"/>
        </w:rPr>
        <w:t>Mata Wawan berbinar. "Serius, Mas? Beneran ya? Aku rada pusing nih soal program skripsiku."</w:t>
      </w:r>
    </w:p>
    <w:p>
      <w:pPr>
        <w:spacing w:before="0" w:after="120" w:line="300" w:lineRule="auto"/>
        <w:ind w:firstLine="432"/>
        <w:jc w:val="both"/>
      </w:pPr>
      <w:r>
        <w:rPr>
          <w:rFonts w:ascii="Georgia" w:hAnsi="Georgia"/>
          <w:sz w:val="22"/>
        </w:rPr>
        <w:t xml:space="preserve">"Santai. Anggap aja barter. Ntar kamu ajarin aku </w:t>
      </w:r>
      <w:r>
        <w:rPr>
          <w:rFonts w:ascii="Georgia" w:hAnsi="Georgia"/>
          <w:i/>
          <w:sz w:val="22"/>
        </w:rPr>
        <w:t>layout</w:t>
      </w:r>
      <w:r>
        <w:rPr>
          <w:rFonts w:ascii="Georgia" w:hAnsi="Georgia"/>
          <w:sz w:val="22"/>
        </w:rPr>
        <w:t>, aku bantu program."</w:t>
      </w:r>
    </w:p>
    <w:p>
      <w:pPr>
        <w:spacing w:before="0" w:after="120" w:line="300" w:lineRule="auto"/>
        <w:ind w:firstLine="432"/>
        <w:jc w:val="both"/>
      </w:pPr>
      <w:r>
        <w:rPr>
          <w:rFonts w:ascii="Georgia" w:hAnsi="Georgia"/>
          <w:sz w:val="22"/>
        </w:rPr>
        <w:t xml:space="preserve">Wawan tersenyum lebar, lalu membalik layarnya ke arah Binto. Di layar iMac-nya, Figma terbuka dengan puluhan </w:t>
      </w:r>
      <w:r>
        <w:rPr>
          <w:rFonts w:ascii="Georgia" w:hAnsi="Georgia"/>
          <w:i/>
          <w:sz w:val="22"/>
        </w:rPr>
        <w:t>artboard</w:t>
      </w:r>
      <w:r>
        <w:rPr>
          <w:rFonts w:ascii="Georgia" w:hAnsi="Georgia"/>
          <w:sz w:val="22"/>
        </w:rPr>
        <w:t xml:space="preserve"> berjejer rapi. Binto sempat terpana melihat betapa banyaknya.</w:t>
      </w:r>
    </w:p>
    <w:p>
      <w:pPr>
        <w:spacing w:before="0" w:after="120" w:line="300" w:lineRule="auto"/>
        <w:ind w:firstLine="432"/>
        <w:jc w:val="both"/>
      </w:pPr>
      <w:r>
        <w:rPr>
          <w:rFonts w:ascii="Georgia" w:hAnsi="Georgia"/>
          <w:sz w:val="22"/>
        </w:rPr>
        <w:t xml:space="preserve">"Ini proyek Pabrik Garum, Mas. Dua puluh </w:t>
      </w:r>
      <w:r>
        <w:rPr>
          <w:rFonts w:ascii="Georgia" w:hAnsi="Georgia"/>
          <w:i/>
          <w:sz w:val="22"/>
        </w:rPr>
        <w:t>screen</w:t>
      </w:r>
      <w:r>
        <w:rPr>
          <w:rFonts w:ascii="Georgia" w:hAnsi="Georgia"/>
          <w:sz w:val="22"/>
        </w:rPr>
        <w:t xml:space="preserve">. Setiap </w:t>
      </w:r>
      <w:r>
        <w:rPr>
          <w:rFonts w:ascii="Georgia" w:hAnsi="Georgia"/>
          <w:i/>
          <w:sz w:val="22"/>
        </w:rPr>
        <w:t>screen</w:t>
      </w:r>
      <w:r>
        <w:rPr>
          <w:rFonts w:ascii="Georgia" w:hAnsi="Georgia"/>
          <w:sz w:val="22"/>
        </w:rPr>
        <w:t xml:space="preserve"> harus konsisten—warnanya, </w:t>
      </w:r>
      <w:r>
        <w:rPr>
          <w:rFonts w:ascii="Georgia" w:hAnsi="Georgia"/>
          <w:i/>
          <w:sz w:val="22"/>
        </w:rPr>
        <w:t>spacing</w:t>
      </w:r>
      <w:r>
        <w:rPr>
          <w:rFonts w:ascii="Georgia" w:hAnsi="Georgia"/>
          <w:sz w:val="22"/>
        </w:rPr>
        <w:t xml:space="preserve">-nya, </w:t>
      </w:r>
      <w:r>
        <w:rPr>
          <w:rFonts w:ascii="Georgia" w:hAnsi="Georgia"/>
          <w:i/>
          <w:sz w:val="22"/>
        </w:rPr>
        <w:t>icon</w:t>
      </w:r>
      <w:r>
        <w:rPr>
          <w:rFonts w:ascii="Georgia" w:hAnsi="Georgia"/>
          <w:sz w:val="22"/>
        </w:rPr>
        <w:t xml:space="preserve">-nya, ukuran fontnya. Kalau satu aja beda sendiri, klien langsung ngeluh: </w:t>
      </w:r>
      <w:r>
        <w:rPr>
          <w:rFonts w:ascii="Georgia" w:hAnsi="Georgia"/>
          <w:i/>
          <w:sz w:val="22"/>
        </w:rPr>
        <w:t>'Kok ini beda ya?'</w:t>
      </w:r>
      <w:r>
        <w:rPr>
          <w:rFonts w:ascii="Georgia" w:hAnsi="Georgia"/>
          <w:sz w:val="22"/>
        </w:rPr>
        <w:t xml:space="preserve"> Ribet juga lho ternyata bikin yang kelihatan 'simpel'."</w:t>
      </w:r>
    </w:p>
    <w:p>
      <w:pPr>
        <w:spacing w:before="0" w:after="120" w:line="300" w:lineRule="auto"/>
        <w:ind w:firstLine="432"/>
        <w:jc w:val="both"/>
      </w:pPr>
      <w:r>
        <w:rPr>
          <w:rFonts w:ascii="Georgia" w:hAnsi="Georgia"/>
          <w:sz w:val="22"/>
        </w:rPr>
        <w:t xml:space="preserve">Binto menatap layar itu. </w:t>
      </w:r>
      <w:r>
        <w:rPr>
          <w:rFonts w:ascii="Georgia" w:hAnsi="Georgia"/>
          <w:i/>
          <w:sz w:val="22"/>
        </w:rPr>
        <w:t>Dua puluh screen. Konsisten semua. Dan orang bilang desainer cuma "tukang gambar"?</w:t>
      </w:r>
    </w:p>
    <w:p>
      <w:pPr>
        <w:spacing w:before="0" w:after="120" w:line="300" w:lineRule="auto"/>
        <w:ind w:firstLine="432"/>
        <w:jc w:val="both"/>
      </w:pPr>
      <w:r>
        <w:rPr>
          <w:rFonts w:ascii="Georgia" w:hAnsi="Georgia"/>
          <w:sz w:val="22"/>
        </w:rPr>
        <w:t>Keduanya tertawa kecil. Binto menepuk bahu Wawan sekilas sebelum melangkah keluar.</w:t>
      </w:r>
    </w:p>
    <w:p>
      <w:pPr>
        <w:spacing w:before="0" w:after="120" w:line="300" w:lineRule="auto"/>
        <w:ind w:firstLine="432"/>
        <w:jc w:val="both"/>
      </w:pPr>
      <w:r>
        <w:rPr>
          <w:rFonts w:ascii="Georgia" w:hAnsi="Georgia"/>
          <w:sz w:val="22"/>
        </w:rPr>
        <w:t>Ia menyalakan motor Beat-nya. Di depan, pohon rambutan bergoyang pelan ditiup angin sore. Buah-buahnya yang masih hijau bergelantungan, sabar menunggu waktunya memerah.</w:t>
      </w:r>
    </w:p>
    <w:p>
      <w:pPr>
        <w:spacing w:before="0" w:after="120" w:line="300" w:lineRule="auto"/>
        <w:ind w:firstLine="432"/>
        <w:jc w:val="both"/>
      </w:pPr>
      <w:r>
        <w:rPr>
          <w:rFonts w:ascii="Georgia" w:hAnsi="Georgia"/>
          <w:i/>
          <w:sz w:val="22"/>
        </w:rPr>
        <w:t>Besok</w:t>
      </w:r>
      <w:r>
        <w:rPr>
          <w:rFonts w:ascii="Georgia" w:hAnsi="Georgia"/>
          <w:sz w:val="22"/>
        </w:rPr>
        <w:t xml:space="preserve">, pikir Binto. </w:t>
      </w:r>
      <w:r>
        <w:rPr>
          <w:rFonts w:ascii="Georgia" w:hAnsi="Georgia"/>
          <w:i/>
          <w:sz w:val="22"/>
        </w:rPr>
        <w:t xml:space="preserve">Aku akan belajar lagi. Bukan cuma belajar coding, tapi belajar menghargai proses orang lain. </w:t>
      </w:r>
    </w:p>
    <w:p>
      <w:pPr>
        <w:spacing w:before="0" w:after="120" w:line="300" w:lineRule="auto"/>
        <w:ind w:firstLine="432"/>
        <w:jc w:val="both"/>
      </w:pPr>
      <w:r>
        <w:rPr>
          <w:rFonts w:ascii="Georgia" w:hAnsi="Georgia"/>
          <w:sz w:val="22"/>
        </w:rPr>
        <w:t>Motor beat-nya melaju pelan melewati gang desa, menuju rumah Bapak yang hanya dua puluh menit jauhnya.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2.11 Mesin Waktu untuk Diri Sendiri</w:t>
      </w:r>
    </w:p>
    <w:p>
      <w:pPr>
        <w:spacing w:before="0" w:after="120" w:line="300" w:lineRule="auto"/>
        <w:ind w:firstLine="0"/>
        <w:jc w:val="both"/>
      </w:pPr>
      <w:r>
        <w:rPr>
          <w:rFonts w:ascii="Georgia" w:hAnsi="Georgia"/>
          <w:sz w:val="22"/>
        </w:rPr>
        <w:t xml:space="preserve">Di atas motor, pikirannya kembali ke sesi Git tadi. </w:t>
      </w:r>
      <w:r>
        <w:rPr>
          <w:rFonts w:ascii="Georgia" w:hAnsi="Georgia"/>
          <w:i/>
          <w:sz w:val="22"/>
        </w:rPr>
        <w:t>Mesin waktu.</w:t>
      </w:r>
      <w:r>
        <w:rPr>
          <w:rFonts w:ascii="Georgia" w:hAnsi="Georgia"/>
          <w:sz w:val="22"/>
        </w:rPr>
        <w:t xml:space="preserve"> Mas Alin bilang Git bisa balikin kode ke versi sebelumnya. Tahu siapa yang ubah apa. Kapan. Kenapa.</w:t>
      </w:r>
    </w:p>
    <w:p>
      <w:pPr>
        <w:spacing w:before="0" w:after="120" w:line="300" w:lineRule="auto"/>
        <w:ind w:firstLine="432"/>
        <w:jc w:val="both"/>
      </w:pPr>
      <w:r>
        <w:rPr>
          <w:rFonts w:ascii="Georgia" w:hAnsi="Georgia"/>
          <w:i/>
          <w:sz w:val="22"/>
        </w:rPr>
        <w:t>Bukan cuma buat kode</w:t>
      </w:r>
      <w:r>
        <w:rPr>
          <w:rFonts w:ascii="Georgia" w:hAnsi="Georgia"/>
          <w:sz w:val="22"/>
        </w:rPr>
        <w:t>, pikir Binto.</w:t>
      </w:r>
    </w:p>
    <w:p>
      <w:pPr>
        <w:spacing w:before="0" w:after="120" w:line="300" w:lineRule="auto"/>
        <w:ind w:firstLine="432"/>
        <w:jc w:val="both"/>
      </w:pPr>
      <w:r>
        <w:rPr>
          <w:rFonts w:ascii="Georgia" w:hAnsi="Georgia"/>
          <w:i/>
          <w:sz w:val="22"/>
        </w:rPr>
        <w:t>Tapi mungkin... juga buat aku.</w:t>
      </w:r>
    </w:p>
    <w:p>
      <w:pPr>
        <w:spacing w:before="0" w:after="120" w:line="300" w:lineRule="auto"/>
        <w:ind w:firstLine="432"/>
        <w:jc w:val="both"/>
      </w:pPr>
      <w:r>
        <w:rPr>
          <w:rFonts w:ascii="Georgia" w:hAnsi="Georgia"/>
          <w:i/>
          <w:sz w:val="22"/>
        </w:rPr>
        <w:t>Biar aku bisa balik ke masa lalu. Liat aku yang dulu. Aku yang sombong. Aku yang ngerasa paling pinter cuma gara-gara ijazah.</w:t>
      </w:r>
    </w:p>
    <w:p>
      <w:pPr>
        <w:spacing w:before="0" w:after="120" w:line="300" w:lineRule="auto"/>
        <w:ind w:firstLine="432"/>
        <w:jc w:val="both"/>
      </w:pPr>
      <w:r>
        <w:rPr>
          <w:rFonts w:ascii="Georgia" w:hAnsi="Georgia"/>
          <w:i/>
          <w:sz w:val="22"/>
        </w:rPr>
        <w:t>Dan aku bisa bilang ke dia... "Hei. Kamu belum jadi apa-apa."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 perjalanan, dia ingat sesuatu. Waktu semester lima. Ada dosen yang nyebut Git sekilas. Cuma sekilas. "Nanti kalian bisa pakai Git buat ngumpulin tugas." Itu aja. Nggak ada praktik. Nggak ada penjelasan. Dosennya sendiri mungkin juga nggak terlalu ngerti.</w:t>
      </w:r>
    </w:p>
    <w:p>
      <w:pPr>
        <w:spacing w:before="0" w:after="120" w:line="300" w:lineRule="auto"/>
        <w:ind w:firstLine="432"/>
        <w:jc w:val="both"/>
      </w:pPr>
      <w:r>
        <w:rPr>
          <w:rFonts w:ascii="Georgia" w:hAnsi="Georgia"/>
          <w:i/>
          <w:sz w:val="22"/>
        </w:rPr>
        <w:t>Kenapa kampus nggak ngajarin ini dari awal?</w:t>
      </w:r>
      <w:r>
        <w:rPr>
          <w:rFonts w:ascii="Georgia" w:hAnsi="Georgia"/>
          <w:sz w:val="22"/>
        </w:rPr>
        <w:t xml:space="preserve"> pikirnya. </w:t>
      </w:r>
      <w:r>
        <w:rPr>
          <w:rFonts w:ascii="Georgia" w:hAnsi="Georgia"/>
          <w:i/>
          <w:sz w:val="22"/>
        </w:rPr>
        <w:t>Kenapa aku harus nunggu kantor kecil di belakang pasar... buat belajar sesuatu yang sebenernya basic banget?</w:t>
      </w:r>
    </w:p>
    <w:p>
      <w:pPr>
        <w:spacing w:before="0" w:after="120" w:line="300" w:lineRule="auto"/>
        <w:ind w:firstLine="432"/>
        <w:jc w:val="both"/>
      </w:pPr>
      <w:r>
        <w:rPr>
          <w:rFonts w:ascii="Georgia" w:hAnsi="Georgia"/>
          <w:sz w:val="22"/>
        </w:rPr>
        <w:t>Tapi kemudian dia ingat kata-kata Mas Alin. "Ini bukan salahmu."</w:t>
      </w:r>
    </w:p>
    <w:p>
      <w:pPr>
        <w:spacing w:before="0" w:after="120" w:line="300" w:lineRule="auto"/>
        <w:ind w:firstLine="432"/>
        <w:jc w:val="both"/>
      </w:pPr>
      <w:r>
        <w:rPr>
          <w:rFonts w:ascii="Georgia" w:hAnsi="Georgia"/>
          <w:sz w:val="22"/>
        </w:rPr>
        <w:t xml:space="preserve">Dan Wawan tadi siang. </w:t>
      </w:r>
      <w:r>
        <w:rPr>
          <w:rFonts w:ascii="Georgia" w:hAnsi="Georgia"/>
          <w:i/>
          <w:sz w:val="22"/>
        </w:rPr>
        <w:t>"Salah itu biasa. Nanti juga bisa sendiri."</w:t>
      </w:r>
    </w:p>
    <w:p>
      <w:pPr>
        <w:spacing w:before="0" w:after="120" w:line="300" w:lineRule="auto"/>
        <w:ind w:firstLine="432"/>
        <w:jc w:val="both"/>
      </w:pPr>
      <w:r>
        <w:rPr>
          <w:rFonts w:ascii="Georgia" w:hAnsi="Georgia"/>
          <w:sz w:val="22"/>
        </w:rPr>
        <w:t>Dan untuk pertama kalinya... dia nggak nyalahin siapa-siapa. Bukan nyalahin kampus. Bukan nyalahin dosen. Bukan nyalahin dirinya sendiri.</w:t>
      </w:r>
    </w:p>
    <w:p>
      <w:pPr>
        <w:spacing w:before="0" w:after="120" w:line="300" w:lineRule="auto"/>
        <w:ind w:firstLine="432"/>
        <w:jc w:val="both"/>
      </w:pPr>
      <w:r>
        <w:rPr>
          <w:rFonts w:ascii="Georgia" w:hAnsi="Georgia"/>
          <w:sz w:val="22"/>
        </w:rPr>
        <w:t>Cuma... menerima.</w:t>
      </w:r>
    </w:p>
    <w:p>
      <w:pPr>
        <w:spacing w:before="0" w:after="120" w:line="300" w:lineRule="auto"/>
        <w:ind w:firstLine="432"/>
        <w:jc w:val="both"/>
      </w:pPr>
      <w:r>
        <w:rPr>
          <w:rFonts w:ascii="Georgia" w:hAnsi="Georgia"/>
          <w:sz w:val="22"/>
        </w:rPr>
        <w:t>Bahwa ternyata... ada banyak hal yang nggak dia tahu. Dan itu... nggak apa-apa.</w:t>
      </w:r>
    </w:p>
    <w:p>
      <w:pPr>
        <w:spacing w:before="0" w:after="120" w:line="300" w:lineRule="auto"/>
        <w:ind w:firstLine="432"/>
        <w:jc w:val="both"/>
      </w:pPr>
      <w:r>
        <w:rPr>
          <w:rFonts w:ascii="Georgia" w:hAnsi="Georgia"/>
          <w:sz w:val="22"/>
        </w:rPr>
        <w:t>Yang penting... dia mau belajar.</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Motor Beat-nya berbelok ke jalan berpaving, menuju rumah Bapak.</w:t>
      </w:r>
    </w:p>
    <w:p>
      <w:pPr>
        <w:spacing w:before="0" w:after="120" w:line="300" w:lineRule="auto"/>
        <w:ind w:firstLine="432"/>
        <w:jc w:val="both"/>
      </w:pPr>
      <w:r>
        <w:rPr>
          <w:rFonts w:ascii="Georgia" w:hAnsi="Georgia"/>
          <w:sz w:val="22"/>
        </w:rPr>
        <w:t>Dua puluh menit. Seperti biasa.</w:t>
      </w:r>
    </w:p>
    <w:p>
      <w:pPr>
        <w:spacing w:before="0" w:after="120" w:line="300" w:lineRule="auto"/>
        <w:ind w:firstLine="432"/>
        <w:jc w:val="both"/>
      </w:pPr>
      <w:r>
        <w:rPr>
          <w:rFonts w:ascii="Georgia" w:hAnsi="Georgia"/>
          <w:sz w:val="22"/>
        </w:rPr>
        <w:t>Tapi hari ini... dua puluh menit itu terasa lebih ringan.</w:t>
      </w:r>
    </w:p>
    <w:p>
      <w:pPr>
        <w:spacing w:before="0" w:after="120" w:line="300" w:lineRule="auto"/>
        <w:ind w:firstLine="432"/>
        <w:jc w:val="both"/>
      </w:pPr>
      <w:r>
        <w:rPr>
          <w:rFonts w:ascii="Georgia" w:hAnsi="Georgia"/>
          <w:sz w:val="22"/>
        </w:rPr>
        <w:t>Mungkin karena di dalam kepalanya... ada sesuatu yang baru. Sesuatu yang mulai tumbuh.</w:t>
      </w:r>
    </w:p>
    <w:p>
      <w:pPr>
        <w:spacing w:before="0" w:after="120" w:line="300" w:lineRule="auto"/>
        <w:ind w:firstLine="432"/>
        <w:jc w:val="both"/>
      </w:pPr>
      <w:r>
        <w:rPr>
          <w:rFonts w:ascii="Georgia" w:hAnsi="Georgia"/>
          <w:sz w:val="22"/>
        </w:rPr>
        <w:t>Seperti pohon rambutan itu.</w:t>
      </w:r>
    </w:p>
    <w:p>
      <w:pPr>
        <w:spacing w:before="0" w:after="120" w:line="300" w:lineRule="auto"/>
        <w:ind w:firstLine="432"/>
        <w:jc w:val="both"/>
      </w:pPr>
      <w:r>
        <w:rPr>
          <w:rFonts w:ascii="Georgia" w:hAnsi="Georgia"/>
          <w:sz w:val="22"/>
        </w:rPr>
        <w:t>Cabangnya masih sedikit. Buahnya masih hijau.</w:t>
      </w:r>
    </w:p>
    <w:p>
      <w:pPr>
        <w:spacing w:before="0" w:after="120" w:line="300" w:lineRule="auto"/>
        <w:ind w:firstLine="432"/>
        <w:jc w:val="both"/>
      </w:pPr>
      <w:r>
        <w:rPr>
          <w:rFonts w:ascii="Georgia" w:hAnsi="Georgia"/>
          <w:sz w:val="22"/>
        </w:rPr>
        <w:t>Tapi dia tahu...</w:t>
      </w:r>
    </w:p>
    <w:p>
      <w:pPr>
        <w:spacing w:before="0" w:after="120" w:line="300" w:lineRule="auto"/>
        <w:ind w:firstLine="432"/>
        <w:jc w:val="both"/>
      </w:pPr>
      <w:r>
        <w:rPr>
          <w:rFonts w:ascii="Georgia" w:hAnsi="Georgia"/>
          <w:sz w:val="22"/>
        </w:rPr>
        <w:t>suatu hari...</w:t>
      </w:r>
    </w:p>
    <w:p>
      <w:pPr>
        <w:spacing w:before="0" w:after="120" w:line="300" w:lineRule="auto"/>
        <w:ind w:firstLine="432"/>
        <w:jc w:val="both"/>
      </w:pPr>
      <w:r>
        <w:rPr>
          <w:rFonts w:ascii="Georgia" w:hAnsi="Georgia"/>
          <w:sz w:val="22"/>
        </w:rPr>
        <w:t>buahnya akan merah.</w:t>
      </w:r>
    </w:p>
    <w:p>
      <w:pPr>
        <w:spacing w:before="0" w:after="120" w:line="300" w:lineRule="auto"/>
        <w:ind w:firstLine="432"/>
        <w:jc w:val="both"/>
      </w:pPr>
      <w:r>
        <w:rPr>
          <w:rFonts w:ascii="Georgia" w:hAnsi="Georgia"/>
          <w:sz w:val="22"/>
        </w:rPr>
        <w:t>Dan manis.</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3: Menari di Atas Arus yang Berubah</w:t>
      </w:r>
    </w:p>
    <w:p>
      <w:pPr>
        <w:keepNext/>
        <w:spacing w:before="360" w:after="160"/>
      </w:pPr>
      <w:r>
        <w:rPr>
          <w:rFonts w:ascii="Georgia" w:hAnsi="Georgia"/>
          <w:b/>
          <w:color w:val="1E3A8A"/>
          <w:sz w:val="28"/>
        </w:rPr>
        <w:t>3.1 Hantu Skripsi</w:t>
      </w:r>
    </w:p>
    <w:p>
      <w:pPr>
        <w:spacing w:before="0" w:after="120" w:line="300" w:lineRule="auto"/>
        <w:ind w:firstLine="0"/>
        <w:jc w:val="both"/>
      </w:pPr>
      <w:r>
        <w:rPr>
          <w:rFonts w:ascii="Georgia" w:hAnsi="Georgia"/>
          <w:sz w:val="22"/>
        </w:rPr>
        <w:t>Hari kedua Binto di Garda Teknologi Nusantara dimulai dengan aroma kopi tubruk dan suara rintik hujan di atas genteng kodok.</w:t>
      </w:r>
    </w:p>
    <w:p>
      <w:pPr>
        <w:spacing w:before="0" w:after="120" w:line="300" w:lineRule="auto"/>
        <w:ind w:firstLine="432"/>
        <w:jc w:val="both"/>
      </w:pPr>
      <w:r>
        <w:rPr>
          <w:rFonts w:ascii="Georgia" w:hAnsi="Georgia"/>
          <w:sz w:val="22"/>
        </w:rPr>
        <w:t>Pagi ini Blitar mendung. Awan kelabu menggantung rendah di atas pohon rambutan depan kantor. Buah-buahnya yang masih hijau basah oleh gerimis, tampak lebih segar. Binto datang lebih pagi dari jam kantor—tapi nggak seekstrem kemarin. Hari ini dia mulai paham irama: kantor GTN hidup perlahan, kayak kopi tubruk yang baru diseduh.</w:t>
      </w:r>
    </w:p>
    <w:p>
      <w:pPr>
        <w:spacing w:before="0" w:after="120" w:line="300" w:lineRule="auto"/>
        <w:ind w:firstLine="432"/>
        <w:jc w:val="both"/>
      </w:pPr>
      <w:r>
        <w:rPr>
          <w:rFonts w:ascii="Georgia" w:hAnsi="Georgia"/>
          <w:sz w:val="22"/>
        </w:rPr>
        <w:t>Ia duduk di kursi plastik dekat jendela, menyeruput teh hangat buatan Bu Sari.</w:t>
      </w:r>
    </w:p>
    <w:p>
      <w:pPr>
        <w:spacing w:before="0" w:after="120" w:line="300" w:lineRule="auto"/>
        <w:ind w:firstLine="432"/>
        <w:jc w:val="both"/>
      </w:pPr>
      <w:r>
        <w:rPr>
          <w:rFonts w:ascii="Georgia" w:hAnsi="Georgia"/>
          <w:sz w:val="22"/>
        </w:rPr>
        <w:t>Pagi ini, sesuatu menarik perhatiannya.</w:t>
      </w:r>
    </w:p>
    <w:p>
      <w:pPr>
        <w:spacing w:before="0" w:after="120" w:line="300" w:lineRule="auto"/>
        <w:ind w:firstLine="432"/>
        <w:jc w:val="both"/>
      </w:pPr>
      <w:r>
        <w:rPr>
          <w:rFonts w:ascii="Georgia" w:hAnsi="Georgia"/>
          <w:sz w:val="22"/>
        </w:rPr>
        <w:t>Whiteboard besar di dekat dispenser.</w:t>
      </w:r>
    </w:p>
    <w:p>
      <w:pPr>
        <w:spacing w:before="0" w:after="120" w:line="300" w:lineRule="auto"/>
        <w:ind w:firstLine="432"/>
        <w:jc w:val="both"/>
      </w:pPr>
      <w:r>
        <w:rPr>
          <w:rFonts w:ascii="Georgia" w:hAnsi="Georgia"/>
          <w:sz w:val="22"/>
        </w:rPr>
        <w:t>Dia udah lihat papan itu di hari pertama. Tapi cuma sekilas. Sekarang... dia berdiri di depannya. Memperhatikan.</w:t>
      </w:r>
    </w:p>
    <w:p>
      <w:pPr>
        <w:spacing w:before="0" w:after="120" w:line="300" w:lineRule="auto"/>
        <w:ind w:firstLine="432"/>
        <w:jc w:val="both"/>
      </w:pPr>
      <w:r>
        <w:rPr>
          <w:rFonts w:ascii="Georgia" w:hAnsi="Georgia"/>
          <w:sz w:val="22"/>
        </w:rPr>
        <w:t>Papan itu penuh coretan. Kolom-kolom vertikal yang digambar pakai spidol permanen. Di setiap kolom... tempelan kertas warna-warni. Sticky notes. Ada yang kuning. Ada yang hijau. Ada yang pink.</w:t>
      </w:r>
    </w:p>
    <w:p>
      <w:pPr>
        <w:spacing w:before="0" w:after="120" w:line="300" w:lineRule="auto"/>
        <w:ind w:firstLine="432"/>
        <w:jc w:val="both"/>
      </w:pPr>
      <w:r>
        <w:rPr>
          <w:rFonts w:ascii="Georgia" w:hAnsi="Georgia"/>
          <w:sz w:val="22"/>
        </w:rPr>
        <w:t>Masing-masing punya stiker karakter di sudutnya. Bebek. Kelinci. Monyet. Bunga. Dan satu... stiker anak ayam? Lucu.</w:t>
      </w:r>
    </w:p>
    <w:p>
      <w:pPr>
        <w:spacing w:before="0" w:after="120" w:line="300" w:lineRule="auto"/>
        <w:ind w:firstLine="432"/>
        <w:jc w:val="both"/>
      </w:pPr>
      <w:r>
        <w:rPr>
          <w:rFonts w:ascii="Georgia" w:hAnsi="Georgia"/>
          <w:sz w:val="22"/>
        </w:rPr>
        <w:t>Di atas kolom-kolom itu, ada tulisan dengan spidol hitam besar:</w:t>
      </w:r>
    </w:p>
    <w:p>
      <w:pPr>
        <w:spacing w:before="0" w:after="120" w:line="300" w:lineRule="auto"/>
        <w:ind w:firstLine="432"/>
        <w:jc w:val="both"/>
      </w:pPr>
      <w:r>
        <w:rPr>
          <w:rFonts w:ascii="Georgia" w:hAnsi="Georgia"/>
          <w:sz w:val="22"/>
        </w:rPr>
        <w:t>| Backlog | To Do | In Progress | Testing | Done |</w:t>
      </w:r>
    </w:p>
    <w:p>
      <w:pPr>
        <w:spacing w:before="0" w:after="120" w:line="300" w:lineRule="auto"/>
        <w:ind w:firstLine="432"/>
        <w:jc w:val="both"/>
      </w:pPr>
      <w:r>
        <w:rPr>
          <w:rFonts w:ascii="Georgia" w:hAnsi="Georgia"/>
          <w:sz w:val="22"/>
        </w:rPr>
        <w:t xml:space="preserve">Binto mengernyit. </w:t>
      </w:r>
      <w:r>
        <w:rPr>
          <w:rFonts w:ascii="Georgia" w:hAnsi="Georgia"/>
          <w:i/>
          <w:sz w:val="22"/>
        </w:rPr>
        <w:t>Apaan nih?</w:t>
      </w:r>
    </w:p>
    <w:p>
      <w:pPr>
        <w:spacing w:before="0" w:after="120" w:line="300" w:lineRule="auto"/>
        <w:ind w:firstLine="432"/>
        <w:jc w:val="both"/>
      </w:pPr>
      <w:r>
        <w:rPr>
          <w:rFonts w:ascii="Georgia" w:hAnsi="Georgia"/>
          <w:sz w:val="22"/>
        </w:rPr>
        <w:t>Dia membaca salah satu sticky note di kolom Backlog:</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[KUD-004] Laporan Laba Rugi Bulanan</w:t>
            </w:r>
            <w:r>
              <w:rPr>
                <w:rFonts w:ascii="Consolas" w:hAnsi="Consolas"/>
                <w:sz w:val="22"/>
              </w:rPr>
              <w:br/>
            </w:r>
            <w:r>
              <w:rPr>
                <w:rFonts w:ascii="Consolas" w:hAnsi="Consolas"/>
                <w:color w:val="1E293B"/>
                <w:sz w:val="22"/>
              </w:rPr>
              <w:t>🐤</w:t>
            </w:r>
          </w:p>
        </w:tc>
      </w:tr>
    </w:tbl>
    <w:p>
      <w:pPr>
        <w:spacing w:before="120" w:after="0"/>
      </w:pPr>
    </w:p>
    <w:p>
      <w:pPr>
        <w:spacing w:before="0" w:after="120" w:line="300" w:lineRule="auto"/>
        <w:ind w:firstLine="432"/>
        <w:jc w:val="both"/>
      </w:pPr>
      <w:r>
        <w:rPr>
          <w:rFonts w:ascii="Georgia" w:hAnsi="Georgia"/>
          <w:sz w:val="22"/>
        </w:rPr>
        <w:t>KUD? Laporan? Stiker bebek?</w:t>
      </w:r>
    </w:p>
    <w:p>
      <w:pPr>
        <w:spacing w:before="0" w:after="120" w:line="300" w:lineRule="auto"/>
        <w:ind w:firstLine="432"/>
        <w:jc w:val="both"/>
      </w:pPr>
      <w:r>
        <w:rPr>
          <w:rFonts w:ascii="Georgia" w:hAnsi="Georgia"/>
          <w:i/>
          <w:sz w:val="22"/>
        </w:rPr>
        <w:t>Ini kantor software... atau taman kanak-kanak?</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Tapi sesuatu tentang papan ini... bikin dia penasaran. Ada yang rapi. Ada yang teratur. Ada yang... profesional.</w:t>
      </w:r>
    </w:p>
    <w:p>
      <w:pPr>
        <w:spacing w:before="0" w:after="120" w:line="300" w:lineRule="auto"/>
        <w:ind w:firstLine="432"/>
        <w:jc w:val="both"/>
      </w:pPr>
      <w:r>
        <w:rPr>
          <w:rFonts w:ascii="Georgia" w:hAnsi="Georgia"/>
          <w:sz w:val="22"/>
        </w:rPr>
        <w:t>Nggak kayak tugas kuliahnya dulu.</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Pikirannya melayang ke masa lalu. Tepatnya, ke enam bulan paling menyiksa dalam hidupnya: Skripsi.</w:t>
      </w:r>
    </w:p>
    <w:p>
      <w:pPr>
        <w:spacing w:before="0" w:after="120" w:line="300" w:lineRule="auto"/>
        <w:ind w:firstLine="432"/>
        <w:jc w:val="both"/>
      </w:pPr>
      <w:r>
        <w:rPr>
          <w:rFonts w:ascii="Georgia" w:hAnsi="Georgia"/>
          <w:sz w:val="22"/>
        </w:rPr>
        <w:t>Dulu, ia dan teman-temannya diwajibkan menyusun proposal skripsi dengan metodologi Waterfall. Bab 1: Pendahuluan. Bab 2: Tinjauan Pustaka. Bab 3: Analisis dan Perancangan. Semua harus rinci, detail, dan yang paling penting: beku. Begitu disetujui di seminar proposal... nggak boleh ada perubahan signifikan. Mau sebagus apa pun ide baru yang muncul di tengah jalan. Nggak boleh.</w:t>
      </w:r>
    </w:p>
    <w:p>
      <w:pPr>
        <w:spacing w:before="0" w:after="120" w:line="300" w:lineRule="auto"/>
        <w:ind w:firstLine="432"/>
        <w:jc w:val="both"/>
      </w:pPr>
      <w:r>
        <w:rPr>
          <w:rFonts w:ascii="Georgia" w:hAnsi="Georgia"/>
          <w:sz w:val="22"/>
        </w:rPr>
        <w:t xml:space="preserve">Binto ingat betul. Ia menghabiskan dua bulan pertama hanya untuk membuat </w:t>
      </w:r>
      <w:r>
        <w:rPr>
          <w:rFonts w:ascii="Georgia" w:hAnsi="Georgia"/>
          <w:i/>
          <w:sz w:val="22"/>
        </w:rPr>
        <w:t>use case diagram</w:t>
      </w:r>
      <w:r>
        <w:rPr>
          <w:rFonts w:ascii="Georgia" w:hAnsi="Georgia"/>
          <w:sz w:val="22"/>
        </w:rPr>
        <w:t xml:space="preserve">, </w:t>
      </w:r>
      <w:r>
        <w:rPr>
          <w:rFonts w:ascii="Georgia" w:hAnsi="Georgia"/>
          <w:i/>
          <w:sz w:val="22"/>
        </w:rPr>
        <w:t>activity diagram</w:t>
      </w:r>
      <w:r>
        <w:rPr>
          <w:rFonts w:ascii="Georgia" w:hAnsi="Georgia"/>
          <w:sz w:val="22"/>
        </w:rPr>
        <w:t xml:space="preserve">, dan </w:t>
      </w:r>
      <w:r>
        <w:rPr>
          <w:rFonts w:ascii="Georgia" w:hAnsi="Georgia"/>
          <w:i/>
          <w:sz w:val="22"/>
        </w:rPr>
        <w:t>entity relationship diagram</w:t>
      </w:r>
      <w:r>
        <w:rPr>
          <w:rFonts w:ascii="Georgia" w:hAnsi="Georgia"/>
          <w:sz w:val="22"/>
        </w:rPr>
        <w:t xml:space="preserve">. Bulan ketiga: seminar proposal. Disetujui. Lalu empat bulan berikutnya </w:t>
      </w:r>
      <w:r>
        <w:rPr>
          <w:rFonts w:ascii="Georgia" w:hAnsi="Georgia"/>
          <w:i/>
          <w:sz w:val="22"/>
        </w:rPr>
        <w:t>ngoding</w:t>
      </w:r>
      <w:r>
        <w:rPr>
          <w:rFonts w:ascii="Georgia" w:hAnsi="Georgia"/>
          <w:sz w:val="22"/>
        </w:rPr>
        <w:t xml:space="preserve"> sendirian di kos—bertarung dengan </w:t>
      </w:r>
      <w:r>
        <w:rPr>
          <w:rFonts w:ascii="Georgia" w:hAnsi="Georgia"/>
          <w:i/>
          <w:sz w:val="22"/>
        </w:rPr>
        <w:t>bug</w:t>
      </w:r>
      <w:r>
        <w:rPr>
          <w:rFonts w:ascii="Georgia" w:hAnsi="Georgia"/>
          <w:sz w:val="22"/>
        </w:rPr>
        <w:t xml:space="preserve"> dan revisi kecil. Begadang. Kopi sachet. Mie instan. Nggak ada yang bantu. Nggak ada yang review.</w:t>
      </w:r>
    </w:p>
    <w:p>
      <w:pPr>
        <w:spacing w:before="0" w:after="120" w:line="300" w:lineRule="auto"/>
        <w:ind w:firstLine="432"/>
        <w:jc w:val="both"/>
      </w:pPr>
      <w:r>
        <w:rPr>
          <w:rFonts w:ascii="Georgia" w:hAnsi="Georgia"/>
          <w:sz w:val="22"/>
        </w:rPr>
        <w:t>Di akhir semester, ia mempresentasikan aplikasi manajemen inventaris berbasis desktop di hadapan dosen penguji. Bukan dosen pembimbingnya. Dosen yang baru pertama kali melihat aplikasinya hari itu juga.</w:t>
      </w:r>
    </w:p>
    <w:p>
      <w:pPr>
        <w:spacing w:before="0" w:after="120" w:line="300" w:lineRule="auto"/>
        <w:ind w:firstLine="432"/>
        <w:jc w:val="both"/>
      </w:pPr>
      <w:r>
        <w:rPr>
          <w:rFonts w:ascii="Georgia" w:hAnsi="Georgia"/>
          <w:sz w:val="22"/>
        </w:rPr>
        <w:t xml:space="preserve">"Menurut Bapak, aplikasi ini sudah </w:t>
      </w:r>
      <w:r>
        <w:rPr>
          <w:rFonts w:ascii="Georgia" w:hAnsi="Georgia"/>
          <w:i/>
          <w:sz w:val="22"/>
        </w:rPr>
        <w:t>outdated</w:t>
      </w:r>
      <w:r>
        <w:rPr>
          <w:rFonts w:ascii="Georgia" w:hAnsi="Georgia"/>
          <w:sz w:val="22"/>
        </w:rPr>
        <w:t xml:space="preserve">," kata salah satu dosen penguji waktu itu, sambil menatap layar laptop Binto dengan ekspresi datar. "Sekarang zamannya </w:t>
      </w:r>
      <w:r>
        <w:rPr>
          <w:rFonts w:ascii="Georgia" w:hAnsi="Georgia"/>
          <w:i/>
          <w:sz w:val="22"/>
        </w:rPr>
        <w:t>mobile</w:t>
      </w:r>
      <w:r>
        <w:rPr>
          <w:rFonts w:ascii="Georgia" w:hAnsi="Georgia"/>
          <w:sz w:val="22"/>
        </w:rPr>
        <w:t>. Kenapa tidak dibuat versi Android?"</w:t>
      </w:r>
    </w:p>
    <w:p>
      <w:pPr>
        <w:spacing w:before="0" w:after="120" w:line="300" w:lineRule="auto"/>
        <w:ind w:firstLine="432"/>
        <w:jc w:val="both"/>
      </w:pPr>
      <w:r>
        <w:rPr>
          <w:rFonts w:ascii="Georgia" w:hAnsi="Georgia"/>
          <w:sz w:val="22"/>
        </w:rPr>
        <w:t>Binto ingin menjawab. Ingin menjelaskan bahwa proposalnya disetujui empat bulan lalu. Bahwa saat itu "desktop" masih masuk akal. Bahwa dia nggak bisa tiba-tiba ganti platform karena... metodologinya nggak ngasih ruang buat itu. Tapi tentu saja ia hanya bisa tersenyum pahit.</w:t>
      </w:r>
    </w:p>
    <w:p>
      <w:pPr>
        <w:spacing w:before="0" w:after="120" w:line="300" w:lineRule="auto"/>
        <w:ind w:firstLine="432"/>
        <w:jc w:val="both"/>
      </w:pPr>
      <w:r>
        <w:rPr>
          <w:rFonts w:ascii="Georgia" w:hAnsi="Georgia"/>
          <w:i/>
          <w:sz w:val="22"/>
        </w:rPr>
        <w:t>Enam bulan</w:t>
      </w:r>
      <w:r>
        <w:rPr>
          <w:rFonts w:ascii="Georgia" w:hAnsi="Georgia"/>
          <w:sz w:val="22"/>
        </w:rPr>
        <w:t xml:space="preserve">, batin Binto. </w:t>
      </w:r>
      <w:r>
        <w:rPr>
          <w:rFonts w:ascii="Georgia" w:hAnsi="Georgia"/>
          <w:i/>
          <w:sz w:val="22"/>
        </w:rPr>
        <w:t>Dari pengajuan judul sampai sidang. Enam bulan kerja keras... dan akhirnya cuma jadi pajangan di rak perpustakaan.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i/>
          <w:sz w:val="22"/>
        </w:rPr>
        <w:t>Itulah Waterfall</w:t>
      </w:r>
      <w:r>
        <w:rPr>
          <w:rFonts w:ascii="Georgia" w:hAnsi="Georgia"/>
          <w:sz w:val="22"/>
        </w:rPr>
        <w:t xml:space="preserve">, pikir Binto sambil menatap papan sticky notes. </w:t>
      </w:r>
      <w:r>
        <w:rPr>
          <w:rFonts w:ascii="Georgia" w:hAnsi="Georgia"/>
          <w:i/>
          <w:sz w:val="22"/>
        </w:rPr>
        <w:t>Indah di atas kertas. Menyakitkan di dunia nyata.</w:t>
      </w:r>
    </w:p>
    <w:p>
      <w:pPr>
        <w:spacing w:before="0" w:after="120" w:line="300" w:lineRule="auto"/>
        <w:ind w:firstLine="432"/>
        <w:jc w:val="both"/>
      </w:pPr>
      <w:r>
        <w:rPr>
          <w:rFonts w:ascii="Georgia" w:hAnsi="Georgia"/>
          <w:sz w:val="22"/>
        </w:rPr>
        <w:t>Tapi papan ini... papan ini beda.</w:t>
      </w:r>
    </w:p>
    <w:p>
      <w:pPr>
        <w:spacing w:before="0" w:after="120" w:line="300" w:lineRule="auto"/>
        <w:ind w:firstLine="432"/>
        <w:jc w:val="both"/>
      </w:pPr>
      <w:r>
        <w:rPr>
          <w:rFonts w:ascii="Georgia" w:hAnsi="Georgia"/>
          <w:sz w:val="22"/>
        </w:rPr>
        <w:t>Ada apa dengan papan ini?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3.2 Dua Proyek, Dua Nasib</w:t>
      </w:r>
    </w:p>
    <w:p>
      <w:pPr>
        <w:spacing w:before="0" w:after="120" w:line="300" w:lineRule="auto"/>
        <w:ind w:firstLine="0"/>
        <w:jc w:val="both"/>
      </w:pPr>
      <w:r>
        <w:rPr>
          <w:rFonts w:ascii="Georgia" w:hAnsi="Georgia"/>
          <w:sz w:val="22"/>
        </w:rPr>
        <w:t>"Pagi, Le."</w:t>
      </w:r>
    </w:p>
    <w:p>
      <w:pPr>
        <w:spacing w:before="0" w:after="120" w:line="300" w:lineRule="auto"/>
        <w:ind w:firstLine="432"/>
        <w:jc w:val="both"/>
      </w:pPr>
      <w:r>
        <w:rPr>
          <w:rFonts w:ascii="Georgia" w:hAnsi="Georgia"/>
          <w:sz w:val="22"/>
        </w:rPr>
        <w:t>Suara Mas Alin membuyarkan lamunannya. Sang mentor baru datang. Jaket jeans-nya basah. Gerimis lagi.</w:t>
      </w:r>
    </w:p>
    <w:p>
      <w:pPr>
        <w:spacing w:before="0" w:after="120" w:line="300" w:lineRule="auto"/>
        <w:ind w:firstLine="432"/>
        <w:jc w:val="both"/>
      </w:pPr>
      <w:r>
        <w:rPr>
          <w:rFonts w:ascii="Georgia" w:hAnsi="Georgia"/>
          <w:sz w:val="22"/>
        </w:rPr>
        <w:t>"Pagi, Mas."</w:t>
      </w:r>
    </w:p>
    <w:p>
      <w:pPr>
        <w:spacing w:before="0" w:after="120" w:line="300" w:lineRule="auto"/>
        <w:ind w:firstLine="432"/>
        <w:jc w:val="both"/>
      </w:pPr>
      <w:r>
        <w:rPr>
          <w:rFonts w:ascii="Georgia" w:hAnsi="Georgia"/>
          <w:sz w:val="22"/>
        </w:rPr>
        <w:t>"Ngapain berdiri di depan papan kayak orang bingung?"</w:t>
      </w:r>
    </w:p>
    <w:p>
      <w:pPr>
        <w:spacing w:before="0" w:after="120" w:line="300" w:lineRule="auto"/>
        <w:ind w:firstLine="432"/>
        <w:jc w:val="both"/>
      </w:pPr>
      <w:r>
        <w:rPr>
          <w:rFonts w:ascii="Georgia" w:hAnsi="Georgia"/>
          <w:sz w:val="22"/>
        </w:rPr>
        <w:t>Binto nyengir malu. "Ini... saya cuma... baca-baca, Mas. Belum ngerti."</w:t>
      </w:r>
    </w:p>
    <w:p>
      <w:pPr>
        <w:spacing w:before="0" w:after="120" w:line="300" w:lineRule="auto"/>
        <w:ind w:firstLine="432"/>
        <w:jc w:val="both"/>
      </w:pPr>
      <w:r>
        <w:rPr>
          <w:rFonts w:ascii="Georgia" w:hAnsi="Georgia"/>
          <w:sz w:val="22"/>
        </w:rPr>
        <w:t>Mas Alin meletakkan cangkir enamelnya di meja. "Bagus. Berarti kamu penasaran. Orang yang penasaran itu... lebih gampang diajarin."</w:t>
      </w:r>
    </w:p>
    <w:p>
      <w:pPr>
        <w:spacing w:before="0" w:after="120" w:line="300" w:lineRule="auto"/>
        <w:ind w:firstLine="432"/>
        <w:jc w:val="both"/>
      </w:pPr>
      <w:r>
        <w:rPr>
          <w:rFonts w:ascii="Georgia" w:hAnsi="Georgia"/>
          <w:sz w:val="22"/>
        </w:rPr>
        <w:t>Dia menunjuk papan. "Itu Sprint Backlog. Tempat kita memantau pekerjaan selama dua minggu ke depan."</w:t>
      </w:r>
    </w:p>
    <w:p>
      <w:pPr>
        <w:spacing w:before="0" w:after="120" w:line="300" w:lineRule="auto"/>
        <w:ind w:firstLine="432"/>
        <w:jc w:val="both"/>
      </w:pPr>
      <w:r>
        <w:rPr>
          <w:rFonts w:ascii="Georgia" w:hAnsi="Georgia"/>
          <w:sz w:val="22"/>
        </w:rPr>
        <w:t>"Dua minggu?"</w:t>
      </w:r>
    </w:p>
    <w:p>
      <w:pPr>
        <w:spacing w:before="0" w:after="120" w:line="300" w:lineRule="auto"/>
        <w:ind w:firstLine="432"/>
        <w:jc w:val="both"/>
      </w:pPr>
      <w:r>
        <w:rPr>
          <w:rFonts w:ascii="Georgia" w:hAnsi="Georgia"/>
          <w:sz w:val="22"/>
        </w:rPr>
        <w:t>"Nggih. Itu bedanya sama skripsimu. Kamu dulu rencana enam bulan di depan kan? Dan itu pun berubah?"</w:t>
      </w:r>
    </w:p>
    <w:p>
      <w:pPr>
        <w:spacing w:before="0" w:after="120" w:line="300" w:lineRule="auto"/>
        <w:ind w:firstLine="432"/>
        <w:jc w:val="both"/>
      </w:pPr>
      <w:r>
        <w:rPr>
          <w:rFonts w:ascii="Georgia" w:hAnsi="Georgia"/>
          <w:sz w:val="22"/>
        </w:rPr>
        <w:t xml:space="preserve">Binto mengangguk pelan. </w:t>
      </w:r>
      <w:r>
        <w:rPr>
          <w:rFonts w:ascii="Georgia" w:hAnsi="Georgia"/>
          <w:i/>
          <w:sz w:val="22"/>
        </w:rPr>
        <w:t>Kok Mas Alin tahu?</w:t>
      </w:r>
    </w:p>
    <w:p>
      <w:pPr>
        <w:spacing w:before="0" w:after="120" w:line="300" w:lineRule="auto"/>
        <w:ind w:firstLine="432"/>
        <w:jc w:val="both"/>
      </w:pPr>
      <w:r>
        <w:rPr>
          <w:rFonts w:ascii="Georgia" w:hAnsi="Georgia"/>
          <w:sz w:val="22"/>
        </w:rPr>
        <w:t>"Di sini... kita cuma rencana dua minggu. Namanya Sprint. Kenapa dua minggu? Karena dua minggu lagi dunia bisa berubah. Klien bisa minta fitur baru. Pasar bisa geser. Regulasi bisa ganti. Lebih baik rencana pendek tapi pasti... daripada rencana panjang tapi ilusi."</w:t>
      </w:r>
    </w:p>
    <w:p>
      <w:pPr>
        <w:spacing w:before="0" w:after="120" w:line="300" w:lineRule="auto"/>
        <w:ind w:firstLine="432"/>
        <w:jc w:val="both"/>
      </w:pPr>
      <w:r>
        <w:rPr>
          <w:rFonts w:ascii="Georgia" w:hAnsi="Georgia"/>
          <w:sz w:val="22"/>
        </w:rPr>
        <w:t>Dia menunjuk ke luar jendela. "Koperasi Sekar Patria. Itu proyek pertama kami yang pakai Waterfall."</w:t>
      </w:r>
    </w:p>
    <w:p>
      <w:pPr>
        <w:spacing w:before="0" w:after="120" w:line="300" w:lineRule="auto"/>
        <w:ind w:firstLine="432"/>
        <w:jc w:val="both"/>
      </w:pPr>
      <w:r>
        <w:rPr>
          <w:rFonts w:ascii="Georgia" w:hAnsi="Georgia"/>
          <w:sz w:val="22"/>
        </w:rPr>
        <w:t>Binto menoleh. "Lho? Kirain di sini semua proyek pakai Agile, Mas."</w:t>
      </w:r>
    </w:p>
    <w:p>
      <w:pPr>
        <w:spacing w:before="0" w:after="120" w:line="300" w:lineRule="auto"/>
        <w:ind w:firstLine="432"/>
        <w:jc w:val="both"/>
      </w:pPr>
      <w:r>
        <w:rPr>
          <w:rFonts w:ascii="Georgia" w:hAnsi="Georgia"/>
          <w:sz w:val="22"/>
        </w:rPr>
        <w:t>"Iya. Sebagian besar iya. Tapi Koperasi Sekar Patria pengecualian. Kamu tahu kenapa?"</w:t>
      </w:r>
    </w:p>
    <w:p>
      <w:pPr>
        <w:spacing w:before="0" w:after="120" w:line="300" w:lineRule="auto"/>
        <w:ind w:firstLine="432"/>
        <w:jc w:val="both"/>
      </w:pPr>
      <w:r>
        <w:rPr>
          <w:rFonts w:ascii="Georgia" w:hAnsi="Georgia"/>
          <w:sz w:val="22"/>
        </w:rPr>
        <w:t>Binto menggeleng.</w:t>
      </w:r>
    </w:p>
    <w:p>
      <w:pPr>
        <w:spacing w:before="0" w:after="120" w:line="300" w:lineRule="auto"/>
        <w:ind w:firstLine="432"/>
        <w:jc w:val="both"/>
      </w:pPr>
      <w:r>
        <w:rPr>
          <w:rFonts w:ascii="Georgia" w:hAnsi="Georgia"/>
          <w:sz w:val="22"/>
        </w:rPr>
        <w:t>"Karena semua sudah jelas sejak awal. Pak Lurah yang juga ketua koperasi datang ke sini. Bawa map tebal. Isinya aturan baku dari Dinas Koperasi. Formulir standar. Laporan bulanan yang formatnya nggak boleh diubah. Nggak ada ruang buat 'tiba-tiba minta fitur baru'. Kalau berubah... melanggar aturan dinas."</w:t>
      </w:r>
    </w:p>
    <w:p>
      <w:pPr>
        <w:spacing w:before="0" w:after="120" w:line="300" w:lineRule="auto"/>
        <w:ind w:firstLine="432"/>
        <w:jc w:val="both"/>
      </w:pPr>
      <w:r>
        <w:rPr>
          <w:rFonts w:ascii="Georgia" w:hAnsi="Georgia"/>
          <w:sz w:val="22"/>
        </w:rPr>
        <w:t>"Jadi Waterfall cocok?"</w:t>
      </w:r>
    </w:p>
    <w:p>
      <w:pPr>
        <w:spacing w:before="0" w:after="120" w:line="300" w:lineRule="auto"/>
        <w:ind w:firstLine="432"/>
        <w:jc w:val="both"/>
      </w:pPr>
      <w:r>
        <w:rPr>
          <w:rFonts w:ascii="Georgia" w:hAnsi="Georgia"/>
          <w:sz w:val="22"/>
        </w:rPr>
        <w:t>"Cocok. Hemat waktu. Hemat biaya. Semua pihak puas." Mas Alin menyesap kopinya. "Tapi proyek Pabrik Pakan Ternak Garum... beda cerita."</w:t>
      </w:r>
    </w:p>
    <w:p>
      <w:pPr>
        <w:spacing w:before="0" w:after="120" w:line="300" w:lineRule="auto"/>
        <w:ind w:firstLine="432"/>
        <w:jc w:val="both"/>
      </w:pPr>
      <w:r>
        <w:rPr>
          <w:rFonts w:ascii="Georgia" w:hAnsi="Georgia"/>
          <w:sz w:val="22"/>
        </w:rPr>
        <w:t>Tepat saat itu, pintu depan terbuka. Wawan masuk. Wajah kusut. Di tangan kirinya, tumbler jumbo. Di tangan kanannya, sebungkus nasi pecel yang baru dibeli dari depan pasar. Ia menjatuhkan diri di kursi, meletakkan tumbler dengan bunyi gedebug, lalu mulai membuka bungkusan pecelnya—sambil tetap memasang wajah kusut.</w:t>
      </w:r>
    </w:p>
    <w:p>
      <w:pPr>
        <w:spacing w:before="0" w:after="120" w:line="300" w:lineRule="auto"/>
        <w:ind w:firstLine="432"/>
        <w:jc w:val="both"/>
      </w:pPr>
      <w:r>
        <w:rPr>
          <w:rFonts w:ascii="Georgia" w:hAnsi="Georgia"/>
          <w:sz w:val="22"/>
        </w:rPr>
        <w:t>"Mboten kuat, Mas," keluhnya, mulutnya setengah penuh sambal kacang. "Pak Bambang dari Garum nelpon Pakde Suhar kemarin sore. Katanya fitur inventory tracking-nya minta diubah. Katanya kurang greget. Pakde langsung WA aku habis subuh tadi—dikirimi screenshot coretan tangan yang difoto dari notes beliau. Tulisan tangannya miring-miring, Mas. Aku sampe mikir keras ini maksudnya apa."</w:t>
      </w:r>
    </w:p>
    <w:p>
      <w:pPr>
        <w:spacing w:before="0" w:after="120" w:line="300" w:lineRule="auto"/>
        <w:ind w:firstLine="432"/>
        <w:jc w:val="both"/>
      </w:pPr>
      <w:r>
        <w:rPr>
          <w:rFonts w:ascii="Georgia" w:hAnsi="Georgia"/>
          <w:sz w:val="22"/>
        </w:rPr>
        <w:t>Binto melirik Mas Alin. Berharap lihat ekspresi frustrasi. Tapi pria itu malah tersenyum tipis.</w:t>
      </w:r>
    </w:p>
    <w:p>
      <w:pPr>
        <w:spacing w:before="0" w:after="120" w:line="300" w:lineRule="auto"/>
        <w:ind w:firstLine="432"/>
        <w:jc w:val="both"/>
      </w:pPr>
      <w:r>
        <w:rPr>
          <w:rFonts w:ascii="Georgia" w:hAnsi="Georgia"/>
          <w:sz w:val="22"/>
        </w:rPr>
        <w:t>"Wes. Biasane ngono iku," katanya santai. "Pabrik itu dinamis, Wawan. Harga bahan baku naik-turun. Permintaan pasar berubah. Mesin kadang rusak. Mereka butuh aplikasi yang bisa ikut berubah."</w:t>
      </w:r>
    </w:p>
    <w:p>
      <w:pPr>
        <w:spacing w:before="0" w:after="120" w:line="300" w:lineRule="auto"/>
        <w:ind w:firstLine="432"/>
        <w:jc w:val="both"/>
      </w:pPr>
      <w:r>
        <w:rPr>
          <w:rFonts w:ascii="Georgia" w:hAnsi="Georgia"/>
          <w:sz w:val="22"/>
        </w:rPr>
        <w:t>Dia menatap Binto. "Nah, Le. Di sinilah Agile main. Proyek Garum kita kerjakan pakai Scrum. Setiap dua minggu kita deploy versi baru. Klien coba. Kasih masukan. Kita ubah lagi. Nggak ada istilah 'nunggu enam bulan baru keliatan hasilnya'."</w:t>
      </w:r>
    </w:p>
    <w:p>
      <w:pPr>
        <w:spacing w:before="0" w:after="120" w:line="300" w:lineRule="auto"/>
        <w:ind w:firstLine="432"/>
        <w:jc w:val="both"/>
      </w:pPr>
      <w:r>
        <w:rPr>
          <w:rFonts w:ascii="Georgia" w:hAnsi="Georgia"/>
          <w:sz w:val="22"/>
        </w:rPr>
        <w:t>"Tapi, Mas," Binto menyela. "Kalau berubah terus... kapan selesainya?"</w:t>
      </w:r>
    </w:p>
    <w:p>
      <w:pPr>
        <w:spacing w:before="0" w:after="120" w:line="300" w:lineRule="auto"/>
        <w:ind w:firstLine="432"/>
        <w:jc w:val="both"/>
      </w:pPr>
      <w:r>
        <w:rPr>
          <w:rFonts w:ascii="Georgia" w:hAnsi="Georgia"/>
          <w:sz w:val="22"/>
        </w:rPr>
        <w:t>Mas Alin tertawa. "Pertanyaan klasik anak Waterfall."</w:t>
      </w:r>
    </w:p>
    <w:p>
      <w:pPr>
        <w:spacing w:before="0" w:after="120" w:line="300" w:lineRule="auto"/>
        <w:ind w:firstLine="432"/>
        <w:jc w:val="both"/>
      </w:pPr>
      <w:r>
        <w:rPr>
          <w:rFonts w:ascii="Georgia" w:hAnsi="Georgia"/>
          <w:sz w:val="22"/>
        </w:rPr>
        <w:t>Dia meletakkan cangkirnya.</w:t>
      </w:r>
    </w:p>
    <w:p>
      <w:pPr>
        <w:spacing w:before="0" w:after="120" w:line="300" w:lineRule="auto"/>
        <w:ind w:firstLine="432"/>
        <w:jc w:val="both"/>
      </w:pPr>
      <w:r>
        <w:rPr>
          <w:rFonts w:ascii="Georgia" w:hAnsi="Georgia"/>
          <w:sz w:val="22"/>
        </w:rPr>
        <w:t>"Di Agile, kita nggak ngejar 'selesai' dalam arti 'aplikasi udah sempurna dan nggak akan berubah lagi'. Yang kita kejar... adalah nilai. Setiap dua minggu, kita pastikan apa yang kita kirim itu udah bisa dipakai. Udah berguna. Masalah nanti ada fitur tambahan? Ya udah. Masuk ke sprint berikutnya."</w:t>
      </w:r>
    </w:p>
    <w:p>
      <w:pPr>
        <w:spacing w:before="0" w:after="120" w:line="300" w:lineRule="auto"/>
        <w:ind w:firstLine="432"/>
        <w:jc w:val="both"/>
      </w:pPr>
      <w:r>
        <w:rPr>
          <w:rFonts w:ascii="Georgia" w:hAnsi="Georgia"/>
          <w:sz w:val="22"/>
        </w:rPr>
        <w:t>Wawan menimpali sambil mengunyah pecel. "Intinya gini, Mas Binto. Di sini kita... ikhlas."</w:t>
      </w:r>
    </w:p>
    <w:p>
      <w:pPr>
        <w:spacing w:before="0" w:after="120" w:line="300" w:lineRule="auto"/>
        <w:ind w:firstLine="432"/>
        <w:jc w:val="both"/>
      </w:pPr>
      <w:r>
        <w:rPr>
          <w:rFonts w:ascii="Georgia" w:hAnsi="Georgia"/>
          <w:sz w:val="22"/>
        </w:rPr>
        <w:t>Ruangan tertawa kecil.</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3.3 Tiga Peran di Panggung</w:t>
      </w:r>
    </w:p>
    <w:p>
      <w:pPr>
        <w:spacing w:before="0" w:after="120" w:line="300" w:lineRule="auto"/>
        <w:ind w:firstLine="0"/>
        <w:jc w:val="both"/>
      </w:pPr>
      <w:r>
        <w:rPr>
          <w:rFonts w:ascii="Georgia" w:hAnsi="Georgia"/>
          <w:sz w:val="22"/>
        </w:rPr>
        <w:t>Pakde Suhar datang menjelang siang. Membawa map coklat tebal. Wajahnya teduh seperti biasa.</w:t>
      </w:r>
    </w:p>
    <w:p>
      <w:pPr>
        <w:spacing w:before="0" w:after="120" w:line="300" w:lineRule="auto"/>
        <w:ind w:firstLine="432"/>
        <w:jc w:val="both"/>
      </w:pPr>
      <w:r>
        <w:rPr>
          <w:rFonts w:ascii="Georgia" w:hAnsi="Georgia"/>
          <w:sz w:val="22"/>
        </w:rPr>
        <w:t>"Lho, pada ngumpul di sini?" tanyanya.</w:t>
      </w:r>
    </w:p>
    <w:p>
      <w:pPr>
        <w:spacing w:before="0" w:after="120" w:line="300" w:lineRule="auto"/>
        <w:ind w:firstLine="432"/>
        <w:jc w:val="both"/>
      </w:pPr>
      <w:r>
        <w:rPr>
          <w:rFonts w:ascii="Georgia" w:hAnsi="Georgia"/>
          <w:sz w:val="22"/>
        </w:rPr>
        <w:t>"Binto lagi belajar Scrum, Pakde," kata Mas Alin. "Mungkin Pakde bisa bantu jelasin."</w:t>
      </w:r>
    </w:p>
    <w:p>
      <w:pPr>
        <w:spacing w:before="0" w:after="120" w:line="300" w:lineRule="auto"/>
        <w:ind w:firstLine="432"/>
        <w:jc w:val="both"/>
      </w:pPr>
      <w:r>
        <w:rPr>
          <w:rFonts w:ascii="Georgia" w:hAnsi="Georgia"/>
          <w:sz w:val="22"/>
        </w:rPr>
        <w:t>Pakde Suhar tersenyum lebar. Dia meletakkan map-nya. Duduk di kursi dekat Binto.</w:t>
      </w:r>
    </w:p>
    <w:p>
      <w:pPr>
        <w:spacing w:before="0" w:after="120" w:line="300" w:lineRule="auto"/>
        <w:ind w:firstLine="432"/>
        <w:jc w:val="both"/>
      </w:pPr>
      <w:r>
        <w:rPr>
          <w:rFonts w:ascii="Georgia" w:hAnsi="Georgia"/>
          <w:sz w:val="22"/>
        </w:rPr>
        <w:t>"Scrum itu simpel, Le. Cuma ada tiga peran utama."</w:t>
      </w:r>
    </w:p>
    <w:p>
      <w:pPr>
        <w:spacing w:before="0" w:after="120" w:line="300" w:lineRule="auto"/>
        <w:ind w:firstLine="432"/>
        <w:jc w:val="both"/>
      </w:pPr>
      <w:r>
        <w:rPr>
          <w:rFonts w:ascii="Georgia" w:hAnsi="Georgia"/>
          <w:sz w:val="22"/>
        </w:rPr>
        <w:t>Dia mengacungkan satu jari. "Pertama. Product Owner. Itu saya."</w:t>
      </w:r>
    </w:p>
    <w:p>
      <w:pPr>
        <w:spacing w:before="0" w:after="120" w:line="300" w:lineRule="auto"/>
        <w:ind w:firstLine="432"/>
        <w:jc w:val="both"/>
      </w:pPr>
      <w:r>
        <w:rPr>
          <w:rFonts w:ascii="Georgia" w:hAnsi="Georgia"/>
          <w:sz w:val="22"/>
        </w:rPr>
        <w:t>"Product Owner?"</w:t>
      </w:r>
    </w:p>
    <w:p>
      <w:pPr>
        <w:spacing w:before="0" w:after="120" w:line="300" w:lineRule="auto"/>
        <w:ind w:firstLine="432"/>
        <w:jc w:val="both"/>
      </w:pPr>
      <w:r>
        <w:rPr>
          <w:rFonts w:ascii="Georgia" w:hAnsi="Georgia"/>
          <w:sz w:val="22"/>
        </w:rPr>
        <w:t>"Iya. Tugas saya cuma satu: mewakili suara klien. Saya yang ngobrol sama Pak Bambang dari Garum. Atau Pak Haji Hamid dari Kalimantan. Saya yang ngumpulin keinginan mereka. Saya yang tentuin... fitur mana yang paling penting."</w:t>
      </w:r>
    </w:p>
    <w:p>
      <w:pPr>
        <w:spacing w:before="0" w:after="120" w:line="300" w:lineRule="auto"/>
        <w:ind w:firstLine="432"/>
        <w:jc w:val="both"/>
      </w:pPr>
      <w:r>
        <w:rPr>
          <w:rFonts w:ascii="Georgia" w:hAnsi="Georgia"/>
          <w:sz w:val="22"/>
        </w:rPr>
        <w:t>Dia menunjuk kolom paling kiri di papan. "Itu Product Backlog. Gudang ide. Semua keinginan klien numpuk di situ. Bisa puluhan. Bisa ratusan."</w:t>
      </w:r>
    </w:p>
    <w:p>
      <w:pPr>
        <w:spacing w:before="0" w:after="120" w:line="300" w:lineRule="auto"/>
        <w:ind w:firstLine="432"/>
        <w:jc w:val="both"/>
      </w:pPr>
      <w:r>
        <w:rPr>
          <w:rFonts w:ascii="Georgia" w:hAnsi="Georgia"/>
          <w:sz w:val="22"/>
        </w:rPr>
        <w:t>Dua jari. "Kedua. Scrum Master. Itu Mas Alin."</w:t>
      </w:r>
    </w:p>
    <w:p>
      <w:pPr>
        <w:spacing w:before="0" w:after="120" w:line="300" w:lineRule="auto"/>
        <w:ind w:firstLine="432"/>
        <w:jc w:val="both"/>
      </w:pPr>
      <w:r>
        <w:rPr>
          <w:rFonts w:ascii="Georgia" w:hAnsi="Georgia"/>
          <w:sz w:val="22"/>
        </w:rPr>
        <w:t>Binto menatap Mas Alin. "Kayak boss-nya Scrum?"</w:t>
      </w:r>
    </w:p>
    <w:p>
      <w:pPr>
        <w:spacing w:before="0" w:after="120" w:line="300" w:lineRule="auto"/>
        <w:ind w:firstLine="432"/>
        <w:jc w:val="both"/>
      </w:pPr>
      <w:r>
        <w:rPr>
          <w:rFonts w:ascii="Georgia" w:hAnsi="Georgia"/>
          <w:sz w:val="22"/>
        </w:rPr>
        <w:t>"Oh, bukan." Mas Alin menggeleng. "Scrum Master itu... pelayan. Tugas saya mastiin semua proses Scrum berjalan lancar. Kalau Wawan butuh lisensi font yang mahal... saya bantu cari yang gratis. Kalau daily meeting mulai molor... saya ingetin biar balik ke 15 menit. Saya jagain ritme. Tapi saya nggak ngatur-ngatur kerjaan orang."</w:t>
      </w:r>
    </w:p>
    <w:p>
      <w:pPr>
        <w:spacing w:before="0" w:after="120" w:line="300" w:lineRule="auto"/>
        <w:ind w:firstLine="432"/>
        <w:jc w:val="both"/>
      </w:pPr>
      <w:r>
        <w:rPr>
          <w:rFonts w:ascii="Georgia" w:hAnsi="Georgia"/>
          <w:sz w:val="22"/>
        </w:rPr>
        <w:t>Mbak Rara yang sejak tadi menyimak tiba-tiba nimbrung. "Mas Alin itu kayak wasit. Dia nggak ikut main bola. Cuma mastiin pertandingan adil."</w:t>
      </w:r>
    </w:p>
    <w:p>
      <w:pPr>
        <w:spacing w:before="0" w:after="120" w:line="300" w:lineRule="auto"/>
        <w:ind w:firstLine="432"/>
        <w:jc w:val="both"/>
      </w:pPr>
      <w:r>
        <w:rPr>
          <w:rFonts w:ascii="Georgia" w:hAnsi="Georgia"/>
          <w:sz w:val="22"/>
        </w:rPr>
        <w:t>"Tapi di dunia nyata," Mas Alin nyengir, "peran itu sering campur aduk. Saya juga Tech Lead. Jadi selain jadi wasit... kadang saya ikut nendang bola juga."</w:t>
      </w:r>
    </w:p>
    <w:p>
      <w:pPr>
        <w:spacing w:before="0" w:after="120" w:line="300" w:lineRule="auto"/>
        <w:ind w:firstLine="432"/>
        <w:jc w:val="both"/>
      </w:pPr>
      <w:r>
        <w:rPr>
          <w:rFonts w:ascii="Georgia" w:hAnsi="Georgia"/>
          <w:sz w:val="22"/>
        </w:rPr>
        <w:t>Pakde Suhar melanjutkan. Tiga jari. "Ketiga. Development Team. Itu kalian semua. Wawan. Mbak Rara. Mas Andik. Mas Alin. Dan sekarang kamu, Binto. Kalian yang ngoding. Yang ngetes. Yang ngedesain. Yang ngubah sticky note jadi kode beneran."</w:t>
      </w:r>
    </w:p>
    <w:p>
      <w:pPr>
        <w:spacing w:before="0" w:after="120" w:line="300" w:lineRule="auto"/>
        <w:ind w:firstLine="432"/>
        <w:jc w:val="both"/>
      </w:pPr>
      <w:r>
        <w:rPr>
          <w:rFonts w:ascii="Georgia" w:hAnsi="Georgia"/>
          <w:sz w:val="22"/>
        </w:rPr>
        <w:t>"Dan yang paling penting," dia menatap Binto serius. "Development team itu swakelola. Nggak ada yang ngatur-ngatur detail teknis. Kalian yang paling tahu berapa lama ngerjain satu fitur. Kalian yang bagi-bagi tugas sendiri. Saya cuma kasih prioritas. Mas Alin cuma jagain proses. Selebihnya... kalian yang pegang kendali."</w:t>
      </w:r>
    </w:p>
    <w:p>
      <w:pPr>
        <w:spacing w:before="0" w:after="120" w:line="300" w:lineRule="auto"/>
        <w:ind w:firstLine="432"/>
        <w:jc w:val="both"/>
      </w:pPr>
      <w:r>
        <w:rPr>
          <w:rFonts w:ascii="Georgia" w:hAnsi="Georgia"/>
          <w:sz w:val="22"/>
        </w:rPr>
        <w:t>Binto merenung. Di kampus... struktur tim selalu hierarkis. Ada ketua. Ada anggota. Di sini... semua SEOLAH setara.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3.4 Menyusun Rencana Dua Pekan</w:t>
      </w:r>
    </w:p>
    <w:p>
      <w:pPr>
        <w:spacing w:before="0" w:after="120" w:line="300" w:lineRule="auto"/>
        <w:ind w:firstLine="0"/>
        <w:jc w:val="both"/>
      </w:pPr>
      <w:r>
        <w:rPr>
          <w:rFonts w:ascii="Georgia" w:hAnsi="Georgia"/>
          <w:sz w:val="22"/>
        </w:rPr>
        <w:t xml:space="preserve">Sambil menyeruput teh hangat, Binto kembali bertanya. "Terus, Mas. Gimana caranya </w:t>
      </w:r>
      <w:r>
        <w:rPr>
          <w:rFonts w:ascii="Georgia" w:hAnsi="Georgia"/>
          <w:i/>
          <w:sz w:val="22"/>
        </w:rPr>
        <w:t>sticky note</w:t>
      </w:r>
      <w:r>
        <w:rPr>
          <w:rFonts w:ascii="Georgia" w:hAnsi="Georgia"/>
          <w:sz w:val="22"/>
        </w:rPr>
        <w:t xml:space="preserve"> di kolom Backlog bisa pindah ke To Do? Apa tiba-tiba aja?"</w:t>
      </w:r>
    </w:p>
    <w:p>
      <w:pPr>
        <w:spacing w:before="0" w:after="120" w:line="300" w:lineRule="auto"/>
        <w:ind w:firstLine="432"/>
        <w:jc w:val="both"/>
      </w:pPr>
      <w:r>
        <w:rPr>
          <w:rFonts w:ascii="Georgia" w:hAnsi="Georgia"/>
          <w:sz w:val="22"/>
        </w:rPr>
        <w:t xml:space="preserve">Mas Alin nyengir. "Nah, itu terjadi di Sprint Planning. Setiap dua minggu sekali, biasanya hari Senin pagi. Semua kumpul: Pakde, saya, Wawan, Mbak Rara, Mas Andik. Kita lihat Product Backlog—daftar fitur yang udah disusun Pakde. Lalu kita pilih mana yang mau dikerjain di </w:t>
      </w:r>
      <w:r>
        <w:rPr>
          <w:rFonts w:ascii="Georgia" w:hAnsi="Georgia"/>
          <w:i/>
          <w:sz w:val="22"/>
        </w:rPr>
        <w:t>sprint</w:t>
      </w:r>
      <w:r>
        <w:rPr>
          <w:rFonts w:ascii="Georgia" w:hAnsi="Georgia"/>
          <w:sz w:val="22"/>
        </w:rPr>
        <w:t xml:space="preserve"> ini."</w:t>
      </w:r>
    </w:p>
    <w:p>
      <w:pPr>
        <w:spacing w:before="0" w:after="120" w:line="300" w:lineRule="auto"/>
        <w:ind w:firstLine="432"/>
        <w:jc w:val="both"/>
      </w:pPr>
      <w:r>
        <w:rPr>
          <w:rFonts w:ascii="Georgia" w:hAnsi="Georgia"/>
          <w:sz w:val="22"/>
        </w:rPr>
        <w:t>"Caranya milih gimana?"</w:t>
      </w:r>
    </w:p>
    <w:p>
      <w:pPr>
        <w:spacing w:before="0" w:after="120" w:line="300" w:lineRule="auto"/>
        <w:ind w:firstLine="432"/>
        <w:jc w:val="both"/>
      </w:pPr>
      <w:r>
        <w:rPr>
          <w:rFonts w:ascii="Georgia" w:hAnsi="Georgia"/>
          <w:sz w:val="22"/>
        </w:rPr>
        <w:t xml:space="preserve">"Pakde yang tentuin prioritas. Dia bilang, </w:t>
      </w:r>
      <w:r>
        <w:rPr>
          <w:rFonts w:ascii="Georgia" w:hAnsi="Georgia"/>
          <w:i/>
          <w:sz w:val="22"/>
        </w:rPr>
        <w:t>'Fitur A harus selesai karena klien udah nunggu. Fitur B bisa nanti.'</w:t>
      </w:r>
      <w:r>
        <w:rPr>
          <w:rFonts w:ascii="Georgia" w:hAnsi="Georgia"/>
          <w:sz w:val="22"/>
        </w:rPr>
        <w:t xml:space="preserve"> Tapi yang menentukan berapa banyak yang bisa diambil, itu tim </w:t>
      </w:r>
      <w:r>
        <w:rPr>
          <w:rFonts w:ascii="Georgia" w:hAnsi="Georgia"/>
          <w:i/>
          <w:sz w:val="22"/>
        </w:rPr>
        <w:t>development</w:t>
      </w:r>
      <w:r>
        <w:rPr>
          <w:rFonts w:ascii="Georgia" w:hAnsi="Georgia"/>
          <w:sz w:val="22"/>
        </w:rPr>
        <w:t xml:space="preserve">. Kita yang bilang, </w:t>
      </w:r>
      <w:r>
        <w:rPr>
          <w:rFonts w:ascii="Georgia" w:hAnsi="Georgia"/>
          <w:i/>
          <w:sz w:val="22"/>
        </w:rPr>
        <w:t>'Sanggupnya cuma 5 fitur, Pakde. Kalau 6 nanti gak kelar.'</w:t>
      </w:r>
      <w:r>
        <w:rPr>
          <w:rFonts w:ascii="Georgia" w:hAnsi="Georgia"/>
          <w:sz w:val="22"/>
        </w:rPr>
        <w:t>"</w:t>
      </w:r>
    </w:p>
    <w:p>
      <w:pPr>
        <w:spacing w:before="0" w:after="120" w:line="300" w:lineRule="auto"/>
        <w:ind w:firstLine="432"/>
        <w:jc w:val="both"/>
      </w:pPr>
      <w:r>
        <w:rPr>
          <w:rFonts w:ascii="Georgia" w:hAnsi="Georgia"/>
          <w:sz w:val="22"/>
        </w:rPr>
        <w:t>Pakde sempat menambahkan satu catatan kecil. "Untuk fitur ini, pastikan datanya tidak bisa diakses sembarang orang ya."</w:t>
      </w:r>
    </w:p>
    <w:p>
      <w:pPr>
        <w:spacing w:before="0" w:after="120" w:line="300" w:lineRule="auto"/>
        <w:ind w:firstLine="432"/>
        <w:jc w:val="both"/>
      </w:pPr>
      <w:r>
        <w:rPr>
          <w:rFonts w:ascii="Georgia" w:hAnsi="Georgia"/>
          <w:sz w:val="22"/>
        </w:rPr>
        <w:t xml:space="preserve">Mas Alin cuma mengangguk. "Iya, nanti kita masukin juga ke </w:t>
      </w:r>
      <w:r>
        <w:rPr>
          <w:rFonts w:ascii="Georgia" w:hAnsi="Georgia"/>
          <w:i/>
          <w:sz w:val="22"/>
        </w:rPr>
        <w:t>acceptance criteria</w:t>
      </w:r>
      <w:r>
        <w:rPr>
          <w:rFonts w:ascii="Georgia" w:hAnsi="Georgia"/>
          <w:sz w:val="22"/>
        </w:rPr>
        <w:t>."</w:t>
      </w:r>
    </w:p>
    <w:p>
      <w:pPr>
        <w:spacing w:before="0" w:after="120" w:line="300" w:lineRule="auto"/>
        <w:ind w:firstLine="432"/>
        <w:jc w:val="both"/>
      </w:pPr>
      <w:r>
        <w:rPr>
          <w:rFonts w:ascii="Georgia" w:hAnsi="Georgia"/>
          <w:sz w:val="22"/>
        </w:rPr>
        <w:t xml:space="preserve">Mbak Rara menimpali. "Nah, di sinilah pentingnya estimasi. Kita pakai </w:t>
      </w:r>
      <w:r>
        <w:rPr>
          <w:rFonts w:ascii="Georgia" w:hAnsi="Georgia"/>
          <w:i/>
          <w:sz w:val="22"/>
        </w:rPr>
        <w:t>story points</w:t>
      </w:r>
      <w:r>
        <w:rPr>
          <w:rFonts w:ascii="Georgia" w:hAnsi="Georgia"/>
          <w:sz w:val="22"/>
        </w:rPr>
        <w:t>—bukan jam, bukan hari. Angka relatif aja: 1 untuk gampang, 5 untuk susah. Biar kita tahu kapasitas tim."</w:t>
      </w:r>
    </w:p>
    <w:p>
      <w:pPr>
        <w:spacing w:before="0" w:after="120" w:line="300" w:lineRule="auto"/>
        <w:ind w:firstLine="432"/>
        <w:jc w:val="both"/>
      </w:pPr>
      <w:r>
        <w:rPr>
          <w:rFonts w:ascii="Georgia" w:hAnsi="Georgia"/>
          <w:sz w:val="22"/>
        </w:rPr>
        <w:t xml:space="preserve">Mas Alin menunjuk papan. "Hasil </w:t>
      </w:r>
      <w:r>
        <w:rPr>
          <w:rFonts w:ascii="Georgia" w:hAnsi="Georgia"/>
          <w:i/>
          <w:sz w:val="22"/>
        </w:rPr>
        <w:t>Sprint Planning</w:t>
      </w:r>
      <w:r>
        <w:rPr>
          <w:rFonts w:ascii="Georgia" w:hAnsi="Georgia"/>
          <w:sz w:val="22"/>
        </w:rPr>
        <w:t xml:space="preserve"> itu ya ini: kolom To Do yang udah penuh </w:t>
      </w:r>
      <w:r>
        <w:rPr>
          <w:rFonts w:ascii="Georgia" w:hAnsi="Georgia"/>
          <w:i/>
          <w:sz w:val="22"/>
        </w:rPr>
        <w:t>sticky note</w:t>
      </w:r>
      <w:r>
        <w:rPr>
          <w:rFonts w:ascii="Georgia" w:hAnsi="Georgia"/>
          <w:sz w:val="22"/>
        </w:rPr>
        <w:t xml:space="preserve"> terpilih. Semua orang tahu apa yang harus dikerjakan dua minggu ke depan. Gak ada lagi tiba-tiba disuruh ngerjain ini-itu di luar rencana."</w:t>
      </w:r>
    </w:p>
    <w:p>
      <w:pPr>
        <w:spacing w:before="0" w:after="120" w:line="300" w:lineRule="auto"/>
        <w:ind w:firstLine="432"/>
        <w:jc w:val="both"/>
      </w:pPr>
      <w:r>
        <w:rPr>
          <w:rFonts w:ascii="Georgia" w:hAnsi="Georgia"/>
          <w:sz w:val="22"/>
        </w:rPr>
        <w:t xml:space="preserve">Binto mengangguk paham. "Jadi </w:t>
      </w:r>
      <w:r>
        <w:rPr>
          <w:rFonts w:ascii="Georgia" w:hAnsi="Georgia"/>
          <w:i/>
          <w:sz w:val="22"/>
        </w:rPr>
        <w:t>planning</w:t>
      </w:r>
      <w:r>
        <w:rPr>
          <w:rFonts w:ascii="Georgia" w:hAnsi="Georgia"/>
          <w:sz w:val="22"/>
        </w:rPr>
        <w:t>-nya cuma dua mingguan, bukan setahun?"</w:t>
      </w:r>
    </w:p>
    <w:p>
      <w:pPr>
        <w:spacing w:before="0" w:after="120" w:line="300" w:lineRule="auto"/>
        <w:ind w:firstLine="432"/>
        <w:jc w:val="both"/>
      </w:pPr>
      <w:r>
        <w:rPr>
          <w:rFonts w:ascii="Georgia" w:hAnsi="Georgia"/>
          <w:sz w:val="22"/>
        </w:rPr>
        <w:t>"</w:t>
      </w:r>
      <w:r>
        <w:rPr>
          <w:rFonts w:ascii="Georgia" w:hAnsi="Georgia"/>
          <w:i/>
          <w:sz w:val="22"/>
        </w:rPr>
        <w:t>Hooh</w:t>
      </w:r>
      <w:r>
        <w:rPr>
          <w:rFonts w:ascii="Georgia" w:hAnsi="Georgia"/>
          <w:sz w:val="22"/>
        </w:rPr>
        <w:t>. Karena kita tahu, dua minggu lagi dunia bisa berubah. Lebih baik rencana pendek tapi pasti, daripada rencana panjang tapi ilusi."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3.5 Lari Cepat Lima Belas Menit</w:t>
      </w:r>
    </w:p>
    <w:p>
      <w:pPr>
        <w:spacing w:before="0" w:after="120" w:line="300" w:lineRule="auto"/>
        <w:ind w:firstLine="0"/>
        <w:jc w:val="both"/>
      </w:pPr>
      <w:r>
        <w:rPr>
          <w:rFonts w:ascii="Georgia" w:hAnsi="Georgia"/>
          <w:sz w:val="22"/>
        </w:rPr>
        <w:t>Tepat pukul 09.45, Mbak Rara berdiri. Tepuk tangan dua kali.</w:t>
      </w:r>
    </w:p>
    <w:p>
      <w:pPr>
        <w:spacing w:before="0" w:after="120" w:line="300" w:lineRule="auto"/>
        <w:ind w:firstLine="432"/>
        <w:jc w:val="both"/>
      </w:pPr>
      <w:r>
        <w:rPr>
          <w:rFonts w:ascii="Georgia" w:hAnsi="Georgia"/>
          <w:sz w:val="22"/>
        </w:rPr>
        <w:t>"Woy! Daily! Ayo kumpul!"</w:t>
      </w:r>
    </w:p>
    <w:p>
      <w:pPr>
        <w:spacing w:before="0" w:after="120" w:line="300" w:lineRule="auto"/>
        <w:ind w:firstLine="432"/>
        <w:jc w:val="both"/>
      </w:pPr>
      <w:r>
        <w:rPr>
          <w:rFonts w:ascii="Georgia" w:hAnsi="Georgia"/>
          <w:sz w:val="22"/>
        </w:rPr>
        <w:t>Binto menoleh bingung. Wawan menghentikan kunyahannya. Mas Alin bangkit dari kursi sambil bawa cangkir. Bahkan Pakde Suhar ikut berdiri.</w:t>
      </w:r>
    </w:p>
    <w:p>
      <w:pPr>
        <w:spacing w:before="0" w:after="120" w:line="300" w:lineRule="auto"/>
        <w:ind w:firstLine="432"/>
        <w:jc w:val="both"/>
      </w:pPr>
      <w:r>
        <w:rPr>
          <w:rFonts w:ascii="Georgia" w:hAnsi="Georgia"/>
          <w:sz w:val="22"/>
        </w:rPr>
        <w:t>"Daily Scrum, Le," bisik Mas Alin. "Ikut. Berdiri aja."</w:t>
      </w:r>
    </w:p>
    <w:p>
      <w:pPr>
        <w:spacing w:before="0" w:after="120" w:line="300" w:lineRule="auto"/>
        <w:ind w:firstLine="432"/>
        <w:jc w:val="both"/>
      </w:pPr>
      <w:r>
        <w:rPr>
          <w:rFonts w:ascii="Georgia" w:hAnsi="Georgia"/>
          <w:sz w:val="22"/>
        </w:rPr>
        <w:t>Binto menurut. Dia berdiri di dekat dinding. Memperhatikan.</w:t>
      </w:r>
    </w:p>
    <w:p>
      <w:pPr>
        <w:spacing w:before="0" w:after="120" w:line="300" w:lineRule="auto"/>
        <w:ind w:firstLine="432"/>
        <w:jc w:val="both"/>
      </w:pPr>
      <w:r>
        <w:rPr>
          <w:rFonts w:ascii="Georgia" w:hAnsi="Georgia"/>
          <w:sz w:val="22"/>
        </w:rPr>
        <w:t>Kemarin, di hari pertamanya, dia juga melihat ritual ini. Cuma saat itu dia masih terlalu linglung—baru sejam duduk, masih shock dengan kenyataan bahwa ijazah S1-nya cuma bernilai sebungkus nasi pecel. Daily kemarin lewat begitu saja seperti kabut pagi. Hari ini, dia mulai bisa mencerna.</w:t>
      </w:r>
    </w:p>
    <w:p>
      <w:pPr>
        <w:spacing w:before="0" w:after="120" w:line="300" w:lineRule="auto"/>
        <w:ind w:firstLine="432"/>
        <w:jc w:val="both"/>
      </w:pPr>
      <w:r>
        <w:rPr>
          <w:rFonts w:ascii="Georgia" w:hAnsi="Georgia"/>
          <w:sz w:val="22"/>
        </w:rPr>
        <w:t>Lima orang — Mas Alin, Wawan, Mbak Rara, Pakde, dan satu lagi yang belum sempat dikenalkan: Mas Andik. Cowok kurus berkacamata yang duduk di pojok ruangan dekat server. DevSecOps—istilah yang baru pertama kali Binto dengar dua hari lalu.</w:t>
      </w:r>
    </w:p>
    <w:p>
      <w:pPr>
        <w:spacing w:before="0" w:after="120" w:line="300" w:lineRule="auto"/>
        <w:ind w:firstLine="432"/>
        <w:jc w:val="both"/>
      </w:pPr>
      <w:r>
        <w:rPr>
          <w:rFonts w:ascii="Georgia" w:hAnsi="Georgia"/>
          <w:sz w:val="22"/>
        </w:rPr>
        <w:t>Selama daily, Andik cuma diam. Tangannya sibuk menyilang di dada. Matanya fokus ke whiteboard, sesekali ke layar laptopnya yang penuh terminal hitam dengan teks hijau. Nggak ada yang bisa nebak apa yang ada di kepalanya.</w:t>
      </w:r>
    </w:p>
    <w:p>
      <w:pPr>
        <w:spacing w:before="0" w:after="120" w:line="300" w:lineRule="auto"/>
        <w:ind w:firstLine="432"/>
        <w:jc w:val="both"/>
      </w:pPr>
      <w:r>
        <w:rPr>
          <w:rFonts w:ascii="Georgia" w:hAnsi="Georgia"/>
          <w:sz w:val="22"/>
        </w:rPr>
        <w:t>Tapi anehnya... ketika dia bicara, semua orang berhenti dan dengar. Mungkin karena dia jarang bicara. Atau mungkin karena setiap kali dia buka mulut, selalu ada sesuatu yang berbahaya yang berhasil dia cegah.</w:t>
      </w:r>
    </w:p>
    <w:p>
      <w:pPr>
        <w:spacing w:before="0" w:after="120" w:line="300" w:lineRule="auto"/>
        <w:ind w:firstLine="432"/>
        <w:jc w:val="both"/>
      </w:pPr>
      <w:r>
        <w:rPr>
          <w:rFonts w:ascii="Georgia" w:hAnsi="Georgia"/>
          <w:sz w:val="22"/>
        </w:rPr>
        <w:t>Mbak Rara yang mulai. "Oke, sprint hari ke-7. Gas. Aku mulai ya."</w:t>
      </w:r>
    </w:p>
    <w:p>
      <w:pPr>
        <w:spacing w:before="0" w:after="120" w:line="300" w:lineRule="auto"/>
        <w:ind w:firstLine="432"/>
        <w:jc w:val="both"/>
      </w:pPr>
      <w:r>
        <w:rPr>
          <w:rFonts w:ascii="Georgia" w:hAnsi="Georgia"/>
          <w:sz w:val="22"/>
        </w:rPr>
        <w:t>Dia menunjuk satu sticky note di kolom In Progress. Kertas kuning dengan stiker kelinci. "Kemarin aku ngerjain test case buat fitur login Koperasi. Hari ini lanjut testing integrasi sama backend-nya. Hambatan: staging server agak lemot. Mungkin perlu dicek Mas Andik."</w:t>
      </w:r>
    </w:p>
    <w:p>
      <w:pPr>
        <w:spacing w:before="0" w:after="120" w:line="300" w:lineRule="auto"/>
        <w:ind w:firstLine="432"/>
        <w:jc w:val="both"/>
      </w:pPr>
      <w:r>
        <w:rPr>
          <w:rFonts w:ascii="Georgia" w:hAnsi="Georgia"/>
          <w:sz w:val="22"/>
        </w:rPr>
        <w:t>Mas Andik mengacungkan jempol. Nggak ngomong apa-apa. Cuma jempol.</w:t>
      </w:r>
    </w:p>
    <w:p>
      <w:pPr>
        <w:spacing w:before="0" w:after="120" w:line="300" w:lineRule="auto"/>
        <w:ind w:firstLine="432"/>
        <w:jc w:val="both"/>
      </w:pPr>
      <w:r>
        <w:rPr>
          <w:rFonts w:ascii="Georgia" w:hAnsi="Georgia"/>
          <w:sz w:val="22"/>
        </w:rPr>
        <w:t>Giliran Wawan. Sticky note monyet. "Kemarin revisi UI Pabrik Garum. Hari ini mau finishing prototype baru. Trus serah ke Mas Alin. Hambatan: font yang diminta klien licensenya mahal. Aku cari alternatif."</w:t>
      </w:r>
    </w:p>
    <w:p>
      <w:pPr>
        <w:spacing w:before="0" w:after="120" w:line="300" w:lineRule="auto"/>
        <w:ind w:firstLine="432"/>
        <w:jc w:val="both"/>
      </w:pPr>
      <w:r>
        <w:rPr>
          <w:rFonts w:ascii="Georgia" w:hAnsi="Georgia"/>
          <w:sz w:val="22"/>
        </w:rPr>
        <w:t>Mas Alin. Sticky note bebek. "Kemarin debugging modul inventory. Udah deploy ke staging. Hari ini bantu Wawan integrasi UI baru. Hambatan: cuma satu. Kopi habis."</w:t>
      </w:r>
    </w:p>
    <w:p>
      <w:pPr>
        <w:spacing w:before="0" w:after="120" w:line="300" w:lineRule="auto"/>
        <w:ind w:firstLine="432"/>
        <w:jc w:val="both"/>
      </w:pPr>
      <w:r>
        <w:rPr>
          <w:rFonts w:ascii="Georgia" w:hAnsi="Georgia"/>
          <w:sz w:val="22"/>
        </w:rPr>
        <w:t>Tawa kecil.</w:t>
      </w:r>
    </w:p>
    <w:p>
      <w:pPr>
        <w:spacing w:before="0" w:after="120" w:line="300" w:lineRule="auto"/>
        <w:ind w:firstLine="432"/>
        <w:jc w:val="both"/>
      </w:pPr>
      <w:r>
        <w:rPr>
          <w:rFonts w:ascii="Georgia" w:hAnsi="Georgia"/>
          <w:sz w:val="22"/>
        </w:rPr>
        <w:t>Pakde Suhar. "Saya kemarin follow up invoice Pabrik Garum. Udah dibayar. Hari ini mau kirim invoice Koperasi. Hambatan: Pak Lurah susah dihubungi."</w:t>
      </w:r>
    </w:p>
    <w:p>
      <w:pPr>
        <w:spacing w:before="0" w:after="120" w:line="300" w:lineRule="auto"/>
        <w:ind w:firstLine="432"/>
        <w:jc w:val="both"/>
      </w:pPr>
      <w:r>
        <w:rPr>
          <w:rFonts w:ascii="Georgia" w:hAnsi="Georgia"/>
          <w:sz w:val="22"/>
        </w:rPr>
        <w:t>Mbak Rara menoleh ke Binto. "Binto, mau coba setoran?"</w:t>
      </w:r>
    </w:p>
    <w:p>
      <w:pPr>
        <w:spacing w:before="0" w:after="120" w:line="300" w:lineRule="auto"/>
        <w:ind w:firstLine="432"/>
        <w:jc w:val="both"/>
      </w:pPr>
      <w:r>
        <w:rPr>
          <w:rFonts w:ascii="Georgia" w:hAnsi="Georgia"/>
          <w:sz w:val="22"/>
        </w:rPr>
        <w:t>Binto membeku. Setoran? Maksudnya laporan kayak tadi? Dia bahkan belum punya sticky note. Dia menoleh panik ke Wawan. Wawan—yang udah balik mengunyah pecel—nyenggol sikunya.</w:t>
      </w:r>
    </w:p>
    <w:p>
      <w:pPr>
        <w:spacing w:before="0" w:after="120" w:line="300" w:lineRule="auto"/>
        <w:ind w:firstLine="432"/>
        <w:jc w:val="both"/>
      </w:pPr>
      <w:r>
        <w:rPr>
          <w:rFonts w:ascii="Georgia" w:hAnsi="Georgia"/>
          <w:sz w:val="22"/>
        </w:rPr>
        <w:t>"Bilang aja lagi belajar," bisiknya, suara pelan tapi cukup keras buat bikin yang lain senyum kecil.</w:t>
      </w:r>
    </w:p>
    <w:p>
      <w:pPr>
        <w:spacing w:before="0" w:after="120" w:line="300" w:lineRule="auto"/>
        <w:ind w:firstLine="432"/>
        <w:jc w:val="both"/>
      </w:pPr>
      <w:r>
        <w:rPr>
          <w:rFonts w:ascii="Georgia" w:hAnsi="Georgia"/>
          <w:sz w:val="22"/>
        </w:rPr>
        <w:t>"Sa-ya... lagi belajar," Binto menelan ludah. "Kemarin... baca-baca codebase Koperasi. Hari ini... lanjut. Hambatan... masih banyak yang belum ngerti."</w:t>
      </w:r>
    </w:p>
    <w:p>
      <w:pPr>
        <w:spacing w:before="0" w:after="120" w:line="300" w:lineRule="auto"/>
        <w:ind w:firstLine="432"/>
        <w:jc w:val="both"/>
      </w:pPr>
      <w:r>
        <w:rPr>
          <w:rFonts w:ascii="Georgia" w:hAnsi="Georgia"/>
          <w:sz w:val="22"/>
        </w:rPr>
        <w:t>Mbak Rara manggut-manggut. "Oke, gas. Nanti tanya-tanya aja. Kita di sini saling bantu."</w:t>
      </w:r>
    </w:p>
    <w:p>
      <w:pPr>
        <w:spacing w:before="0" w:after="120" w:line="300" w:lineRule="auto"/>
        <w:ind w:firstLine="432"/>
        <w:jc w:val="both"/>
      </w:pPr>
      <w:r>
        <w:rPr>
          <w:rFonts w:ascii="Georgia" w:hAnsi="Georgia"/>
          <w:sz w:val="22"/>
        </w:rPr>
        <w:t>Semua berlangsung cepat. Nggak lebih dari lima belas menit. Setelah Pakde selesai, Mbak Rara tutup: "Oke, lanjutkan. Semangat!" Dan semua kembali ke meja masing-masing.</w:t>
      </w:r>
    </w:p>
    <w:p>
      <w:pPr>
        <w:spacing w:before="0" w:after="120" w:line="300" w:lineRule="auto"/>
        <w:ind w:firstLine="432"/>
        <w:jc w:val="both"/>
      </w:pPr>
      <w:r>
        <w:rPr>
          <w:rFonts w:ascii="Georgia" w:hAnsi="Georgia"/>
          <w:sz w:val="22"/>
        </w:rPr>
        <w:t>Binto masih berdiri. Tercengang.</w:t>
      </w:r>
    </w:p>
    <w:p>
      <w:pPr>
        <w:spacing w:before="0" w:after="120" w:line="300" w:lineRule="auto"/>
        <w:ind w:firstLine="432"/>
        <w:jc w:val="both"/>
      </w:pPr>
      <w:r>
        <w:rPr>
          <w:rFonts w:ascii="Georgia" w:hAnsi="Georgia"/>
          <w:sz w:val="22"/>
        </w:rPr>
        <w:t>"Ini... meeting atau laporan tentara? Cepet banget."</w:t>
      </w:r>
    </w:p>
    <w:p>
      <w:pPr>
        <w:spacing w:before="0" w:after="120" w:line="300" w:lineRule="auto"/>
        <w:ind w:firstLine="432"/>
        <w:jc w:val="both"/>
      </w:pPr>
      <w:r>
        <w:rPr>
          <w:rFonts w:ascii="Georgia" w:hAnsi="Georgia"/>
          <w:sz w:val="22"/>
        </w:rPr>
        <w:t>Mas Alin nyengir. "Itu Daily Scrum. Tiap pagi. Maksimal 15 menit. Cuma jawab tiga pertanyaan: kemarin ngapain? Hari ini ngapain? Ada hambatan apa?"</w:t>
      </w:r>
    </w:p>
    <w:p>
      <w:pPr>
        <w:spacing w:before="0" w:after="120" w:line="300" w:lineRule="auto"/>
        <w:ind w:firstLine="432"/>
        <w:jc w:val="both"/>
      </w:pPr>
      <w:r>
        <w:rPr>
          <w:rFonts w:ascii="Georgia" w:hAnsi="Georgia"/>
          <w:sz w:val="22"/>
        </w:rPr>
        <w:t>"Terus kalau ada masalah yang butuh diskusi panjang?"</w:t>
      </w:r>
    </w:p>
    <w:p>
      <w:pPr>
        <w:spacing w:before="0" w:after="120" w:line="300" w:lineRule="auto"/>
        <w:ind w:firstLine="432"/>
        <w:jc w:val="both"/>
      </w:pPr>
      <w:r>
        <w:rPr>
          <w:rFonts w:ascii="Georgia" w:hAnsi="Georgia"/>
          <w:sz w:val="22"/>
        </w:rPr>
        <w:t>"Ditunda. Ngobrol berdua atau bertiga aja setelah daily. Biar yang lain bisa lanjut kerja."</w:t>
      </w:r>
    </w:p>
    <w:p>
      <w:pPr>
        <w:spacing w:before="0" w:after="120" w:line="300" w:lineRule="auto"/>
        <w:ind w:firstLine="432"/>
        <w:jc w:val="both"/>
      </w:pPr>
      <w:r>
        <w:rPr>
          <w:rFonts w:ascii="Georgia" w:hAnsi="Georgia"/>
          <w:sz w:val="22"/>
        </w:rPr>
        <w:t xml:space="preserve">Mas Alin menghela napas pelan. "Tapi jujur aja, Le, realitanya gak selalu semulus tadi. Dulu pernah, Wawan nyinggung soal </w:t>
      </w:r>
      <w:r>
        <w:rPr>
          <w:rFonts w:ascii="Georgia" w:hAnsi="Georgia"/>
          <w:i/>
          <w:sz w:val="22"/>
        </w:rPr>
        <w:t>bug</w:t>
      </w:r>
      <w:r>
        <w:rPr>
          <w:rFonts w:ascii="Georgia" w:hAnsi="Georgia"/>
          <w:sz w:val="22"/>
        </w:rPr>
        <w:t xml:space="preserve"> UI di Pabrik Garum. Terus Mas Andik nyamber bahas </w:t>
      </w:r>
      <w:r>
        <w:rPr>
          <w:rFonts w:ascii="Georgia" w:hAnsi="Georgia"/>
          <w:i/>
          <w:sz w:val="22"/>
        </w:rPr>
        <w:t>query</w:t>
      </w:r>
      <w:r>
        <w:rPr>
          <w:rFonts w:ascii="Georgia" w:hAnsi="Georgia"/>
          <w:sz w:val="22"/>
        </w:rPr>
        <w:t xml:space="preserve"> database-nya. Terus saya ikut-ikutan buka terminal buat cek. Tau-tau udah 45 menit, yang lain pada duduk-duduk nungguin kita bertiga debat teknis."</w:t>
      </w:r>
    </w:p>
    <w:p>
      <w:pPr>
        <w:spacing w:before="0" w:after="120" w:line="300" w:lineRule="auto"/>
        <w:ind w:firstLine="432"/>
        <w:jc w:val="both"/>
      </w:pPr>
      <w:r>
        <w:rPr>
          <w:rFonts w:ascii="Georgia" w:hAnsi="Georgia"/>
          <w:sz w:val="22"/>
        </w:rPr>
        <w:t xml:space="preserve">Ia menggaruk kepalanya yang agak gondrong. "Itu salah saya. Saya yang harusnya motong diskusi, malah ikut nyemplung. Akhirnya di </w:t>
      </w:r>
      <w:r>
        <w:rPr>
          <w:rFonts w:ascii="Georgia" w:hAnsi="Georgia"/>
          <w:i/>
          <w:sz w:val="22"/>
        </w:rPr>
        <w:t>retro</w:t>
      </w:r>
      <w:r>
        <w:rPr>
          <w:rFonts w:ascii="Georgia" w:hAnsi="Georgia"/>
          <w:sz w:val="22"/>
        </w:rPr>
        <w:t>—nanti kamu belajar—anak-anak komplain. Mbak Rara bilang: '</w:t>
      </w:r>
      <w:r>
        <w:rPr>
          <w:rFonts w:ascii="Georgia" w:hAnsi="Georgia"/>
          <w:i/>
          <w:sz w:val="22"/>
        </w:rPr>
        <w:t>Mas, kalau daily molor, test case-ku gak kelar. Nanti fiturnya telat di-review.</w:t>
      </w:r>
      <w:r>
        <w:rPr>
          <w:rFonts w:ascii="Georgia" w:hAnsi="Georgia"/>
          <w:sz w:val="22"/>
        </w:rPr>
        <w:t xml:space="preserve">' Sejak itu kami belajar disiplin. Kalau ada diskusi teknis yang panjang, catat di papan, terus bahas setelah </w:t>
      </w:r>
      <w:r>
        <w:rPr>
          <w:rFonts w:ascii="Georgia" w:hAnsi="Georgia"/>
          <w:i/>
          <w:sz w:val="22"/>
        </w:rPr>
        <w:t>daily</w:t>
      </w:r>
      <w:r>
        <w:rPr>
          <w:rFonts w:ascii="Georgia" w:hAnsi="Georgia"/>
          <w:sz w:val="22"/>
        </w:rPr>
        <w:t xml:space="preserve"> dengan yang berkepentingan aja."</w:t>
      </w:r>
    </w:p>
    <w:p>
      <w:pPr>
        <w:spacing w:before="0" w:after="120" w:line="300" w:lineRule="auto"/>
        <w:ind w:firstLine="432"/>
        <w:jc w:val="both"/>
      </w:pPr>
      <w:r>
        <w:rPr>
          <w:rFonts w:ascii="Georgia" w:hAnsi="Georgia"/>
          <w:sz w:val="22"/>
        </w:rPr>
        <w:t>Binto tersenyum. Di kampus... rapat kegiatan kemahasiswaan bisa berjam-jam. Seringkali berakhir dengan scroll TikTok bareng. Di sini, mereka berusaha mati-matian mengejar efisiensi, sambil tetap menyadari bahwa realita tak pernah sesempurna teori di buku.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3.6 Kanvas yang Berbicara</w:t>
      </w:r>
    </w:p>
    <w:p>
      <w:pPr>
        <w:spacing w:before="0" w:after="120" w:line="300" w:lineRule="auto"/>
        <w:ind w:firstLine="0"/>
        <w:jc w:val="both"/>
      </w:pPr>
      <w:r>
        <w:rPr>
          <w:rFonts w:ascii="Georgia" w:hAnsi="Georgia"/>
          <w:sz w:val="22"/>
        </w:rPr>
        <w:t>Setelah daily, Binto mendekati whiteboard lagi. Kali ini dengan pemahaman yang sedikit lebih baik.</w:t>
      </w:r>
    </w:p>
    <w:p>
      <w:pPr>
        <w:spacing w:before="0" w:after="120" w:line="300" w:lineRule="auto"/>
        <w:ind w:firstLine="432"/>
        <w:jc w:val="both"/>
      </w:pPr>
      <w:r>
        <w:rPr>
          <w:rFonts w:ascii="Georgia" w:hAnsi="Georgia"/>
          <w:sz w:val="22"/>
        </w:rPr>
        <w:t>Kolom Backlog. Gudang ide. Fitur-fitur yang udah disetujui tapi belum masuk jadwal.</w:t>
      </w:r>
    </w:p>
    <w:p>
      <w:pPr>
        <w:spacing w:before="0" w:after="120" w:line="300" w:lineRule="auto"/>
        <w:ind w:firstLine="432"/>
        <w:jc w:val="both"/>
      </w:pPr>
      <w:r>
        <w:rPr>
          <w:rFonts w:ascii="Georgia" w:hAnsi="Georgia"/>
          <w:sz w:val="22"/>
        </w:rPr>
        <w:t>Kolom To Do. Pekerjaan untuk sprint ini. Belum dikerjakan. Tapi udah ditentukan siapa yang ngerjain.</w:t>
      </w:r>
    </w:p>
    <w:p>
      <w:pPr>
        <w:spacing w:before="0" w:after="120" w:line="300" w:lineRule="auto"/>
        <w:ind w:firstLine="432"/>
        <w:jc w:val="both"/>
      </w:pPr>
      <w:r>
        <w:rPr>
          <w:rFonts w:ascii="Georgia" w:hAnsi="Georgia"/>
          <w:sz w:val="22"/>
        </w:rPr>
        <w:t>Kolom In Progress. Lagi dikerjakan. Maksimal dua sticky note per orang. Biar fokus.</w:t>
      </w:r>
    </w:p>
    <w:p>
      <w:pPr>
        <w:spacing w:before="0" w:after="120" w:line="300" w:lineRule="auto"/>
        <w:ind w:firstLine="432"/>
        <w:jc w:val="both"/>
      </w:pPr>
      <w:r>
        <w:rPr>
          <w:rFonts w:ascii="Georgia" w:hAnsi="Georgia"/>
          <w:sz w:val="22"/>
        </w:rPr>
        <w:t>Kolom Testing. Wilayahnya Mbak Rara. Dia yang test. Kalau ada bug... dilempar balik.</w:t>
      </w:r>
    </w:p>
    <w:p>
      <w:pPr>
        <w:spacing w:before="0" w:after="120" w:line="300" w:lineRule="auto"/>
        <w:ind w:firstLine="432"/>
        <w:jc w:val="both"/>
      </w:pPr>
      <w:r>
        <w:rPr>
          <w:rFonts w:ascii="Georgia" w:hAnsi="Georgia"/>
          <w:sz w:val="22"/>
        </w:rPr>
        <w:t>Kolom Done. Fitur yang udah lolos testing. Udah deploy. Aman. Inilah puncak kebahagiaan.</w:t>
      </w:r>
    </w:p>
    <w:p>
      <w:pPr>
        <w:spacing w:before="0" w:after="120" w:line="300" w:lineRule="auto"/>
        <w:ind w:firstLine="432"/>
        <w:jc w:val="both"/>
      </w:pPr>
      <w:r>
        <w:rPr>
          <w:rFonts w:ascii="Georgia" w:hAnsi="Georgia"/>
          <w:sz w:val="22"/>
        </w:rPr>
        <w:t>"Kenapa pakai sticky notes beneran, Mas?" tanya Binto. "Bukannya sekarang banyak aplikasi kayak Jira atau Notion?"</w:t>
      </w:r>
    </w:p>
    <w:p>
      <w:pPr>
        <w:spacing w:before="0" w:after="120" w:line="300" w:lineRule="auto"/>
        <w:ind w:firstLine="432"/>
        <w:jc w:val="both"/>
      </w:pPr>
      <w:r>
        <w:rPr>
          <w:rFonts w:ascii="Georgia" w:hAnsi="Georgia"/>
          <w:sz w:val="22"/>
        </w:rPr>
        <w:t>Mas Alin tersenyum. "Dulu kami pakai Notion. Bahkan sempet nyoba Jira. Tapi di retrospective — nanti kamu belajar — anak-anak komplain. Katanya... 'kurang greget'."</w:t>
      </w:r>
    </w:p>
    <w:p>
      <w:pPr>
        <w:spacing w:before="0" w:after="120" w:line="300" w:lineRule="auto"/>
        <w:ind w:firstLine="432"/>
        <w:jc w:val="both"/>
      </w:pPr>
      <w:r>
        <w:rPr>
          <w:rFonts w:ascii="Georgia" w:hAnsi="Georgia"/>
          <w:sz w:val="22"/>
        </w:rPr>
        <w:t>"Greget?"</w:t>
      </w:r>
    </w:p>
    <w:p>
      <w:pPr>
        <w:spacing w:before="0" w:after="120" w:line="300" w:lineRule="auto"/>
        <w:ind w:firstLine="432"/>
        <w:jc w:val="both"/>
      </w:pPr>
      <w:r>
        <w:rPr>
          <w:rFonts w:ascii="Georgia" w:hAnsi="Georgia"/>
          <w:sz w:val="22"/>
        </w:rPr>
        <w:t>"Nggih. Ada sensasi tersendiri. Mbak Rara bilang rasanya kayak game menyelesaikan misi. Wawan bilang... enak dilihat, nggak bikin mata kering kayak layar terus."</w:t>
      </w:r>
    </w:p>
    <w:p>
      <w:pPr>
        <w:spacing w:before="0" w:after="120" w:line="300" w:lineRule="auto"/>
        <w:ind w:firstLine="432"/>
        <w:jc w:val="both"/>
      </w:pPr>
      <w:r>
        <w:rPr>
          <w:rFonts w:ascii="Georgia" w:hAnsi="Georgia"/>
          <w:sz w:val="22"/>
        </w:rPr>
        <w:t>Dia menunjuk ke dispenser. "Lagipula... papan ini dekat galon. Setiap kali orang mau ngisi air... dia lihat papan ini. Jadi inget terus sama pekerjaannya."</w:t>
      </w:r>
    </w:p>
    <w:p>
      <w:pPr>
        <w:spacing w:before="0" w:after="120" w:line="300" w:lineRule="auto"/>
        <w:ind w:firstLine="432"/>
        <w:jc w:val="both"/>
      </w:pPr>
      <w:r>
        <w:rPr>
          <w:rFonts w:ascii="Georgia" w:hAnsi="Georgia"/>
          <w:sz w:val="22"/>
        </w:rPr>
        <w:t>Binto nyengir. Sederhana. Tapi efektif.</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3.7 Sticky Note Pertama</w:t>
      </w:r>
    </w:p>
    <w:p>
      <w:pPr>
        <w:spacing w:before="0" w:after="120" w:line="300" w:lineRule="auto"/>
        <w:ind w:firstLine="0"/>
        <w:jc w:val="both"/>
      </w:pPr>
      <w:r>
        <w:rPr>
          <w:rFonts w:ascii="Georgia" w:hAnsi="Georgia"/>
          <w:sz w:val="22"/>
        </w:rPr>
        <w:t>Menjelang sore, Mas Alin memanggil Binto.</w:t>
      </w:r>
    </w:p>
    <w:p>
      <w:pPr>
        <w:spacing w:before="0" w:after="120" w:line="300" w:lineRule="auto"/>
        <w:ind w:firstLine="432"/>
        <w:jc w:val="both"/>
      </w:pPr>
      <w:r>
        <w:rPr>
          <w:rFonts w:ascii="Georgia" w:hAnsi="Georgia"/>
          <w:sz w:val="22"/>
        </w:rPr>
        <w:t>"Sekarang giliranmu, Le."</w:t>
      </w:r>
    </w:p>
    <w:p>
      <w:pPr>
        <w:spacing w:before="0" w:after="120" w:line="300" w:lineRule="auto"/>
        <w:ind w:firstLine="432"/>
        <w:jc w:val="both"/>
      </w:pPr>
      <w:r>
        <w:rPr>
          <w:rFonts w:ascii="Georgia" w:hAnsi="Georgia"/>
          <w:sz w:val="22"/>
        </w:rPr>
        <w:t>"Giliran apa, Mas?"</w:t>
      </w:r>
    </w:p>
    <w:p>
      <w:pPr>
        <w:spacing w:before="0" w:after="120" w:line="300" w:lineRule="auto"/>
        <w:ind w:firstLine="432"/>
        <w:jc w:val="both"/>
      </w:pPr>
      <w:r>
        <w:rPr>
          <w:rFonts w:ascii="Georgia" w:hAnsi="Georgia"/>
          <w:sz w:val="22"/>
        </w:rPr>
        <w:t>"Menulis sticky note pertamamu."</w:t>
      </w:r>
    </w:p>
    <w:p>
      <w:pPr>
        <w:spacing w:before="0" w:after="120" w:line="300" w:lineRule="auto"/>
        <w:ind w:firstLine="432"/>
        <w:jc w:val="both"/>
      </w:pPr>
      <w:r>
        <w:rPr>
          <w:rFonts w:ascii="Georgia" w:hAnsi="Georgia"/>
          <w:sz w:val="22"/>
        </w:rPr>
        <w:t>Binto bingung. "Tapi saya belum ngapa-ngapain, Mas. Baru belajar Git kemarin."</w:t>
      </w:r>
    </w:p>
    <w:p>
      <w:pPr>
        <w:spacing w:before="0" w:after="120" w:line="300" w:lineRule="auto"/>
        <w:ind w:firstLine="432"/>
        <w:jc w:val="both"/>
      </w:pPr>
      <w:r>
        <w:rPr>
          <w:rFonts w:ascii="Georgia" w:hAnsi="Georgia"/>
          <w:sz w:val="22"/>
        </w:rPr>
        <w:t>"Justru itu." Mas Alin menyodorkan spidol dan satu lembar sticky note kuning. "Tugas pertamamu di sini adalah belajar. Itu juga pekerjaan. Jadi... tulis."</w:t>
      </w:r>
    </w:p>
    <w:p>
      <w:pPr>
        <w:spacing w:before="0" w:after="120" w:line="300" w:lineRule="auto"/>
        <w:ind w:firstLine="432"/>
        <w:jc w:val="both"/>
      </w:pPr>
      <w:r>
        <w:rPr>
          <w:rFonts w:ascii="Georgia" w:hAnsi="Georgia"/>
          <w:sz w:val="22"/>
        </w:rPr>
        <w:t>Binto berpikir sejenak. Lalu menulis: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[BIN-000] Pelajari Codebase Koperasi Sekar Patria</w:t>
            </w:r>
            <w:r>
              <w:rPr>
                <w:rFonts w:ascii="Consolas" w:hAnsi="Consolas"/>
                <w:sz w:val="22"/>
              </w:rPr>
              <w:br/>
            </w:r>
            <w:r>
              <w:rPr>
                <w:rFonts w:ascii="Consolas" w:hAnsi="Consolas"/>
                <w:color w:val="1E293B"/>
                <w:sz w:val="22"/>
              </w:rPr>
              <w:t>Mulai: 15 Jan</w:t>
            </w:r>
            <w:r>
              <w:rPr>
                <w:rFonts w:ascii="Consolas" w:hAnsi="Consolas"/>
                <w:sz w:val="22"/>
              </w:rPr>
              <w:br/>
            </w:r>
            <w:r>
              <w:rPr>
                <w:rFonts w:ascii="Consolas" w:hAnsi="Consolas"/>
                <w:color w:val="1E293B"/>
                <w:sz w:val="22"/>
              </w:rPr>
              <w:t>🐣</w:t>
            </w:r>
          </w:p>
        </w:tc>
      </w:tr>
    </w:tbl>
    <w:p>
      <w:pPr>
        <w:spacing w:before="120" w:after="0"/>
      </w:pPr>
    </w:p>
    <w:p>
      <w:pPr>
        <w:spacing w:before="0" w:after="120" w:line="300" w:lineRule="auto"/>
        <w:ind w:firstLine="432"/>
        <w:jc w:val="both"/>
      </w:pPr>
      <w:r>
        <w:rPr>
          <w:rFonts w:ascii="Georgia" w:hAnsi="Georgia"/>
          <w:sz w:val="22"/>
        </w:rPr>
        <w:t>"Stikernya nanti aja," kata Mas Alin. "Besok kamu cari di toko alat tulis. Pilih karakter yang mewakili dirimu. Itu identitasmu di papan ini."</w:t>
      </w:r>
    </w:p>
    <w:p>
      <w:pPr>
        <w:spacing w:before="0" w:after="120" w:line="300" w:lineRule="auto"/>
        <w:ind w:firstLine="432"/>
        <w:jc w:val="both"/>
      </w:pPr>
      <w:r>
        <w:rPr>
          <w:rFonts w:ascii="Georgia" w:hAnsi="Georgia"/>
          <w:sz w:val="22"/>
        </w:rPr>
        <w:t>Binto menempel sticky note itu di kolom To Do.</w:t>
      </w:r>
    </w:p>
    <w:p>
      <w:pPr>
        <w:spacing w:before="0" w:after="120" w:line="300" w:lineRule="auto"/>
        <w:ind w:firstLine="432"/>
        <w:jc w:val="both"/>
      </w:pPr>
      <w:r>
        <w:rPr>
          <w:rFonts w:ascii="Georgia" w:hAnsi="Georgia"/>
          <w:sz w:val="22"/>
        </w:rPr>
        <w:t>Hanya secarik kertas kuning. Kecil. Ringan.</w:t>
      </w:r>
    </w:p>
    <w:p>
      <w:pPr>
        <w:spacing w:before="0" w:after="120" w:line="300" w:lineRule="auto"/>
        <w:ind w:firstLine="432"/>
        <w:jc w:val="both"/>
      </w:pPr>
      <w:r>
        <w:rPr>
          <w:rFonts w:ascii="Georgia" w:hAnsi="Georgia"/>
          <w:sz w:val="22"/>
        </w:rPr>
        <w:t>Tapi rasanya... ada kepuasan tersendiri. Seolah dia baru aja menandatangani kontrak. Dengan dirinya sendiri.</w:t>
      </w:r>
    </w:p>
    <w:p>
      <w:pPr>
        <w:spacing w:before="0" w:after="120" w:line="300" w:lineRule="auto"/>
        <w:ind w:firstLine="432"/>
        <w:jc w:val="both"/>
      </w:pPr>
      <w:r>
        <w:rPr>
          <w:rFonts w:ascii="Georgia" w:hAnsi="Georgia"/>
          <w:sz w:val="22"/>
        </w:rPr>
        <w:t>"Ini..." gumamnya pelan. "Greget."</w:t>
      </w:r>
    </w:p>
    <w:p>
      <w:pPr>
        <w:spacing w:before="0" w:after="120" w:line="300" w:lineRule="auto"/>
        <w:ind w:firstLine="432"/>
        <w:jc w:val="both"/>
      </w:pPr>
      <w:r>
        <w:rPr>
          <w:rFonts w:ascii="Georgia" w:hAnsi="Georgia"/>
          <w:sz w:val="22"/>
        </w:rPr>
        <w:t>Mas Alin tertawa. "Nah. Mulai paham kamu."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3.8 Pohon dan Tim</w:t>
      </w:r>
    </w:p>
    <w:p>
      <w:pPr>
        <w:spacing w:before="0" w:after="120" w:line="300" w:lineRule="auto"/>
        <w:ind w:firstLine="0"/>
        <w:jc w:val="both"/>
      </w:pPr>
      <w:r>
        <w:rPr>
          <w:rFonts w:ascii="Georgia" w:hAnsi="Georgia"/>
          <w:sz w:val="22"/>
        </w:rPr>
        <w:t>Sore itu, Binto duduk di teras depan. Sendirian. Menatap pohon rambutan yang bergoyang pelan.</w:t>
      </w:r>
    </w:p>
    <w:p>
      <w:pPr>
        <w:spacing w:before="0" w:after="120" w:line="300" w:lineRule="auto"/>
        <w:ind w:firstLine="432"/>
        <w:jc w:val="both"/>
      </w:pPr>
      <w:r>
        <w:rPr>
          <w:rFonts w:ascii="Georgia" w:hAnsi="Georgia"/>
          <w:sz w:val="22"/>
        </w:rPr>
        <w:t>Buah-buahnya masih hijau. Tapi satu dua sudah mulai menunjukkan semburat kuning di ujungnya.</w:t>
      </w:r>
    </w:p>
    <w:p>
      <w:pPr>
        <w:spacing w:before="0" w:after="120" w:line="300" w:lineRule="auto"/>
        <w:ind w:firstLine="432"/>
        <w:jc w:val="both"/>
      </w:pPr>
      <w:r>
        <w:rPr>
          <w:rFonts w:ascii="Georgia" w:hAnsi="Georgia"/>
          <w:sz w:val="22"/>
        </w:rPr>
        <w:t>Dia ingat kata-kata Mas Alin tentang pohon ini. Bagaimana batang utama bisa punya lima cabang besar. Masing-masing cabang hidup sendiri. Tapi tetap bagian dari pohon yang sama.</w:t>
      </w:r>
    </w:p>
    <w:p>
      <w:pPr>
        <w:spacing w:before="0" w:after="120" w:line="300" w:lineRule="auto"/>
        <w:ind w:firstLine="432"/>
        <w:jc w:val="both"/>
      </w:pPr>
      <w:r>
        <w:rPr>
          <w:rFonts w:ascii="Georgia" w:hAnsi="Georgia"/>
          <w:i/>
          <w:sz w:val="22"/>
        </w:rPr>
        <w:t>Kayak tim ini</w:t>
      </w:r>
      <w:r>
        <w:rPr>
          <w:rFonts w:ascii="Georgia" w:hAnsi="Georgia"/>
          <w:sz w:val="22"/>
        </w:rPr>
        <w:t>, pikirnya.</w:t>
      </w:r>
    </w:p>
    <w:p>
      <w:pPr>
        <w:spacing w:before="0" w:after="120" w:line="300" w:lineRule="auto"/>
        <w:ind w:firstLine="432"/>
        <w:jc w:val="both"/>
      </w:pPr>
      <w:r>
        <w:rPr>
          <w:rFonts w:ascii="Georgia" w:hAnsi="Georgia"/>
          <w:sz w:val="22"/>
        </w:rPr>
        <w:t>Wawan. UI/UX. Cabang paling kreatif. Bikin tampilan yang enak dilihat.</w:t>
      </w:r>
    </w:p>
    <w:p>
      <w:pPr>
        <w:spacing w:before="0" w:after="120" w:line="300" w:lineRule="auto"/>
        <w:ind w:firstLine="432"/>
        <w:jc w:val="both"/>
      </w:pPr>
      <w:r>
        <w:rPr>
          <w:rFonts w:ascii="Georgia" w:hAnsi="Georgia"/>
          <w:sz w:val="22"/>
        </w:rPr>
        <w:t>Mbak Rara. QA. Cabang paling teliti. Mastikan nggak ada yang cacat.</w:t>
      </w:r>
    </w:p>
    <w:p>
      <w:pPr>
        <w:spacing w:before="0" w:after="120" w:line="300" w:lineRule="auto"/>
        <w:ind w:firstLine="432"/>
        <w:jc w:val="both"/>
      </w:pPr>
      <w:r>
        <w:rPr>
          <w:rFonts w:ascii="Georgia" w:hAnsi="Georgia"/>
          <w:sz w:val="22"/>
        </w:rPr>
        <w:t>Mas Andik. Infra dan backend. Cabang paling teknis. Jagain server biar nggak tumbang.</w:t>
      </w:r>
    </w:p>
    <w:p>
      <w:pPr>
        <w:spacing w:before="0" w:after="120" w:line="300" w:lineRule="auto"/>
        <w:ind w:firstLine="432"/>
        <w:jc w:val="both"/>
      </w:pPr>
      <w:r>
        <w:rPr>
          <w:rFonts w:ascii="Georgia" w:hAnsi="Georgia"/>
          <w:sz w:val="22"/>
        </w:rPr>
        <w:t>Pakde Suhar. Product Owner. Cabang yang dekat sama klien. Nyambungin kebutuhan sama solusi.</w:t>
      </w:r>
    </w:p>
    <w:p>
      <w:pPr>
        <w:spacing w:before="0" w:after="120" w:line="300" w:lineRule="auto"/>
        <w:ind w:firstLine="432"/>
        <w:jc w:val="both"/>
      </w:pPr>
      <w:r>
        <w:rPr>
          <w:rFonts w:ascii="Georgia" w:hAnsi="Georgia"/>
          <w:sz w:val="22"/>
        </w:rPr>
        <w:t>Mas Alin. Tech Lead dan Scrum Master. Mungkin bukan cabang. Mungkin... batangnya?</w:t>
      </w:r>
    </w:p>
    <w:p>
      <w:pPr>
        <w:spacing w:before="0" w:after="120" w:line="300" w:lineRule="auto"/>
        <w:ind w:firstLine="432"/>
        <w:jc w:val="both"/>
      </w:pPr>
      <w:r>
        <w:rPr>
          <w:rFonts w:ascii="Georgia" w:hAnsi="Georgia"/>
          <w:sz w:val="22"/>
        </w:rPr>
        <w:t>Dan dia... Binto.</w:t>
      </w:r>
    </w:p>
    <w:p>
      <w:pPr>
        <w:spacing w:before="0" w:after="120" w:line="300" w:lineRule="auto"/>
        <w:ind w:firstLine="432"/>
        <w:jc w:val="both"/>
      </w:pPr>
      <w:r>
        <w:rPr>
          <w:rFonts w:ascii="Georgia" w:hAnsi="Georgia"/>
          <w:i/>
          <w:sz w:val="22"/>
        </w:rPr>
        <w:t>Cabang baru. Masih kecil. Masih belajar tumbuh.</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 dalam, dia masih ingat presentasi skripsinya dulu. Enam bulan kerja keras. Sendirian. Hasilnya cuma jadi pajangan di rak perpustakaan.</w:t>
      </w:r>
    </w:p>
    <w:p>
      <w:pPr>
        <w:spacing w:before="0" w:after="120" w:line="300" w:lineRule="auto"/>
        <w:ind w:firstLine="432"/>
        <w:jc w:val="both"/>
      </w:pPr>
      <w:r>
        <w:rPr>
          <w:rFonts w:ascii="Georgia" w:hAnsi="Georgia"/>
          <w:sz w:val="22"/>
        </w:rPr>
        <w:t>Di sini... dalam waktu tiga hari... dia udah lihat bagaimana tim ini kerja bareng. Bagaimana setiap orang punya peran. Bagaimana semua bergerak ke arah yang sama.</w:t>
      </w:r>
    </w:p>
    <w:p>
      <w:pPr>
        <w:spacing w:before="0" w:after="120" w:line="300" w:lineRule="auto"/>
        <w:ind w:firstLine="432"/>
        <w:jc w:val="both"/>
      </w:pPr>
      <w:r>
        <w:rPr>
          <w:rFonts w:ascii="Georgia" w:hAnsi="Georgia"/>
          <w:sz w:val="22"/>
        </w:rPr>
        <w:t>Bukan sendiri-sendiri.</w:t>
      </w:r>
    </w:p>
    <w:p>
      <w:pPr>
        <w:spacing w:before="0" w:after="120" w:line="300" w:lineRule="auto"/>
        <w:ind w:firstLine="432"/>
        <w:jc w:val="both"/>
      </w:pPr>
      <w:r>
        <w:rPr>
          <w:rFonts w:ascii="Georgia" w:hAnsi="Georgia"/>
          <w:sz w:val="22"/>
        </w:rPr>
        <w:t>Bukan single fighter.</w:t>
      </w:r>
    </w:p>
    <w:p>
      <w:pPr>
        <w:spacing w:before="0" w:after="120" w:line="300" w:lineRule="auto"/>
        <w:ind w:firstLine="432"/>
        <w:jc w:val="both"/>
      </w:pPr>
      <w:r>
        <w:rPr>
          <w:rFonts w:ascii="Georgia" w:hAnsi="Georgia"/>
          <w:sz w:val="22"/>
        </w:rPr>
        <w:t>Tapi tim.</w:t>
      </w:r>
    </w:p>
    <w:p>
      <w:pPr>
        <w:spacing w:before="0" w:after="120" w:line="300" w:lineRule="auto"/>
        <w:ind w:firstLine="432"/>
        <w:jc w:val="both"/>
      </w:pPr>
      <w:r>
        <w:rPr>
          <w:rFonts w:ascii="Georgia" w:hAnsi="Georgia"/>
          <w:sz w:val="22"/>
        </w:rPr>
        <w:t>Beneran.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"Mas Binto!"</w:t>
      </w:r>
    </w:p>
    <w:p>
      <w:pPr>
        <w:spacing w:before="0" w:after="120" w:line="300" w:lineRule="auto"/>
        <w:ind w:firstLine="432"/>
        <w:jc w:val="both"/>
      </w:pPr>
      <w:r>
        <w:rPr>
          <w:rFonts w:ascii="Georgia" w:hAnsi="Georgia"/>
          <w:sz w:val="22"/>
        </w:rPr>
        <w:t>Suara Wawan dari dalam. "Pulang bareng yuk. Aku laper, tadi ada yang bilang di depan pasar ada bakmi enak baru buka. Yang pake topping ayam suwir banyak itu lho."</w:t>
      </w:r>
    </w:p>
    <w:p>
      <w:pPr>
        <w:spacing w:before="0" w:after="120" w:line="300" w:lineRule="auto"/>
        <w:ind w:firstLine="432"/>
        <w:jc w:val="both"/>
      </w:pPr>
      <w:r>
        <w:rPr>
          <w:rFonts w:ascii="Georgia" w:hAnsi="Georgia"/>
          <w:sz w:val="22"/>
        </w:rPr>
        <w:t>Binto bangkit. Meraih helm-nya. Melirik pohon rambutan sekali lagi. Perutnya ikut keroncongan—baru sadar dari tadi cuma isi kopi tubruk.</w:t>
      </w:r>
    </w:p>
    <w:p>
      <w:pPr>
        <w:spacing w:before="0" w:after="120" w:line="300" w:lineRule="auto"/>
        <w:ind w:firstLine="432"/>
        <w:jc w:val="both"/>
      </w:pPr>
      <w:r>
        <w:rPr>
          <w:rFonts w:ascii="Georgia" w:hAnsi="Georgia"/>
          <w:i/>
          <w:sz w:val="22"/>
        </w:rPr>
        <w:t>Aku belum ngerti semuanya</w:t>
      </w:r>
      <w:r>
        <w:rPr>
          <w:rFonts w:ascii="Georgia" w:hAnsi="Georgia"/>
          <w:sz w:val="22"/>
        </w:rPr>
        <w:t xml:space="preserve">, pikirnya. </w:t>
      </w:r>
      <w:r>
        <w:rPr>
          <w:rFonts w:ascii="Georgia" w:hAnsi="Georgia"/>
          <w:i/>
          <w:sz w:val="22"/>
        </w:rPr>
        <w:t>Masih banyak yang harus dipelajari.</w:t>
      </w:r>
    </w:p>
    <w:p>
      <w:pPr>
        <w:spacing w:before="0" w:after="120" w:line="300" w:lineRule="auto"/>
        <w:ind w:firstLine="432"/>
        <w:jc w:val="both"/>
      </w:pPr>
      <w:r>
        <w:rPr>
          <w:rFonts w:ascii="Georgia" w:hAnsi="Georgia"/>
          <w:i/>
          <w:sz w:val="22"/>
        </w:rPr>
        <w:t>Tapi... setidaknya sekarang aku tahu... kerja itu nggak harus sendirian.</w:t>
      </w:r>
    </w:p>
    <w:p>
      <w:pPr>
        <w:spacing w:before="0" w:after="120" w:line="300" w:lineRule="auto"/>
        <w:ind w:firstLine="432"/>
        <w:jc w:val="both"/>
      </w:pPr>
      <w:r>
        <w:rPr>
          <w:rFonts w:ascii="Georgia" w:hAnsi="Georgia"/>
          <w:sz w:val="22"/>
        </w:rPr>
        <w:t>Dia menyalakan motor.</w:t>
      </w:r>
    </w:p>
    <w:p>
      <w:pPr>
        <w:spacing w:before="0" w:after="120" w:line="300" w:lineRule="auto"/>
        <w:ind w:firstLine="432"/>
        <w:jc w:val="both"/>
      </w:pPr>
      <w:r>
        <w:rPr>
          <w:rFonts w:ascii="Georgia" w:hAnsi="Georgia"/>
          <w:sz w:val="22"/>
        </w:rPr>
        <w:t>Dan entah kenapa... hari ini rasanya lebih ringan dari kemarin.</w:t>
      </w:r>
    </w:p>
    <w:p>
      <w:pPr>
        <w:spacing w:before="0" w:after="120" w:line="300" w:lineRule="auto"/>
        <w:ind w:firstLine="432"/>
        <w:jc w:val="both"/>
      </w:pPr>
      <w:r>
        <w:rPr>
          <w:rFonts w:ascii="Georgia" w:hAnsi="Georgia"/>
          <w:sz w:val="22"/>
        </w:rPr>
        <w:t>Mungkin karena di papan itu... di kolom To Do... ada satu sticky note dengan namanya.</w:t>
      </w:r>
    </w:p>
    <w:p>
      <w:pPr>
        <w:spacing w:before="0" w:after="120" w:line="300" w:lineRule="auto"/>
        <w:ind w:firstLine="432"/>
        <w:jc w:val="both"/>
      </w:pPr>
      <w:r>
        <w:rPr>
          <w:rFonts w:ascii="Georgia" w:hAnsi="Georgia"/>
          <w:sz w:val="22"/>
        </w:rPr>
        <w:t>Kecil. Kuning. Masih kosong stikernya.</w:t>
      </w:r>
    </w:p>
    <w:p>
      <w:pPr>
        <w:spacing w:before="0" w:after="120" w:line="300" w:lineRule="auto"/>
        <w:ind w:firstLine="432"/>
        <w:jc w:val="both"/>
      </w:pPr>
      <w:r>
        <w:rPr>
          <w:rFonts w:ascii="Georgia" w:hAnsi="Georgia"/>
          <w:sz w:val="22"/>
        </w:rPr>
        <w:t>Tapi itu punyanya.</w:t>
      </w:r>
    </w:p>
    <w:p>
      <w:pPr>
        <w:spacing w:before="0" w:after="120" w:line="300" w:lineRule="auto"/>
        <w:ind w:firstLine="432"/>
        <w:jc w:val="both"/>
      </w:pPr>
      <w:r>
        <w:rPr>
          <w:rFonts w:ascii="Georgia" w:hAnsi="Georgia"/>
          <w:sz w:val="22"/>
        </w:rPr>
        <w:t>Di perjalanan pulang, Binto nggak bisa berhenti mikir. Tentang Agile. Tentang Scrum. Tentang sticky notes dan daily meeting dan sprint.</w:t>
      </w:r>
    </w:p>
    <w:p>
      <w:pPr>
        <w:spacing w:before="0" w:after="120" w:line="300" w:lineRule="auto"/>
        <w:ind w:firstLine="432"/>
        <w:jc w:val="both"/>
      </w:pPr>
      <w:r>
        <w:rPr>
          <w:rFonts w:ascii="Georgia" w:hAnsi="Georgia"/>
          <w:i/>
          <w:sz w:val="22"/>
        </w:rPr>
        <w:t>Dulu aku pikir... bikin software itu cuma soal ngoding bener</w:t>
      </w:r>
      <w:r>
        <w:rPr>
          <w:rFonts w:ascii="Georgia" w:hAnsi="Georgia"/>
          <w:sz w:val="22"/>
        </w:rPr>
        <w:t>, pikirnya.</w:t>
      </w:r>
    </w:p>
    <w:p>
      <w:pPr>
        <w:spacing w:before="0" w:after="120" w:line="300" w:lineRule="auto"/>
        <w:ind w:firstLine="432"/>
        <w:jc w:val="both"/>
      </w:pPr>
      <w:r>
        <w:rPr>
          <w:rFonts w:ascii="Georgia" w:hAnsi="Georgia"/>
          <w:i/>
          <w:sz w:val="22"/>
        </w:rPr>
        <w:t>Ternyata... banyak banget yang aku nggak tahu.</w:t>
      </w:r>
    </w:p>
    <w:p>
      <w:pPr>
        <w:spacing w:before="0" w:after="120" w:line="300" w:lineRule="auto"/>
        <w:ind w:firstLine="432"/>
        <w:jc w:val="both"/>
      </w:pPr>
      <w:r>
        <w:rPr>
          <w:rFonts w:ascii="Georgia" w:hAnsi="Georgia"/>
          <w:i/>
          <w:sz w:val="22"/>
        </w:rPr>
        <w:t>Ternyata... ada cara kerja tim yang bikin semuanya lebih teratur. Lebih jelas. Lebih... manusiawi.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w:t>
      </w:r>
    </w:p>
    <w:p>
      <w:pPr>
        <w:spacing w:before="0" w:after="120" w:line="300" w:lineRule="auto"/>
        <w:ind w:firstLine="432"/>
        <w:jc w:val="both"/>
      </w:pPr>
      <w:r>
        <w:rPr>
          <w:rFonts w:ascii="Georgia" w:hAnsi="Georgia"/>
          <w:sz w:val="22"/>
        </w:rPr>
        <w:t>Beberapa hari telah berlalu.</w:t>
      </w:r>
    </w:p>
    <w:p>
      <w:pPr>
        <w:spacing w:before="0" w:after="120" w:line="300" w:lineRule="auto"/>
        <w:ind w:firstLine="432"/>
        <w:jc w:val="both"/>
      </w:pPr>
      <w:r>
        <w:rPr>
          <w:rFonts w:ascii="Georgia" w:hAnsi="Georgia"/>
          <w:sz w:val="22"/>
        </w:rPr>
        <w:t>Blitar memasuki minggu kedua Januari. Pohon rambutan di depan kantor mulai menunjukkan lebih banyak semburat kuning di ujung buahnya.</w:t>
      </w:r>
    </w:p>
    <w:p>
      <w:pPr>
        <w:spacing w:before="0" w:after="120" w:line="300" w:lineRule="auto"/>
        <w:ind w:firstLine="432"/>
        <w:jc w:val="both"/>
      </w:pPr>
      <w:r>
        <w:rPr>
          <w:rFonts w:ascii="Georgia" w:hAnsi="Georgia"/>
          <w:sz w:val="22"/>
        </w:rPr>
        <w:t>Binto sudah tidak lagi datang kepagian. Ritme kantor sudah mulai ia pahami: kopi tubruk pagi, daily jam 09.45, kode dan diskusi sampai ashar. Sticky note kuningnya—[BIN-000] dengan stiker anak ayam yang ia beli di toko alat tulis dekat pasar—sudah berpindah dua kali: dari To Do ke In Progress, lalu ke Done. Ia sudah membaca seluruh codebase Koperasi Sekar Patria. Sudah mulai paham bagaimana Mas Alin menyusun kode. Sudah mulai berkontribusi di bug-bug kecil.</w:t>
      </w:r>
    </w:p>
    <w:p>
      <w:pPr>
        <w:spacing w:before="0" w:after="120" w:line="300" w:lineRule="auto"/>
        <w:ind w:firstLine="432"/>
        <w:jc w:val="both"/>
      </w:pPr>
      <w:r>
        <w:rPr>
          <w:rFonts w:ascii="Georgia" w:hAnsi="Georgia"/>
          <w:sz w:val="22"/>
        </w:rPr>
        <w:t>Hari ini, sesuatu yang berbeda.</w:t>
      </w:r>
    </w:p>
    <w:p>
      <w:pPr>
        <w:keepNext/>
        <w:spacing w:before="360" w:after="160"/>
      </w:pPr>
      <w:r>
        <w:rPr>
          <w:rFonts w:ascii="Georgia" w:hAnsi="Georgia"/>
          <w:b/>
          <w:color w:val="1E3A8A"/>
          <w:sz w:val="28"/>
        </w:rPr>
        <w:t>3.9 Showtime: Sprint Review</w:t>
      </w:r>
    </w:p>
    <w:p>
      <w:pPr>
        <w:spacing w:before="0" w:after="120" w:line="300" w:lineRule="auto"/>
        <w:ind w:firstLine="0"/>
        <w:jc w:val="both"/>
      </w:pPr>
      <w:r>
        <w:rPr>
          <w:rFonts w:ascii="Georgia" w:hAnsi="Georgia"/>
          <w:sz w:val="22"/>
        </w:rPr>
        <w:t>Pagi itu, Pakde Suhar bertepuk tangan. "Semuanya. Jam 2 siang nanti kita ada Sprint Review dengan Pak Bambang dari Garum. Via Zoom."</w:t>
      </w:r>
    </w:p>
    <w:p>
      <w:pPr>
        <w:spacing w:before="0" w:after="120" w:line="300" w:lineRule="auto"/>
        <w:ind w:firstLine="432"/>
        <w:jc w:val="both"/>
      </w:pPr>
      <w:r>
        <w:rPr>
          <w:rFonts w:ascii="Georgia" w:hAnsi="Georgia"/>
          <w:sz w:val="22"/>
        </w:rPr>
        <w:t>Binto menoleh ke Mas Alin. "Sprint Review?"</w:t>
      </w:r>
    </w:p>
    <w:p>
      <w:pPr>
        <w:spacing w:before="0" w:after="120" w:line="300" w:lineRule="auto"/>
        <w:ind w:firstLine="432"/>
        <w:jc w:val="both"/>
      </w:pPr>
      <w:r>
        <w:rPr>
          <w:rFonts w:ascii="Georgia" w:hAnsi="Georgia"/>
          <w:sz w:val="22"/>
        </w:rPr>
        <w:t>"Iya. Ini ritual di akhir sprint. Kita tunjukin hasil kerja dua minggu ke klien. Pak Bambang lihat langsung. Nyobain fitur baru. Kasih masukan. Bukan presentasi PowerPoint... tapi demo aplikasi beneran."</w:t>
      </w:r>
    </w:p>
    <w:p>
      <w:pPr>
        <w:spacing w:before="0" w:after="120" w:line="300" w:lineRule="auto"/>
        <w:ind w:firstLine="432"/>
        <w:jc w:val="both"/>
      </w:pPr>
      <w:r>
        <w:rPr>
          <w:rFonts w:ascii="Georgia" w:hAnsi="Georgia"/>
          <w:sz w:val="22"/>
        </w:rPr>
        <w:t>"Terus kalau dia nggak suka?"</w:t>
      </w:r>
    </w:p>
    <w:p>
      <w:pPr>
        <w:spacing w:before="0" w:after="120" w:line="300" w:lineRule="auto"/>
        <w:ind w:firstLine="432"/>
        <w:jc w:val="both"/>
      </w:pPr>
      <w:r>
        <w:rPr>
          <w:rFonts w:ascii="Georgia" w:hAnsi="Georgia"/>
          <w:sz w:val="22"/>
        </w:rPr>
        <w:t>"Justru itu gunanya. Masukan dari review jadi bahan buat sprint berikutnya. Dia bilang, 'Tombolnya kurang gede.' Ya udah. Masuk backlog. Sprint depan dikerjain. Agile itu soal umpan balik cepat."</w:t>
      </w:r>
    </w:p>
    <w:p>
      <w:pPr>
        <w:spacing w:before="0" w:after="120" w:line="300" w:lineRule="auto"/>
        <w:ind w:firstLine="432"/>
        <w:jc w:val="both"/>
      </w:pPr>
      <w:r>
        <w:rPr>
          <w:rFonts w:ascii="Georgia" w:hAnsi="Georgia"/>
          <w:sz w:val="22"/>
        </w:rPr>
        <w:t>Jam 2 siang, seluruh tim berkumpul di depan laptop besar. Pak Bambang muncul di layar. Wajahnya ramah. Tapi tatapannya tajam.</w:t>
      </w:r>
    </w:p>
    <w:p>
      <w:pPr>
        <w:spacing w:before="0" w:after="120" w:line="300" w:lineRule="auto"/>
        <w:ind w:firstLine="432"/>
        <w:jc w:val="both"/>
      </w:pPr>
      <w:r>
        <w:rPr>
          <w:rFonts w:ascii="Georgia" w:hAnsi="Georgia"/>
          <w:sz w:val="22"/>
        </w:rPr>
        <w:t>Mas Alin yang demo. Nunjukin fitur inventory tracking terbaru.</w:t>
      </w:r>
    </w:p>
    <w:p>
      <w:pPr>
        <w:spacing w:before="0" w:after="120" w:line="300" w:lineRule="auto"/>
        <w:ind w:firstLine="432"/>
        <w:jc w:val="both"/>
      </w:pPr>
      <w:r>
        <w:rPr>
          <w:rFonts w:ascii="Georgia" w:hAnsi="Georgia"/>
          <w:sz w:val="22"/>
        </w:rPr>
        <w:t>Pak Bambang mengangguk-angguk. "Ini udah lebih bagus. Tapi coba nanti ditambahin grafik tren stok per bulan ya. Biar saya tahu barang apa yang cepat habis."</w:t>
      </w:r>
    </w:p>
    <w:p>
      <w:pPr>
        <w:spacing w:before="0" w:after="120" w:line="300" w:lineRule="auto"/>
        <w:ind w:firstLine="432"/>
        <w:jc w:val="both"/>
      </w:pPr>
      <w:r>
        <w:rPr>
          <w:rFonts w:ascii="Georgia" w:hAnsi="Georgia"/>
          <w:sz w:val="22"/>
        </w:rPr>
        <w:t>Lalu dia tambahin. "Oh iya, sekalian bisa nggak ditambahin fitur prediksi penjualan? Yang pakai AI gitu. Biar keliatan canggih pas demo ke rekanan."</w:t>
      </w:r>
    </w:p>
    <w:p>
      <w:pPr>
        <w:spacing w:before="0" w:after="120" w:line="300" w:lineRule="auto"/>
        <w:ind w:firstLine="432"/>
        <w:jc w:val="both"/>
      </w:pPr>
      <w:r>
        <w:rPr>
          <w:rFonts w:ascii="Georgia" w:hAnsi="Georgia"/>
          <w:sz w:val="22"/>
        </w:rPr>
        <w:t>Binto melirik Mas Alin. Ekspresi mentornya tenang. Tapi alis kirinya sedikit terangkat. Tanda dia lagi nahan respons.</w:t>
      </w:r>
    </w:p>
    <w:p>
      <w:pPr>
        <w:spacing w:before="0" w:after="120" w:line="300" w:lineRule="auto"/>
        <w:ind w:firstLine="432"/>
        <w:jc w:val="both"/>
      </w:pPr>
      <w:r>
        <w:rPr>
          <w:rFonts w:ascii="Georgia" w:hAnsi="Georgia"/>
          <w:sz w:val="22"/>
        </w:rPr>
        <w:t>Pakde Suhar yang menjawab. Suaranya ramah. "Grafik tren stok InsyaAllah bisa kita kerjakan sprint depan, Pak Bambang. Kalau yang prediksi pakai AI... itu kita perlu riset dulu. Biar hasilnya akurat. Gimana kalau kita matangkan fitur dasarnya dulu. AI-nya menyusul?"</w:t>
      </w:r>
    </w:p>
    <w:p>
      <w:pPr>
        <w:spacing w:before="0" w:after="120" w:line="300" w:lineRule="auto"/>
        <w:ind w:firstLine="432"/>
        <w:jc w:val="both"/>
      </w:pPr>
      <w:r>
        <w:rPr>
          <w:rFonts w:ascii="Georgia" w:hAnsi="Georgia"/>
          <w:sz w:val="22"/>
        </w:rPr>
        <w:t>Pak Bambang manggut-manggut. "Iya juga ya. Yang penting dasarnya kuat dulu."</w:t>
      </w:r>
    </w:p>
    <w:p>
      <w:pPr>
        <w:spacing w:before="0" w:after="120" w:line="300" w:lineRule="auto"/>
        <w:ind w:firstLine="432"/>
        <w:jc w:val="both"/>
      </w:pPr>
      <w:r>
        <w:rPr>
          <w:rFonts w:ascii="Georgia" w:hAnsi="Georgia"/>
          <w:sz w:val="22"/>
        </w:rPr>
        <w:t xml:space="preserve">Binto tertegun. </w:t>
      </w:r>
      <w:r>
        <w:rPr>
          <w:rFonts w:ascii="Georgia" w:hAnsi="Georgia"/>
          <w:i/>
          <w:sz w:val="22"/>
        </w:rPr>
        <w:t>Pakde nggak bilang 'tidak'. Pakde bilang 'belum'. Dan Pak Bambang justru setuju.</w:t>
      </w:r>
    </w:p>
    <w:p>
      <w:pPr>
        <w:spacing w:before="0" w:after="120" w:line="300" w:lineRule="auto"/>
        <w:ind w:firstLine="432"/>
        <w:jc w:val="both"/>
      </w:pPr>
      <w:r>
        <w:rPr>
          <w:rFonts w:ascii="Georgia" w:hAnsi="Georgia"/>
          <w:sz w:val="22"/>
        </w:rPr>
        <w:t>Ini bukan menolak. Ini mengatur ekspektasi.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3.10 Ngopi Sambil Evaluasi</w:t>
      </w:r>
    </w:p>
    <w:p>
      <w:pPr>
        <w:spacing w:before="0" w:after="120" w:line="300" w:lineRule="auto"/>
        <w:ind w:firstLine="0"/>
        <w:jc w:val="both"/>
      </w:pPr>
      <w:r>
        <w:rPr>
          <w:rFonts w:ascii="Georgia" w:hAnsi="Georgia"/>
          <w:sz w:val="22"/>
        </w:rPr>
        <w:t>Setelah Zoom ditutup, Mas Alin mengajak Binto ke teras depan. Di bawah pohon rambutan.</w:t>
      </w:r>
    </w:p>
    <w:p>
      <w:pPr>
        <w:spacing w:before="0" w:after="120" w:line="300" w:lineRule="auto"/>
        <w:ind w:firstLine="432"/>
        <w:jc w:val="both"/>
      </w:pPr>
      <w:r>
        <w:rPr>
          <w:rFonts w:ascii="Georgia" w:hAnsi="Georgia"/>
          <w:sz w:val="22"/>
        </w:rPr>
        <w:t>"Tadi kamu lihat Sprint Review. Sekarang ada satu ritual lagi yang lebih penting."</w:t>
      </w:r>
    </w:p>
    <w:p>
      <w:pPr>
        <w:spacing w:before="0" w:after="120" w:line="300" w:lineRule="auto"/>
        <w:ind w:firstLine="432"/>
        <w:jc w:val="both"/>
      </w:pPr>
      <w:r>
        <w:rPr>
          <w:rFonts w:ascii="Georgia" w:hAnsi="Georgia"/>
          <w:sz w:val="22"/>
        </w:rPr>
        <w:t>Binto menunggu.</w:t>
      </w:r>
    </w:p>
    <w:p>
      <w:pPr>
        <w:spacing w:before="0" w:after="120" w:line="300" w:lineRule="auto"/>
        <w:ind w:firstLine="432"/>
        <w:jc w:val="both"/>
      </w:pPr>
      <w:r>
        <w:rPr>
          <w:rFonts w:ascii="Georgia" w:hAnsi="Georgia"/>
          <w:sz w:val="22"/>
        </w:rPr>
        <w:t>"Sprint Retrospective."</w:t>
      </w:r>
    </w:p>
    <w:p>
      <w:pPr>
        <w:spacing w:before="0" w:after="120" w:line="300" w:lineRule="auto"/>
        <w:ind w:firstLine="432"/>
        <w:jc w:val="both"/>
      </w:pPr>
      <w:r>
        <w:rPr>
          <w:rFonts w:ascii="Georgia" w:hAnsi="Georgia"/>
          <w:sz w:val="22"/>
        </w:rPr>
        <w:t>"Apa itu, Mas?"</w:t>
      </w:r>
    </w:p>
    <w:p>
      <w:pPr>
        <w:spacing w:before="0" w:after="120" w:line="300" w:lineRule="auto"/>
        <w:ind w:firstLine="432"/>
        <w:jc w:val="both"/>
      </w:pPr>
      <w:r>
        <w:rPr>
          <w:rFonts w:ascii="Georgia" w:hAnsi="Georgia"/>
          <w:sz w:val="22"/>
        </w:rPr>
        <w:t xml:space="preserve">"Setiap akhir sprint — setelah review — kita ngobrol internal. Satu jam aja. Semua duduk. Ngopi. Dan jawab dua pertanyaan: </w:t>
      </w:r>
      <w:r>
        <w:rPr>
          <w:rFonts w:ascii="Georgia" w:hAnsi="Georgia"/>
          <w:i/>
          <w:sz w:val="22"/>
        </w:rPr>
        <w:t>Apa yang berjalan baik selama sprint ini?</w:t>
      </w:r>
      <w:r>
        <w:rPr>
          <w:rFonts w:ascii="Georgia" w:hAnsi="Georgia"/>
          <w:sz w:val="22"/>
        </w:rPr>
        <w:t xml:space="preserve"> Dan </w:t>
      </w:r>
      <w:r>
        <w:rPr>
          <w:rFonts w:ascii="Georgia" w:hAnsi="Georgia"/>
          <w:i/>
          <w:sz w:val="22"/>
        </w:rPr>
        <w:t>Apa yang bisa diperbaiki?</w:t>
      </w:r>
      <w:r>
        <w:rPr>
          <w:rFonts w:ascii="Georgia" w:hAnsi="Georgia"/>
          <w:sz w:val="22"/>
        </w:rPr>
        <w:t>"</w:t>
      </w:r>
    </w:p>
    <w:p>
      <w:pPr>
        <w:spacing w:before="0" w:after="120" w:line="300" w:lineRule="auto"/>
        <w:ind w:firstLine="432"/>
        <w:jc w:val="both"/>
      </w:pPr>
      <w:r>
        <w:rPr>
          <w:rFonts w:ascii="Georgia" w:hAnsi="Georgia"/>
          <w:sz w:val="22"/>
        </w:rPr>
        <w:t>"Kayak evaluasi?"</w:t>
      </w:r>
    </w:p>
    <w:p>
      <w:pPr>
        <w:spacing w:before="0" w:after="120" w:line="300" w:lineRule="auto"/>
        <w:ind w:firstLine="432"/>
        <w:jc w:val="both"/>
      </w:pPr>
      <w:r>
        <w:rPr>
          <w:rFonts w:ascii="Georgia" w:hAnsi="Georgia"/>
          <w:sz w:val="22"/>
        </w:rPr>
        <w:t>"Nggih. Tapi bukan buat nyalahin. Ini ruang aman. Siapa pun boleh ngomong apa pun." Mas Alin menyesap kopinya. "Dulu, gara-gara retro inilah kami pindah dari Notion ke sticky notes beneran. Gara-gara retro juga... kami sadar daily jam 08.30 itu kepagian buat Wawan. Makanya sekarang jam 09.45."</w:t>
      </w:r>
    </w:p>
    <w:p>
      <w:pPr>
        <w:spacing w:before="0" w:after="120" w:line="300" w:lineRule="auto"/>
        <w:ind w:firstLine="432"/>
        <w:jc w:val="both"/>
      </w:pPr>
      <w:r>
        <w:rPr>
          <w:rFonts w:ascii="Georgia" w:hAnsi="Georgia"/>
          <w:sz w:val="22"/>
        </w:rPr>
        <w:t>Binto tersenyum. "Hal-hal kecil kayak gitu didiskusiin?"</w:t>
      </w:r>
    </w:p>
    <w:p>
      <w:pPr>
        <w:spacing w:before="0" w:after="120" w:line="300" w:lineRule="auto"/>
        <w:ind w:firstLine="432"/>
        <w:jc w:val="both"/>
      </w:pPr>
      <w:r>
        <w:rPr>
          <w:rFonts w:ascii="Georgia" w:hAnsi="Georgia"/>
          <w:sz w:val="22"/>
        </w:rPr>
        <w:t>"Justru itu intinya, Le. Agile bukan cuma soal coding. Agile itu soal manusia. Gimana kita kerja bareng... tanpa bikin satu sama lain gila. Retro itu kayak service motor rutin. Kalau nggak pernah dicek... tiba-tiba mogok di jalan."</w:t>
      </w:r>
    </w:p>
    <w:p>
      <w:pPr>
        <w:spacing w:before="0" w:after="120" w:line="300" w:lineRule="auto"/>
        <w:ind w:firstLine="432"/>
        <w:jc w:val="both"/>
      </w:pPr>
      <w:r>
        <w:rPr>
          <w:rFonts w:ascii="Georgia" w:hAnsi="Georgia"/>
          <w:sz w:val="22"/>
        </w:rPr>
        <w:t>Dia menatap Binto serius. "Tapi ada satu aturan sakral. Kamu nggak boleh nyalahin orang. Nggak boleh bilang: 'Wawan lambat ngerjain UI.' Yang boleh: 'Proses serah terima dari desain ke kode sering molor. Mungkin kita butuh checklist.' Fokus ke proses. Bukan ke orang."</w:t>
      </w:r>
    </w:p>
    <w:p>
      <w:pPr>
        <w:spacing w:before="0" w:after="120" w:line="300" w:lineRule="auto"/>
        <w:ind w:firstLine="432"/>
        <w:jc w:val="both"/>
      </w:pPr>
      <w:r>
        <w:rPr>
          <w:rFonts w:ascii="Georgia" w:hAnsi="Georgia"/>
          <w:sz w:val="22"/>
        </w:rPr>
        <w:t>Binto mengangguk. Dia ingat rapat kegiatan kemahasiswaan di kampus dulu. Kalau ada yang salah... selalu ujungnya saling tunjuk.</w:t>
      </w:r>
    </w:p>
    <w:p>
      <w:pPr>
        <w:spacing w:before="0" w:after="120" w:line="300" w:lineRule="auto"/>
        <w:ind w:firstLine="432"/>
        <w:jc w:val="both"/>
      </w:pPr>
      <w:r>
        <w:rPr>
          <w:rFonts w:ascii="Georgia" w:hAnsi="Georgia"/>
          <w:sz w:val="22"/>
        </w:rPr>
        <w:t>"Mungkin karena nggak ada aturan kayak gini," gumamnya.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Angin sore berembus. Pohon rambutan bergoyang. Satu dua buah mulai menunjukkan semburat kuning.</w:t>
      </w:r>
    </w:p>
    <w:p>
      <w:pPr>
        <w:spacing w:before="0" w:after="120" w:line="300" w:lineRule="auto"/>
        <w:ind w:firstLine="432"/>
        <w:jc w:val="both"/>
      </w:pPr>
      <w:r>
        <w:rPr>
          <w:rFonts w:ascii="Georgia" w:hAnsi="Georgia"/>
          <w:sz w:val="22"/>
        </w:rPr>
        <w:t>"Kita ini bukan cuma tukang kode, Binto," kata Mas Alin. "Kita ini tukang bangunan. Yang harus siap kalau pemilik rumah tiba-tiba minta jendela dipindah. Pintu diperlebar. Tembok dicat ulang."</w:t>
      </w:r>
    </w:p>
    <w:p>
      <w:pPr>
        <w:spacing w:before="0" w:after="120" w:line="300" w:lineRule="auto"/>
        <w:ind w:firstLine="432"/>
        <w:jc w:val="both"/>
      </w:pPr>
      <w:r>
        <w:rPr>
          <w:rFonts w:ascii="Georgia" w:hAnsi="Georgia"/>
          <w:sz w:val="22"/>
        </w:rPr>
        <w:t>"Waterfall itu bagus... kalau pemilik rumah udah kasih gambar detail dan nggak akan berubah pikiran."</w:t>
      </w:r>
    </w:p>
    <w:p>
      <w:pPr>
        <w:spacing w:before="0" w:after="120" w:line="300" w:lineRule="auto"/>
        <w:ind w:firstLine="432"/>
        <w:jc w:val="both"/>
      </w:pPr>
      <w:r>
        <w:rPr>
          <w:rFonts w:ascii="Georgia" w:hAnsi="Georgia"/>
          <w:sz w:val="22"/>
        </w:rPr>
        <w:t>"Tapi kalau dia masih galau?"</w:t>
      </w:r>
    </w:p>
    <w:p>
      <w:pPr>
        <w:spacing w:before="0" w:after="120" w:line="300" w:lineRule="auto"/>
        <w:ind w:firstLine="432"/>
        <w:jc w:val="both"/>
      </w:pPr>
      <w:r>
        <w:rPr>
          <w:rFonts w:ascii="Georgia" w:hAnsi="Georgia"/>
          <w:sz w:val="22"/>
        </w:rPr>
        <w:t>"Agile jawabannya."</w:t>
      </w:r>
    </w:p>
    <w:p>
      <w:pPr>
        <w:spacing w:before="0" w:after="120" w:line="300" w:lineRule="auto"/>
        <w:ind w:firstLine="432"/>
        <w:jc w:val="both"/>
      </w:pPr>
      <w:r>
        <w:rPr>
          <w:rFonts w:ascii="Georgia" w:hAnsi="Georgia"/>
          <w:sz w:val="22"/>
        </w:rPr>
        <w:t>Binto mengangguk. Pelan-pelan... semua mulai masuk ke tempatnya.</w:t>
      </w:r>
    </w:p>
    <w:p>
      <w:pPr>
        <w:spacing w:before="240" w:after="240"/>
        <w:jc w:val="center"/>
      </w:pPr>
      <w:r>
        <w:rPr>
          <w:rFonts w:ascii="Georgia" w:hAnsi="Georgia"/>
          <w:b/>
          <w:sz w:val="24"/>
        </w:rPr>
        <w:t>* * *</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4: Perjalanan Sebuah Tombol</w:t>
      </w:r>
    </w:p>
    <w:p>
      <w:pPr>
        <w:keepNext/>
        <w:spacing w:before="360" w:after="160"/>
      </w:pPr>
      <w:r>
        <w:rPr>
          <w:rFonts w:ascii="Georgia" w:hAnsi="Georgia"/>
          <w:b/>
          <w:color w:val="1E3A8A"/>
          <w:sz w:val="28"/>
        </w:rPr>
        <w:t>4.1 Telepon dari Kalimantan</w:t>
      </w:r>
    </w:p>
    <w:p>
      <w:pPr>
        <w:spacing w:before="0" w:after="120" w:line="300" w:lineRule="auto"/>
        <w:ind w:firstLine="0"/>
        <w:jc w:val="both"/>
      </w:pPr>
      <w:r>
        <w:rPr>
          <w:rFonts w:ascii="Georgia" w:hAnsi="Georgia"/>
          <w:sz w:val="22"/>
        </w:rPr>
        <w:t>Pagi itu kantor masih lengang.</w:t>
      </w:r>
    </w:p>
    <w:p>
      <w:pPr>
        <w:spacing w:before="0" w:after="120" w:line="300" w:lineRule="auto"/>
        <w:ind w:firstLine="432"/>
        <w:jc w:val="both"/>
      </w:pPr>
      <w:r>
        <w:rPr>
          <w:rFonts w:ascii="Georgia" w:hAnsi="Georgia"/>
          <w:sz w:val="22"/>
        </w:rPr>
        <w:t>Cuma suara kipas angin Ufo. Cuma aroma kopi tubruk dari dapur kecil.</w:t>
      </w:r>
    </w:p>
    <w:p>
      <w:pPr>
        <w:spacing w:before="0" w:after="120" w:line="300" w:lineRule="auto"/>
        <w:ind w:firstLine="432"/>
        <w:jc w:val="both"/>
      </w:pPr>
      <w:r>
        <w:rPr>
          <w:rFonts w:ascii="Georgia" w:hAnsi="Georgia"/>
          <w:sz w:val="22"/>
        </w:rPr>
        <w:t>Binto duduk di dekat jendela. Menatap pohon rambutan. Buahnya mulai ada yang kuning sekarang. Nggak banyak. Cuma satu dua. Tapi cukup buat bikin dia tersenyum.</w:t>
      </w:r>
    </w:p>
    <w:p>
      <w:pPr>
        <w:spacing w:before="0" w:after="120" w:line="300" w:lineRule="auto"/>
        <w:ind w:firstLine="432"/>
        <w:jc w:val="both"/>
      </w:pPr>
      <w:r>
        <w:rPr>
          <w:rFonts w:ascii="Georgia" w:hAnsi="Georgia"/>
          <w:i/>
          <w:sz w:val="22"/>
        </w:rPr>
        <w:t>Mulai menguning juga akhirnya</w:t>
      </w:r>
      <w:r>
        <w:rPr>
          <w:rFonts w:ascii="Georgia" w:hAnsi="Georgia"/>
          <w:sz w:val="22"/>
        </w:rPr>
        <w:t xml:space="preserve">, pikirnya. </w:t>
      </w:r>
      <w:r>
        <w:rPr>
          <w:rFonts w:ascii="Georgia" w:hAnsi="Georgia"/>
          <w:i/>
          <w:sz w:val="22"/>
        </w:rPr>
        <w:t>Tanda-tanda mau matang.</w:t>
      </w:r>
    </w:p>
    <w:p>
      <w:pPr>
        <w:spacing w:before="0" w:after="120" w:line="300" w:lineRule="auto"/>
        <w:ind w:firstLine="432"/>
        <w:jc w:val="both"/>
      </w:pPr>
      <w:r>
        <w:rPr>
          <w:rFonts w:ascii="Georgia" w:hAnsi="Georgia"/>
          <w:sz w:val="22"/>
        </w:rPr>
        <w:t>Tiba-tiba...</w:t>
      </w:r>
    </w:p>
    <w:p>
      <w:pPr>
        <w:spacing w:before="0" w:after="120" w:line="300" w:lineRule="auto"/>
        <w:ind w:firstLine="432"/>
        <w:jc w:val="both"/>
      </w:pPr>
      <w:r>
        <w:rPr>
          <w:rFonts w:ascii="Georgia" w:hAnsi="Georgia"/>
          <w:sz w:val="22"/>
        </w:rPr>
        <w:t>telepon kantor berdering.</w:t>
      </w:r>
    </w:p>
    <w:p>
      <w:pPr>
        <w:spacing w:before="0" w:after="120" w:line="300" w:lineRule="auto"/>
        <w:ind w:firstLine="432"/>
        <w:jc w:val="both"/>
      </w:pPr>
      <w:r>
        <w:rPr>
          <w:rFonts w:ascii="Georgia" w:hAnsi="Georgia"/>
          <w:sz w:val="22"/>
        </w:rPr>
        <w:t>Bu Sari mengangkat. Suaranya ramah seperti biasa. "Garda Teknologi Nusantara, selamat pagi... Oh, Pak Haji Hamid! Nggih, nggih... Sebentar, saya sambungkan ke Pakde Suhar."</w:t>
      </w:r>
    </w:p>
    <w:p>
      <w:pPr>
        <w:spacing w:before="0" w:after="120" w:line="300" w:lineRule="auto"/>
        <w:ind w:firstLine="432"/>
        <w:jc w:val="both"/>
      </w:pPr>
      <w:r>
        <w:rPr>
          <w:rFonts w:ascii="Georgia" w:hAnsi="Georgia"/>
          <w:sz w:val="22"/>
        </w:rPr>
        <w:t>Binto menajamkan telinga. Pak Haji Hamid? Itu klien minimarket dari Balikpapan. Satu-satunya klien dari luar Jawa.</w:t>
      </w:r>
    </w:p>
    <w:p>
      <w:pPr>
        <w:spacing w:before="0" w:after="120" w:line="300" w:lineRule="auto"/>
        <w:ind w:firstLine="432"/>
        <w:jc w:val="both"/>
      </w:pPr>
      <w:r>
        <w:rPr>
          <w:rFonts w:ascii="Georgia" w:hAnsi="Georgia"/>
          <w:sz w:val="22"/>
        </w:rPr>
        <w:t>Nggak lama kemudian, Pakde Suhar muncul. Wajahnya serius. Tangannya masih megang ponsel di telinga.</w:t>
      </w:r>
    </w:p>
    <w:p>
      <w:pPr>
        <w:spacing w:before="0" w:after="120" w:line="300" w:lineRule="auto"/>
        <w:ind w:firstLine="432"/>
        <w:jc w:val="both"/>
      </w:pPr>
      <w:r>
        <w:rPr>
          <w:rFonts w:ascii="Georgia" w:hAnsi="Georgia"/>
          <w:sz w:val="22"/>
        </w:rPr>
        <w:t>"Nggih, Pak Haji. Monggo... Fitur cetak laporan harian? Nggih, bisa... Besok lusa? Waduh, mepet nggih... Tapi InsyaAllah kita usahakan... Untuk calon investor? Alhamdulillah, selamat... Nggih, nanti saya kabari lagi."</w:t>
      </w:r>
    </w:p>
    <w:p>
      <w:pPr>
        <w:spacing w:before="0" w:after="120" w:line="300" w:lineRule="auto"/>
        <w:ind w:firstLine="432"/>
        <w:jc w:val="both"/>
      </w:pPr>
      <w:r>
        <w:rPr>
          <w:rFonts w:ascii="Georgia" w:hAnsi="Georgia"/>
          <w:sz w:val="22"/>
        </w:rPr>
        <w:t>Pakde menutup telepon. Menghela napas panjang.</w:t>
      </w:r>
    </w:p>
    <w:p>
      <w:pPr>
        <w:spacing w:before="0" w:after="120" w:line="300" w:lineRule="auto"/>
        <w:ind w:firstLine="432"/>
        <w:jc w:val="both"/>
      </w:pPr>
      <w:r>
        <w:rPr>
          <w:rFonts w:ascii="Georgia" w:hAnsi="Georgia"/>
          <w:sz w:val="22"/>
        </w:rPr>
        <w:t>Mas Alin baru datang. Jaket jeans-nya basah. Gerimis lagi.</w:t>
      </w:r>
    </w:p>
    <w:p>
      <w:pPr>
        <w:spacing w:before="0" w:after="120" w:line="300" w:lineRule="auto"/>
        <w:ind w:firstLine="432"/>
        <w:jc w:val="both"/>
      </w:pPr>
      <w:r>
        <w:rPr>
          <w:rFonts w:ascii="Georgia" w:hAnsi="Georgia"/>
          <w:sz w:val="22"/>
        </w:rPr>
        <w:t>"Ada apa, Pakde?"</w:t>
      </w:r>
    </w:p>
    <w:p>
      <w:pPr>
        <w:spacing w:before="0" w:after="120" w:line="300" w:lineRule="auto"/>
        <w:ind w:firstLine="432"/>
        <w:jc w:val="both"/>
      </w:pPr>
      <w:r>
        <w:rPr>
          <w:rFonts w:ascii="Georgia" w:hAnsi="Georgia"/>
          <w:sz w:val="22"/>
        </w:rPr>
        <w:t>Pakde Suhar berjalan ke tengah ruangan. "Pak Haji minta fitur cetak laporan penjualan harian. Deadline-nya besok lusa. Katanya mau didemoin ke calon investor."</w:t>
      </w:r>
    </w:p>
    <w:p>
      <w:pPr>
        <w:spacing w:before="0" w:after="120" w:line="300" w:lineRule="auto"/>
        <w:ind w:firstLine="432"/>
        <w:jc w:val="both"/>
      </w:pPr>
      <w:r>
        <w:rPr>
          <w:rFonts w:ascii="Georgia" w:hAnsi="Georgia"/>
          <w:sz w:val="22"/>
        </w:rPr>
        <w:t>Wawan — yang baru masuk sambil bawa nasi pecel — nyaris tersedak. "Besok lusa? Gila, Pakde. Mepet banget."</w:t>
      </w:r>
    </w:p>
    <w:p>
      <w:pPr>
        <w:spacing w:before="0" w:after="120" w:line="300" w:lineRule="auto"/>
        <w:ind w:firstLine="432"/>
        <w:jc w:val="both"/>
      </w:pPr>
      <w:r>
        <w:rPr>
          <w:rFonts w:ascii="Georgia" w:hAnsi="Georgia"/>
          <w:sz w:val="22"/>
        </w:rPr>
        <w:t>Mas Alin nggak langsung bereaksi. Dia berjalan ke meja pojokannya. Menyalakan monitor. Menyesap kopi.</w:t>
      </w:r>
    </w:p>
    <w:p>
      <w:pPr>
        <w:spacing w:before="0" w:after="120" w:line="300" w:lineRule="auto"/>
        <w:ind w:firstLine="432"/>
        <w:jc w:val="both"/>
      </w:pPr>
      <w:r>
        <w:rPr>
          <w:rFonts w:ascii="Georgia" w:hAnsi="Georgia"/>
          <w:sz w:val="22"/>
        </w:rPr>
        <w:t>"Prioritas, Pakde. Kalau kita ambil ini... harus ada yang dikorbankan."</w:t>
      </w:r>
    </w:p>
    <w:p>
      <w:pPr>
        <w:spacing w:before="0" w:after="120" w:line="300" w:lineRule="auto"/>
        <w:ind w:firstLine="432"/>
        <w:jc w:val="both"/>
      </w:pPr>
      <w:r>
        <w:rPr>
          <w:rFonts w:ascii="Georgia" w:hAnsi="Georgia"/>
          <w:sz w:val="22"/>
        </w:rPr>
        <w:t>Pakde mengangguk. Dia udah menduga.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4.2 Rapat Kilat</w:t>
      </w:r>
    </w:p>
    <w:p>
      <w:pPr>
        <w:spacing w:before="0" w:after="120" w:line="300" w:lineRule="auto"/>
        <w:ind w:firstLine="0"/>
        <w:jc w:val="both"/>
      </w:pPr>
      <w:r>
        <w:rPr>
          <w:rFonts w:ascii="Georgia" w:hAnsi="Georgia"/>
          <w:sz w:val="22"/>
        </w:rPr>
        <w:t>Semua berkumpul di depan whiteboard.</w:t>
      </w:r>
    </w:p>
    <w:p>
      <w:pPr>
        <w:spacing w:before="0" w:after="120" w:line="300" w:lineRule="auto"/>
        <w:ind w:firstLine="432"/>
        <w:jc w:val="both"/>
      </w:pPr>
      <w:r>
        <w:rPr>
          <w:rFonts w:ascii="Georgia" w:hAnsi="Georgia"/>
          <w:sz w:val="22"/>
        </w:rPr>
        <w:t xml:space="preserve">Mas Alin menunjuk satu sticky note di kolom In Progress. Stiker bebek. </w:t>
      </w:r>
      <w:r>
        <w:rPr>
          <w:rFonts w:ascii="Consolas" w:hAnsi="Consolas"/>
          <w:color w:val="B91C1C"/>
          <w:sz w:val="21"/>
        </w:rPr>
        <w:t>[MMK-010] Optimasi Query Stok</w:t>
      </w:r>
      <w:r>
        <w:rPr>
          <w:rFonts w:ascii="Georgia" w:hAnsi="Georgia"/>
          <w:sz w:val="22"/>
        </w:rPr>
        <w:t>.</w:t>
      </w:r>
    </w:p>
    <w:p>
      <w:pPr>
        <w:spacing w:before="0" w:after="120" w:line="300" w:lineRule="auto"/>
        <w:ind w:firstLine="432"/>
        <w:jc w:val="both"/>
      </w:pPr>
      <w:r>
        <w:rPr>
          <w:rFonts w:ascii="Georgia" w:hAnsi="Georgia"/>
          <w:sz w:val="22"/>
        </w:rPr>
        <w:t>"Ini pekerjaan saya minggu ini. Optimasi query laporan stok minimarket Kalimantan. Sebenernya penting. Tapi bukan urgent. Kalau kita butuh slot kosong... saya rela ini balik ke Backlog."</w:t>
      </w:r>
    </w:p>
    <w:p>
      <w:pPr>
        <w:spacing w:before="0" w:after="120" w:line="300" w:lineRule="auto"/>
        <w:ind w:firstLine="432"/>
        <w:jc w:val="both"/>
      </w:pPr>
      <w:r>
        <w:rPr>
          <w:rFonts w:ascii="Georgia" w:hAnsi="Georgia"/>
          <w:sz w:val="22"/>
        </w:rPr>
        <w:t>Pakde menatap Mas Alin. "Yakin, Lin? Ini kan udah setengah jalan."</w:t>
      </w:r>
    </w:p>
    <w:p>
      <w:pPr>
        <w:spacing w:before="0" w:after="120" w:line="300" w:lineRule="auto"/>
        <w:ind w:firstLine="432"/>
        <w:jc w:val="both"/>
      </w:pPr>
      <w:r>
        <w:rPr>
          <w:rFonts w:ascii="Georgia" w:hAnsi="Georgia"/>
          <w:sz w:val="22"/>
        </w:rPr>
        <w:t>"Baru mulai analisis. Belum ada kode yang ditulis. Aman." Mas Alin tersenyum. "Lagipula... kalau Pak Haji dapat investor baru, itu bagus buat kita juga. Siapa tahu dia tambah cabang. Kita tambah proyek."</w:t>
      </w:r>
    </w:p>
    <w:p>
      <w:pPr>
        <w:spacing w:before="0" w:after="120" w:line="300" w:lineRule="auto"/>
        <w:ind w:firstLine="432"/>
        <w:jc w:val="both"/>
      </w:pPr>
      <w:r>
        <w:rPr>
          <w:rFonts w:ascii="Georgia" w:hAnsi="Georgia"/>
          <w:sz w:val="22"/>
        </w:rPr>
        <w:t>Pakde manggut-manggut. "Baik. MMK-010 kita tunda. Fitur cetak laporan masuk sprint ini."</w:t>
      </w:r>
    </w:p>
    <w:p>
      <w:pPr>
        <w:spacing w:before="0" w:after="120" w:line="300" w:lineRule="auto"/>
        <w:ind w:firstLine="432"/>
        <w:jc w:val="both"/>
      </w:pPr>
      <w:r>
        <w:rPr>
          <w:rFonts w:ascii="Georgia" w:hAnsi="Georgia"/>
          <w:sz w:val="22"/>
        </w:rPr>
        <w:t>Dia menatap Binto. "Binto, kamu ikut bantu Mas Alin ya. Biar sekalian belajar flow-nya."</w:t>
      </w:r>
    </w:p>
    <w:p>
      <w:pPr>
        <w:spacing w:before="0" w:after="120" w:line="300" w:lineRule="auto"/>
        <w:ind w:firstLine="432"/>
        <w:jc w:val="both"/>
      </w:pPr>
      <w:r>
        <w:rPr>
          <w:rFonts w:ascii="Georgia" w:hAnsi="Georgia"/>
          <w:sz w:val="22"/>
        </w:rPr>
        <w:t>Binto mengangguk cepat. "Siap, Pakde."</w:t>
      </w:r>
    </w:p>
    <w:p>
      <w:pPr>
        <w:spacing w:before="0" w:after="120" w:line="300" w:lineRule="auto"/>
        <w:ind w:firstLine="432"/>
        <w:jc w:val="both"/>
      </w:pPr>
      <w:r>
        <w:rPr>
          <w:rFonts w:ascii="Georgia" w:hAnsi="Georgia"/>
          <w:sz w:val="22"/>
        </w:rPr>
        <w:t>Dalam hati... dia gugup setengah mati.</w:t>
      </w:r>
    </w:p>
    <w:p>
      <w:pPr>
        <w:spacing w:before="0" w:after="120" w:line="300" w:lineRule="auto"/>
        <w:ind w:firstLine="432"/>
        <w:jc w:val="both"/>
      </w:pPr>
      <w:r>
        <w:rPr>
          <w:rFonts w:ascii="Georgia" w:hAnsi="Georgia"/>
          <w:i/>
          <w:sz w:val="22"/>
        </w:rPr>
        <w:t>Ini pertama kalinya aku ngerjain fitur beneran. Bukan tugas kuliah. Dipakai orang beneran. Dan deadlinenya... besok lusa.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4.3 Dari Obrolan ke Kertas</w:t>
      </w:r>
    </w:p>
    <w:p>
      <w:pPr>
        <w:spacing w:before="0" w:after="120" w:line="300" w:lineRule="auto"/>
        <w:ind w:firstLine="0"/>
        <w:jc w:val="both"/>
      </w:pPr>
      <w:r>
        <w:rPr>
          <w:rFonts w:ascii="Georgia" w:hAnsi="Georgia"/>
          <w:sz w:val="22"/>
        </w:rPr>
        <w:t>Mas Alin, Binto, dan Wawan duduk mengelilingi meja panjang. Pakde berdiri di dekat mereka.</w:t>
      </w:r>
    </w:p>
    <w:p>
      <w:pPr>
        <w:spacing w:before="0" w:after="120" w:line="300" w:lineRule="auto"/>
        <w:ind w:firstLine="432"/>
        <w:jc w:val="both"/>
      </w:pPr>
      <w:r>
        <w:rPr>
          <w:rFonts w:ascii="Georgia" w:hAnsi="Georgia"/>
          <w:sz w:val="22"/>
        </w:rPr>
        <w:t>"Jadi gini," Pakde memulai. "Pak Haji butuh tombol di halaman laporan. Dia bisa pilih tanggal. Klik cetak. Keluar PDF yang siap print. Biar pas demo kelihatan profesional."</w:t>
      </w:r>
    </w:p>
    <w:p>
      <w:pPr>
        <w:spacing w:before="0" w:after="120" w:line="300" w:lineRule="auto"/>
        <w:ind w:firstLine="432"/>
        <w:jc w:val="both"/>
      </w:pPr>
      <w:r>
        <w:rPr>
          <w:rFonts w:ascii="Georgia" w:hAnsi="Georgia"/>
          <w:sz w:val="22"/>
        </w:rPr>
        <w:t>Wawan mengangguk. "Aku bantu bikin layout PDF-nya. Ada logo minimarket. Alamat. Garis-garis rapi."</w:t>
      </w:r>
    </w:p>
    <w:p>
      <w:pPr>
        <w:spacing w:before="0" w:after="120" w:line="300" w:lineRule="auto"/>
        <w:ind w:firstLine="432"/>
        <w:jc w:val="both"/>
      </w:pPr>
      <w:r>
        <w:rPr>
          <w:rFonts w:ascii="Georgia" w:hAnsi="Georgia"/>
          <w:sz w:val="22"/>
        </w:rPr>
        <w:t>Mas Alin menatap Pakde. "Formatnya PDF aja? Atau sekalian thermal print buat struk?"</w:t>
      </w:r>
    </w:p>
    <w:p>
      <w:pPr>
        <w:spacing w:before="0" w:after="120" w:line="300" w:lineRule="auto"/>
        <w:ind w:firstLine="432"/>
        <w:jc w:val="both"/>
      </w:pPr>
      <w:r>
        <w:rPr>
          <w:rFonts w:ascii="Georgia" w:hAnsi="Georgia"/>
          <w:sz w:val="22"/>
        </w:rPr>
        <w:t>"PDF aja. Ini buat demo ke investor. Bukan operasional harian."</w:t>
      </w:r>
    </w:p>
    <w:p>
      <w:pPr>
        <w:spacing w:before="0" w:after="120" w:line="300" w:lineRule="auto"/>
        <w:ind w:firstLine="432"/>
        <w:jc w:val="both"/>
      </w:pPr>
      <w:r>
        <w:rPr>
          <w:rFonts w:ascii="Georgia" w:hAnsi="Georgia"/>
          <w:sz w:val="22"/>
        </w:rPr>
        <w:t>"Data yang ditampilkan per hari? Atau per shift kasir?"</w:t>
      </w:r>
    </w:p>
    <w:p>
      <w:pPr>
        <w:spacing w:before="0" w:after="120" w:line="300" w:lineRule="auto"/>
        <w:ind w:firstLine="432"/>
        <w:jc w:val="both"/>
      </w:pPr>
      <w:r>
        <w:rPr>
          <w:rFonts w:ascii="Georgia" w:hAnsi="Georgia"/>
          <w:sz w:val="22"/>
        </w:rPr>
        <w:t>"Per hari dulu. Yang penting total penjualan tanggal itu."</w:t>
      </w:r>
    </w:p>
    <w:p>
      <w:pPr>
        <w:spacing w:before="0" w:after="120" w:line="300" w:lineRule="auto"/>
        <w:ind w:firstLine="432"/>
        <w:jc w:val="both"/>
      </w:pPr>
      <w:r>
        <w:rPr>
          <w:rFonts w:ascii="Georgia" w:hAnsi="Georgia"/>
          <w:sz w:val="22"/>
        </w:rPr>
        <w:t>"Satu lagi... perlu logo di PDF?"</w:t>
      </w:r>
    </w:p>
    <w:p>
      <w:pPr>
        <w:spacing w:before="0" w:after="120" w:line="300" w:lineRule="auto"/>
        <w:ind w:firstLine="432"/>
        <w:jc w:val="both"/>
      </w:pPr>
      <w:r>
        <w:rPr>
          <w:rFonts w:ascii="Georgia" w:hAnsi="Georgia"/>
          <w:sz w:val="22"/>
        </w:rPr>
        <w:t>"Logo. Pasti. Investor kan lihat branding."</w:t>
      </w:r>
    </w:p>
    <w:p>
      <w:pPr>
        <w:spacing w:before="0" w:after="120" w:line="300" w:lineRule="auto"/>
        <w:ind w:firstLine="432"/>
        <w:jc w:val="both"/>
      </w:pPr>
      <w:r>
        <w:rPr>
          <w:rFonts w:ascii="Georgia" w:hAnsi="Georgia"/>
          <w:sz w:val="22"/>
        </w:rPr>
        <w:t>Binto hanya mendengarkan. Pikirannya sibuk mencerna.</w:t>
      </w:r>
    </w:p>
    <w:p>
      <w:pPr>
        <w:spacing w:before="0" w:after="120" w:line="300" w:lineRule="auto"/>
        <w:ind w:firstLine="432"/>
        <w:jc w:val="both"/>
      </w:pPr>
      <w:r>
        <w:rPr>
          <w:rFonts w:ascii="Georgia" w:hAnsi="Georgia"/>
          <w:i/>
          <w:sz w:val="22"/>
        </w:rPr>
        <w:t>Aku kira cuma "bikin tombol cetak". Ternyata... banyak banget yang harus dipikirin. Format. Data. Logo. Konteks pengguna.</w:t>
      </w:r>
    </w:p>
    <w:p>
      <w:pPr>
        <w:spacing w:before="0" w:after="120" w:line="300" w:lineRule="auto"/>
        <w:ind w:firstLine="432"/>
        <w:jc w:val="both"/>
      </w:pPr>
      <w:r>
        <w:rPr>
          <w:rFonts w:ascii="Georgia" w:hAnsi="Georgia"/>
          <w:sz w:val="22"/>
        </w:rPr>
        <w:t>Tapi yang lebih menarik perhatiannya... bukan jawabannya. Melainkan pertanyaannya.</w:t>
      </w:r>
    </w:p>
    <w:p>
      <w:pPr>
        <w:spacing w:before="0" w:after="120" w:line="300" w:lineRule="auto"/>
        <w:ind w:firstLine="432"/>
        <w:jc w:val="both"/>
      </w:pPr>
      <w:r>
        <w:rPr>
          <w:rFonts w:ascii="Georgia" w:hAnsi="Georgia"/>
          <w:i/>
          <w:sz w:val="22"/>
        </w:rPr>
        <w:t>Mas Alin nggak nanya "pakai teknologi apa". Dia nanya: buat siapa? Kapan dipakainya? Apa yang mau dicapai?</w:t>
      </w:r>
    </w:p>
    <w:p>
      <w:pPr>
        <w:spacing w:before="0" w:after="120" w:line="300" w:lineRule="auto"/>
        <w:ind w:firstLine="432"/>
        <w:jc w:val="both"/>
      </w:pPr>
      <w:r>
        <w:rPr>
          <w:rFonts w:ascii="Georgia" w:hAnsi="Georgia"/>
          <w:sz w:val="22"/>
        </w:rPr>
        <w:t>Pertanyaan-pertanyaan yang nggak pernah Binto pikirkan waktu ngerjain tugas kuliah.</w:t>
      </w:r>
    </w:p>
    <w:p>
      <w:pPr>
        <w:spacing w:before="0" w:after="120" w:line="300" w:lineRule="auto"/>
        <w:ind w:firstLine="432"/>
        <w:jc w:val="both"/>
      </w:pPr>
      <w:r>
        <w:rPr>
          <w:rFonts w:ascii="Georgia" w:hAnsi="Georgia"/>
          <w:sz w:val="22"/>
        </w:rPr>
        <w:t>Mas Alin seolah membaca pikirannya. "Ini bedanya bikin fitur buat tugas kuliah... sama buat klien beneran, Le. Di kampus, dosen cuma nilai: fungsinya jalan apa nggak. Di sini... kita harus mikirin siapa yang pakai. Buat apa. Dan gimana experience-nya."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4.4 Tiket Sisipan</w:t>
      </w:r>
    </w:p>
    <w:p>
      <w:pPr>
        <w:spacing w:before="0" w:after="120" w:line="300" w:lineRule="auto"/>
        <w:ind w:firstLine="0"/>
        <w:jc w:val="both"/>
      </w:pPr>
      <w:r>
        <w:rPr>
          <w:rFonts w:ascii="Georgia" w:hAnsi="Georgia"/>
          <w:sz w:val="22"/>
        </w:rPr>
        <w:t>Mas Alin bangkit. Ambil spidol. Ambil sticky note kuning.</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[MMK-012] Cetak Laporan Penjualan Harian</w:t>
            </w:r>
            <w:r>
              <w:rPr>
                <w:rFonts w:ascii="Consolas" w:hAnsi="Consolas"/>
                <w:sz w:val="22"/>
              </w:rPr>
              <w:br/>
            </w:r>
            <w:r>
              <w:rPr>
                <w:rFonts w:ascii="Consolas" w:hAnsi="Consolas"/>
                <w:color w:val="1E293B"/>
                <w:sz w:val="22"/>
              </w:rPr>
              <w:t>Mulai: 17 Jan</w:t>
            </w:r>
            <w:r>
              <w:rPr>
                <w:rFonts w:ascii="Consolas" w:hAnsi="Consolas"/>
                <w:sz w:val="22"/>
              </w:rPr>
              <w:br/>
            </w:r>
            <w:r>
              <w:rPr>
                <w:rFonts w:ascii="Consolas" w:hAnsi="Consolas"/>
                <w:color w:val="1E293B"/>
                <w:sz w:val="22"/>
              </w:rPr>
              <w:t>🐤</w:t>
            </w:r>
          </w:p>
        </w:tc>
      </w:tr>
    </w:tbl>
    <w:p>
      <w:pPr>
        <w:spacing w:before="120" w:after="0"/>
      </w:pPr>
    </w:p>
    <w:p>
      <w:pPr>
        <w:spacing w:before="0" w:after="120" w:line="300" w:lineRule="auto"/>
        <w:ind w:firstLine="432"/>
        <w:jc w:val="both"/>
      </w:pPr>
      <w:r>
        <w:rPr>
          <w:rFonts w:ascii="Georgia" w:hAnsi="Georgia"/>
          <w:sz w:val="22"/>
        </w:rPr>
        <w:t>"MMK itu Minimarket Kalimantan. Nomor 012 karena ini fitur kedua belas."</w:t>
      </w:r>
    </w:p>
    <w:p>
      <w:pPr>
        <w:spacing w:before="0" w:after="120" w:line="300" w:lineRule="auto"/>
        <w:ind w:firstLine="432"/>
        <w:jc w:val="both"/>
      </w:pPr>
      <w:r>
        <w:rPr>
          <w:rFonts w:ascii="Georgia" w:hAnsi="Georgia"/>
          <w:sz w:val="22"/>
        </w:rPr>
        <w:t>Dia tempel di kolom To Do.</w:t>
      </w:r>
    </w:p>
    <w:p>
      <w:pPr>
        <w:spacing w:before="0" w:after="120" w:line="300" w:lineRule="auto"/>
        <w:ind w:firstLine="432"/>
        <w:jc w:val="both"/>
      </w:pPr>
      <w:r>
        <w:rPr>
          <w:rFonts w:ascii="Georgia" w:hAnsi="Georgia"/>
          <w:sz w:val="22"/>
        </w:rPr>
        <w:t>"Detailnya?" tanya Binto.</w:t>
      </w:r>
    </w:p>
    <w:p>
      <w:pPr>
        <w:spacing w:before="0" w:after="120" w:line="300" w:lineRule="auto"/>
        <w:ind w:firstLine="432"/>
        <w:jc w:val="both"/>
      </w:pPr>
      <w:r>
        <w:rPr>
          <w:rFonts w:ascii="Georgia" w:hAnsi="Georgia"/>
          <w:sz w:val="22"/>
        </w:rPr>
        <w:t>Mas Alin kembali ke laptop. Buka Google Docs. Mulai mengetik.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MMK-012: Cetak Laporan Penjualan Harian</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Deskripsi:</w:t>
            </w:r>
            <w:r>
              <w:rPr>
                <w:rFonts w:ascii="Consolas" w:hAnsi="Consolas"/>
                <w:sz w:val="22"/>
              </w:rPr>
              <w:br/>
            </w:r>
            <w:r>
              <w:rPr>
                <w:rFonts w:ascii="Consolas" w:hAnsi="Consolas"/>
                <w:color w:val="1E293B"/>
                <w:sz w:val="22"/>
              </w:rPr>
              <w:t>Pengguna dapat mencetak laporan penjualan harian dalam format PDF.</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Acceptance Criteria:</w:t>
            </w:r>
            <w:r>
              <w:rPr>
                <w:rFonts w:ascii="Consolas" w:hAnsi="Consolas"/>
                <w:sz w:val="22"/>
              </w:rPr>
              <w:br/>
            </w:r>
            <w:r>
              <w:rPr>
                <w:rFonts w:ascii="Consolas" w:hAnsi="Consolas"/>
                <w:color w:val="1E293B"/>
                <w:sz w:val="22"/>
              </w:rPr>
              <w:t>- Pengguna dapat memilih tanggal dari date picker</w:t>
            </w:r>
            <w:r>
              <w:rPr>
                <w:rFonts w:ascii="Consolas" w:hAnsi="Consolas"/>
                <w:sz w:val="22"/>
              </w:rPr>
              <w:br/>
            </w:r>
            <w:r>
              <w:rPr>
                <w:rFonts w:ascii="Consolas" w:hAnsi="Consolas"/>
                <w:color w:val="1E293B"/>
                <w:sz w:val="22"/>
              </w:rPr>
              <w:t>- Sistem menampilkan data penjualan tanggal tersebut</w:t>
            </w:r>
            <w:r>
              <w:rPr>
                <w:rFonts w:ascii="Consolas" w:hAnsi="Consolas"/>
                <w:sz w:val="22"/>
              </w:rPr>
              <w:br/>
            </w:r>
            <w:r>
              <w:rPr>
                <w:rFonts w:ascii="Consolas" w:hAnsi="Consolas"/>
                <w:color w:val="1E293B"/>
                <w:sz w:val="22"/>
              </w:rPr>
              <w:t>- Tombol "Cetak" tersedia dan berfungsi</w:t>
            </w:r>
            <w:r>
              <w:rPr>
                <w:rFonts w:ascii="Consolas" w:hAnsi="Consolas"/>
                <w:sz w:val="22"/>
              </w:rPr>
              <w:br/>
            </w:r>
            <w:r>
              <w:rPr>
                <w:rFonts w:ascii="Consolas" w:hAnsi="Consolas"/>
                <w:color w:val="1E293B"/>
                <w:sz w:val="22"/>
              </w:rPr>
              <w:t>- PDF memuat logo minimarket, tanggal, dan ringkasan data</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Prioritas: High (deadline 19 Jan)</w:t>
            </w:r>
            <w:r>
              <w:rPr>
                <w:rFonts w:ascii="Consolas" w:hAnsi="Consolas"/>
                <w:sz w:val="22"/>
              </w:rPr>
              <w:br/>
            </w:r>
            <w:r>
              <w:rPr>
                <w:rFonts w:ascii="Consolas" w:hAnsi="Consolas"/>
                <w:color w:val="1E293B"/>
                <w:sz w:val="22"/>
              </w:rPr>
              <w:t>PJ: Alin, Binto (Wawan bantu desain PDF)</w:t>
            </w:r>
          </w:p>
        </w:tc>
      </w:tr>
    </w:tbl>
    <w:p>
      <w:pPr>
        <w:spacing w:before="120" w:after="0"/>
      </w:pPr>
    </w:p>
    <w:p>
      <w:pPr>
        <w:spacing w:before="0" w:after="120" w:line="300" w:lineRule="auto"/>
        <w:ind w:firstLine="432"/>
        <w:jc w:val="both"/>
      </w:pPr>
      <w:r>
        <w:rPr>
          <w:rFonts w:ascii="Georgia" w:hAnsi="Georgia"/>
          <w:sz w:val="22"/>
        </w:rPr>
        <w:t>Binto membaca layar. "Acceptance criteria... ini maksudnya syarat-syaratnya ya, Mas?"</w:t>
      </w:r>
    </w:p>
    <w:p>
      <w:pPr>
        <w:spacing w:before="0" w:after="120" w:line="300" w:lineRule="auto"/>
        <w:ind w:firstLine="432"/>
        <w:jc w:val="both"/>
      </w:pPr>
      <w:r>
        <w:rPr>
          <w:rFonts w:ascii="Georgia" w:hAnsi="Georgia"/>
          <w:sz w:val="22"/>
        </w:rPr>
        <w:t>"Nah, pinter." Mas Alin menoleh. "Acceptance criteria ini penting. Ini patokan kapan fitur dianggap selesai. Kalau semua kotak udah centang... baru boleh pindah ke Testing."</w:t>
      </w:r>
    </w:p>
    <w:p>
      <w:pPr>
        <w:spacing w:before="0" w:after="120" w:line="300" w:lineRule="auto"/>
        <w:ind w:firstLine="432"/>
        <w:jc w:val="both"/>
      </w:pPr>
      <w:r>
        <w:rPr>
          <w:rFonts w:ascii="Georgia" w:hAnsi="Georgia"/>
          <w:sz w:val="22"/>
        </w:rPr>
        <w:t xml:space="preserve">Binto mengangguk. </w:t>
      </w:r>
      <w:r>
        <w:rPr>
          <w:rFonts w:ascii="Georgia" w:hAnsi="Georgia"/>
          <w:i/>
          <w:sz w:val="22"/>
        </w:rPr>
        <w:t>Ini rapi banget. Nggak kayak tugas kelompok aku dulu yang cuma modal "nanti aja lihat jadinya".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4.5 Nama yang Jelas</w:t>
      </w:r>
    </w:p>
    <w:p>
      <w:pPr>
        <w:spacing w:before="0" w:after="120" w:line="300" w:lineRule="auto"/>
        <w:ind w:firstLine="0"/>
        <w:jc w:val="both"/>
      </w:pPr>
      <w:r>
        <w:rPr>
          <w:rFonts w:ascii="Georgia" w:hAnsi="Georgia"/>
          <w:sz w:val="22"/>
        </w:rPr>
        <w:t>Mas Alin belum selesai. Dia mengetik lagi di layar. Menunjukkan dua versi acceptance criteria.</w:t>
      </w:r>
    </w:p>
    <w:p>
      <w:pPr>
        <w:spacing w:before="0" w:after="120" w:line="300" w:lineRule="auto"/>
        <w:ind w:firstLine="432"/>
        <w:jc w:val="both"/>
      </w:pPr>
      <w:r>
        <w:rPr>
          <w:rFonts w:ascii="Georgia" w:hAnsi="Georgia"/>
          <w:sz w:val="22"/>
        </w:rPr>
        <w:t>"Versi buruk:"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 Sistem bisa cetak laporan</w:t>
            </w:r>
            <w:r>
              <w:rPr>
                <w:rFonts w:ascii="Consolas" w:hAnsi="Consolas"/>
                <w:sz w:val="22"/>
              </w:rPr>
              <w:br/>
            </w:r>
            <w:r>
              <w:rPr>
                <w:rFonts w:ascii="Consolas" w:hAnsi="Consolas"/>
                <w:color w:val="1E293B"/>
                <w:sz w:val="22"/>
              </w:rPr>
              <w:t>- Laporan bisa dilihat user</w:t>
            </w:r>
            <w:r>
              <w:rPr>
                <w:rFonts w:ascii="Consolas" w:hAnsi="Consolas"/>
                <w:sz w:val="22"/>
              </w:rPr>
              <w:br/>
            </w:r>
            <w:r>
              <w:rPr>
                <w:rFonts w:ascii="Consolas" w:hAnsi="Consolas"/>
                <w:color w:val="1E293B"/>
                <w:sz w:val="22"/>
              </w:rPr>
              <w:t>- Desain rapi</w:t>
            </w:r>
          </w:p>
        </w:tc>
      </w:tr>
    </w:tbl>
    <w:p>
      <w:pPr>
        <w:spacing w:before="120" w:after="0"/>
      </w:pPr>
    </w:p>
    <w:p>
      <w:pPr>
        <w:spacing w:before="0" w:after="120" w:line="300" w:lineRule="auto"/>
        <w:ind w:firstLine="432"/>
        <w:jc w:val="both"/>
      </w:pPr>
      <w:r>
        <w:rPr>
          <w:rFonts w:ascii="Georgia" w:hAnsi="Georgia"/>
          <w:sz w:val="22"/>
        </w:rPr>
        <w:t>"Lihat? 'Bisa cetak laporan' — cetak dari mana? Format apa? 'Desain rapi' — rapi menurut siapa? Ini subjektif. Nanti Mbak Rara test, dia bilang belum rapi. Kamu bilang udah rapi. Debat nggak jelas."</w:t>
      </w:r>
    </w:p>
    <w:p>
      <w:pPr>
        <w:spacing w:before="0" w:after="120" w:line="300" w:lineRule="auto"/>
        <w:ind w:firstLine="432"/>
        <w:jc w:val="both"/>
      </w:pPr>
      <w:r>
        <w:rPr>
          <w:rFonts w:ascii="Georgia" w:hAnsi="Georgia"/>
          <w:sz w:val="22"/>
        </w:rPr>
        <w:t>"Versi baik — yang tadi kita tulis — itu spesifik. Testable. Bisa diuji dengan jelas: 'Apakah logo muncul? Ya atau tidak.' Bukan 'Apakah desainnya bagus?' — itu pertanyaan yang nggak akan selesai-selesai."</w:t>
      </w:r>
    </w:p>
    <w:p>
      <w:pPr>
        <w:spacing w:before="0" w:after="120" w:line="300" w:lineRule="auto"/>
        <w:ind w:firstLine="432"/>
        <w:jc w:val="both"/>
      </w:pPr>
      <w:r>
        <w:rPr>
          <w:rFonts w:ascii="Georgia" w:hAnsi="Georgia"/>
          <w:sz w:val="22"/>
        </w:rPr>
        <w:t>Binto memperhatikan. "Jadi acceptance criteria itu kayak kontrak kecil ya, Mas?"</w:t>
      </w:r>
    </w:p>
    <w:p>
      <w:pPr>
        <w:spacing w:before="0" w:after="120" w:line="300" w:lineRule="auto"/>
        <w:ind w:firstLine="432"/>
        <w:jc w:val="both"/>
      </w:pPr>
      <w:r>
        <w:rPr>
          <w:rFonts w:ascii="Georgia" w:hAnsi="Georgia"/>
          <w:sz w:val="22"/>
        </w:rPr>
        <w:t>"Persis. Semakin jelas kontraknya... semakin sedikit drama antara developer, QA, dan klien."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4.6 Mulai Ngoding</w:t>
      </w:r>
    </w:p>
    <w:p>
      <w:pPr>
        <w:spacing w:before="0" w:after="120" w:line="300" w:lineRule="auto"/>
        <w:ind w:firstLine="0"/>
        <w:jc w:val="both"/>
      </w:pPr>
      <w:r>
        <w:rPr>
          <w:rFonts w:ascii="Georgia" w:hAnsi="Georgia"/>
          <w:sz w:val="22"/>
        </w:rPr>
        <w:t>Mas Alin buka terminal.</w:t>
      </w:r>
    </w:p>
    <w:p>
      <w:pPr>
        <w:spacing w:before="0" w:after="120" w:line="300" w:lineRule="auto"/>
        <w:ind w:firstLine="432"/>
        <w:jc w:val="both"/>
      </w:pPr>
      <w:r>
        <w:rPr>
          <w:rFonts w:ascii="Georgia" w:hAnsi="Georgia"/>
          <w:sz w:val="22"/>
        </w:rPr>
        <w:t>"Kita mulai. Saya bikin branch baru."</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checkout -b feature/MMK-012</w:t>
            </w:r>
          </w:p>
        </w:tc>
      </w:tr>
    </w:tbl>
    <w:p>
      <w:pPr>
        <w:spacing w:before="120" w:after="0"/>
      </w:pPr>
    </w:p>
    <w:p>
      <w:pPr>
        <w:spacing w:before="0" w:after="120" w:line="300" w:lineRule="auto"/>
        <w:ind w:firstLine="432"/>
        <w:jc w:val="both"/>
      </w:pPr>
      <w:r>
        <w:rPr>
          <w:rFonts w:ascii="Georgia" w:hAnsi="Georgia"/>
          <w:sz w:val="22"/>
        </w:rPr>
        <w:t>"Branch ini khusus buat fitur cetak laporan. Kamu nanti ngoding di sini. Jangan langsung di main."</w:t>
      </w:r>
    </w:p>
    <w:p>
      <w:pPr>
        <w:spacing w:before="0" w:after="120" w:line="300" w:lineRule="auto"/>
        <w:ind w:firstLine="432"/>
        <w:jc w:val="both"/>
      </w:pPr>
      <w:r>
        <w:rPr>
          <w:rFonts w:ascii="Georgia" w:hAnsi="Georgia"/>
          <w:sz w:val="22"/>
        </w:rPr>
        <w:t>"Main itu kayak jalan utama," lanjut Mas Alin. "Semua kendaraan lewat situ. Kalau kamu bikin perbaikan di tengah jalan... macet. Bisa-bisa yang lain nggak bisa kerja. Makanya bikin jalur alternatif dulu. Branch. Nanti kalau udah yakin... baru gabung lagi ke main."</w:t>
      </w:r>
    </w:p>
    <w:p>
      <w:pPr>
        <w:spacing w:before="0" w:after="120" w:line="300" w:lineRule="auto"/>
        <w:ind w:firstLine="432"/>
        <w:jc w:val="both"/>
      </w:pPr>
      <w:r>
        <w:rPr>
          <w:rFonts w:ascii="Georgia" w:hAnsi="Georgia"/>
          <w:sz w:val="22"/>
        </w:rPr>
        <w:t>Binto mengikuti. Clone. Checkout. Siap.</w:t>
      </w:r>
    </w:p>
    <w:p>
      <w:pPr>
        <w:spacing w:before="0" w:after="120" w:line="300" w:lineRule="auto"/>
        <w:ind w:firstLine="432"/>
        <w:jc w:val="both"/>
      </w:pPr>
      <w:r>
        <w:rPr>
          <w:rFonts w:ascii="Georgia" w:hAnsi="Georgia"/>
          <w:sz w:val="22"/>
        </w:rPr>
        <w:t>Mas Alin ambil backend: endpoint API untuk ambil data penjualan berdasarkan tanggal.</w:t>
      </w:r>
    </w:p>
    <w:p>
      <w:pPr>
        <w:spacing w:before="0" w:after="120" w:line="300" w:lineRule="auto"/>
        <w:ind w:firstLine="432"/>
        <w:jc w:val="both"/>
      </w:pPr>
      <w:r>
        <w:rPr>
          <w:rFonts w:ascii="Georgia" w:hAnsi="Georgia"/>
          <w:sz w:val="22"/>
        </w:rPr>
        <w:t>"Tanggalnya dari input user kan? Jangan langsung kamu tempel ke query. Minimal validasi dulu. Yang kayak gitu bisa jadi pintu masuk SQL Injection kalau nggak hati-hati. Kayak ninggalin pintu rumah nggak dikunci — orang iseng bisa masuk dan ngacak-ngacak isinya."</w:t>
      </w:r>
    </w:p>
    <w:p>
      <w:pPr>
        <w:spacing w:before="0" w:after="120" w:line="300" w:lineRule="auto"/>
        <w:ind w:firstLine="432"/>
        <w:jc w:val="both"/>
      </w:pPr>
      <w:r>
        <w:rPr>
          <w:rFonts w:ascii="Georgia" w:hAnsi="Georgia"/>
          <w:sz w:val="22"/>
        </w:rPr>
        <w:t>"Oh ya," tambah Mas Alin, "Pastikan juga endpoint ini cuma bisa diakses user yang berhak. Jangan sampai orang lain bisa lihat laporan toko cuma karena tahu URL-nya."</w:t>
      </w:r>
    </w:p>
    <w:p>
      <w:pPr>
        <w:spacing w:before="0" w:after="120" w:line="300" w:lineRule="auto"/>
        <w:ind w:firstLine="432"/>
        <w:jc w:val="both"/>
      </w:pPr>
      <w:r>
        <w:rPr>
          <w:rFonts w:ascii="Georgia" w:hAnsi="Georgia"/>
          <w:sz w:val="22"/>
        </w:rPr>
        <w:t>Binto mencatat dalam hati. Dia kebagian logika generate PDF dari data. Wawan sibuk bikin template HTML yang nanti dikonversi jadi PDF.</w:t>
      </w:r>
    </w:p>
    <w:p>
      <w:pPr>
        <w:spacing w:before="0" w:after="120" w:line="300" w:lineRule="auto"/>
        <w:ind w:firstLine="432"/>
        <w:jc w:val="both"/>
      </w:pPr>
      <w:r>
        <w:rPr>
          <w:rFonts w:ascii="Georgia" w:hAnsi="Georgia"/>
          <w:sz w:val="22"/>
        </w:rPr>
        <w:t>"Commit yang kecil-kecil, Le," Mas Alin mengingatkan. "Jangan nunggu semua selesai baru commit. Nanti susah tracking-nya kalau ada masalah. Dan satu lagi — commit message-nya yang jelas."</w:t>
      </w:r>
    </w:p>
    <w:p>
      <w:pPr>
        <w:spacing w:before="0" w:after="120" w:line="300" w:lineRule="auto"/>
        <w:ind w:firstLine="432"/>
        <w:jc w:val="both"/>
      </w:pPr>
      <w:r>
        <w:rPr>
          <w:rFonts w:ascii="Georgia" w:hAnsi="Georgia"/>
          <w:sz w:val="22"/>
        </w:rPr>
        <w:t>Binto menuruti. Setiap kali satu fungsi kecil selesai: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add .</w:t>
            </w:r>
            <w:r>
              <w:rPr>
                <w:rFonts w:ascii="Consolas" w:hAnsi="Consolas"/>
                <w:sz w:val="22"/>
              </w:rPr>
              <w:br/>
            </w:r>
            <w:r>
              <w:rPr>
                <w:rFonts w:ascii="Consolas" w:hAnsi="Consolas"/>
                <w:color w:val="39FF14"/>
                <w:sz w:val="22"/>
              </w:rPr>
              <w:t>git commit -m "feat: tambah endpoint API /api/laporan/penjualan"</w:t>
            </w:r>
            <w:r>
              <w:rPr>
                <w:rFonts w:ascii="Consolas" w:hAnsi="Consolas"/>
                <w:sz w:val="22"/>
              </w:rPr>
              <w:br/>
            </w:r>
            <w:r>
              <w:rPr>
                <w:rFonts w:ascii="Consolas" w:hAnsi="Consolas"/>
                <w:color w:val="39FF14"/>
                <w:sz w:val="22"/>
              </w:rPr>
              <w:t>git commit -m "feat: buat struktur dasar PDF dengan header logo"</w:t>
            </w:r>
            <w:r>
              <w:rPr>
                <w:rFonts w:ascii="Consolas" w:hAnsi="Consolas"/>
                <w:sz w:val="22"/>
              </w:rPr>
              <w:br/>
            </w:r>
            <w:r>
              <w:rPr>
                <w:rFonts w:ascii="Consolas" w:hAnsi="Consolas"/>
                <w:color w:val="39FF14"/>
                <w:sz w:val="22"/>
              </w:rPr>
              <w:t>git commit -m "feat: integrasi template HTML dari Wawan ke PDF generator"</w:t>
            </w:r>
          </w:p>
        </w:tc>
      </w:tr>
    </w:tbl>
    <w:p>
      <w:pPr>
        <w:spacing w:before="120" w:after="0"/>
      </w:pPr>
    </w:p>
    <w:p>
      <w:pPr>
        <w:spacing w:before="0" w:after="120" w:line="300" w:lineRule="auto"/>
        <w:ind w:firstLine="432"/>
        <w:jc w:val="both"/>
      </w:pPr>
      <w:r>
        <w:rPr>
          <w:rFonts w:ascii="Georgia" w:hAnsi="Georgia"/>
          <w:sz w:val="22"/>
        </w:rPr>
        <w:t>Mas Alin mengangguk melihat pesan commit Binto. "Nah. Ini udah lebih baik dari kemarin. Lihat polanya? Awalan 'feat:' untuk fitur baru. Nanti kalau perbaikan bug, pakai 'fix:'. Kalau ada perubahan yang nggak nambah fitur tapi memperbaiki struktur kode, pakai 'refactor:'. Ini namanya conventional commits."</w:t>
      </w:r>
    </w:p>
    <w:p>
      <w:pPr>
        <w:spacing w:before="0" w:after="120" w:line="300" w:lineRule="auto"/>
        <w:ind w:firstLine="432"/>
        <w:jc w:val="both"/>
      </w:pPr>
      <w:r>
        <w:rPr>
          <w:rFonts w:ascii="Georgia" w:hAnsi="Georgia"/>
          <w:sz w:val="22"/>
        </w:rPr>
        <w:t>Binto memperhatikan. "Jadi kayak label gitu ya, Mas?"</w:t>
      </w:r>
    </w:p>
    <w:p>
      <w:pPr>
        <w:spacing w:before="0" w:after="120" w:line="300" w:lineRule="auto"/>
        <w:ind w:firstLine="432"/>
        <w:jc w:val="both"/>
      </w:pPr>
      <w:r>
        <w:rPr>
          <w:rFonts w:ascii="Georgia" w:hAnsi="Georgia"/>
          <w:sz w:val="22"/>
        </w:rPr>
        <w:t xml:space="preserve">"Persis. Bayangin beberapa bulan lagi kita lihat </w:t>
      </w:r>
      <w:r>
        <w:rPr>
          <w:rFonts w:ascii="Consolas" w:hAnsi="Consolas"/>
          <w:color w:val="B91C1C"/>
          <w:sz w:val="21"/>
        </w:rPr>
        <w:t>git log</w:t>
      </w:r>
      <w:r>
        <w:rPr>
          <w:rFonts w:ascii="Georgia" w:hAnsi="Georgia"/>
          <w:sz w:val="22"/>
        </w:rPr>
        <w:t>. Dengan label ini, kita langsung tahu commit mana yang nambah fitur, mana yang perbaikan bug, mana yang bersih-bersih kode. Tanpa harus baca detail isinya satu per satu. Ini kebiasaan kecil yang dampaknya besar."</w:t>
      </w:r>
    </w:p>
    <w:p>
      <w:pPr>
        <w:spacing w:before="0" w:after="120" w:line="300" w:lineRule="auto"/>
        <w:ind w:firstLine="432"/>
        <w:jc w:val="both"/>
      </w:pPr>
      <w:r>
        <w:rPr>
          <w:rFonts w:ascii="Georgia" w:hAnsi="Georgia"/>
          <w:sz w:val="22"/>
        </w:rPr>
        <w:t xml:space="preserve">Binto tersenyum tipis — lalu teringat sesuatu dan nyengir sendiri. </w:t>
      </w:r>
      <w:r>
        <w:rPr>
          <w:rFonts w:ascii="Georgia" w:hAnsi="Georgia"/>
          <w:i/>
          <w:sz w:val="22"/>
        </w:rPr>
        <w:t>Dulu... aku cuma copy-paste folder kalau mau backup. Itupun dengan nama folder `Project_Backup_12_Juni_FINAL_REV2_FIX`. Sekarang... setiap langkah tercatat rapi dengan label yang jelas.</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4.7 Pull Request</w:t>
      </w:r>
    </w:p>
    <w:p>
      <w:pPr>
        <w:spacing w:before="0" w:after="120" w:line="300" w:lineRule="auto"/>
        <w:ind w:firstLine="0"/>
        <w:jc w:val="both"/>
      </w:pPr>
      <w:r>
        <w:rPr>
          <w:rFonts w:ascii="Georgia" w:hAnsi="Georgia"/>
          <w:sz w:val="22"/>
        </w:rPr>
        <w:t>Menjelang sore, semua kode selesai. Binto merasa lega.</w:t>
      </w:r>
    </w:p>
    <w:p>
      <w:pPr>
        <w:spacing w:before="0" w:after="120" w:line="300" w:lineRule="auto"/>
        <w:ind w:firstLine="432"/>
        <w:jc w:val="both"/>
      </w:pPr>
      <w:r>
        <w:rPr>
          <w:rFonts w:ascii="Georgia" w:hAnsi="Georgia"/>
          <w:sz w:val="22"/>
        </w:rPr>
        <w:t>"Langsung gabung ke main aja, Mas?"</w:t>
      </w:r>
    </w:p>
    <w:p>
      <w:pPr>
        <w:spacing w:before="0" w:after="120" w:line="300" w:lineRule="auto"/>
        <w:ind w:firstLine="432"/>
        <w:jc w:val="both"/>
      </w:pPr>
      <w:r>
        <w:rPr>
          <w:rFonts w:ascii="Georgia" w:hAnsi="Georgia"/>
          <w:sz w:val="22"/>
        </w:rPr>
        <w:t>Mas Alin menggeleng. "Coba aja sendiri."</w:t>
      </w:r>
    </w:p>
    <w:p>
      <w:pPr>
        <w:spacing w:before="0" w:after="120" w:line="300" w:lineRule="auto"/>
        <w:ind w:firstLine="432"/>
        <w:jc w:val="both"/>
      </w:pPr>
      <w:r>
        <w:rPr>
          <w:rFonts w:ascii="Georgia" w:hAnsi="Georgia"/>
          <w:sz w:val="22"/>
        </w:rPr>
        <w:t>Binto mencoba merge. Error.</w:t>
      </w:r>
    </w:p>
    <w:p>
      <w:pPr>
        <w:spacing w:before="0" w:after="120" w:line="300" w:lineRule="auto"/>
        <w:ind w:firstLine="432"/>
        <w:jc w:val="both"/>
      </w:pPr>
      <w:r>
        <w:rPr>
          <w:rFonts w:ascii="Georgia" w:hAnsi="Georgia"/>
          <w:i/>
          <w:sz w:val="22"/>
        </w:rPr>
        <w:t>"You don't have permission to merge to 'main'."</w:t>
      </w:r>
    </w:p>
    <w:p>
      <w:pPr>
        <w:spacing w:before="0" w:after="120" w:line="300" w:lineRule="auto"/>
        <w:ind w:firstLine="432"/>
        <w:jc w:val="both"/>
      </w:pPr>
      <w:r>
        <w:rPr>
          <w:rFonts w:ascii="Georgia" w:hAnsi="Georgia"/>
          <w:sz w:val="22"/>
        </w:rPr>
        <w:t>"Lho? Kok nggak bisa?"</w:t>
      </w:r>
    </w:p>
    <w:p>
      <w:pPr>
        <w:spacing w:before="0" w:after="120" w:line="300" w:lineRule="auto"/>
        <w:ind w:firstLine="432"/>
        <w:jc w:val="both"/>
      </w:pPr>
      <w:r>
        <w:rPr>
          <w:rFonts w:ascii="Georgia" w:hAnsi="Georgia"/>
          <w:sz w:val="22"/>
        </w:rPr>
        <w:t>"Karena kamu belum punya akses maintainer. Itu sengaja. Di tim yang sehat... nggak semua orang bisa langsung merge ke main. Harus lewat Pull Request. Dan review dulu."</w:t>
      </w:r>
    </w:p>
    <w:p>
      <w:pPr>
        <w:spacing w:before="0" w:after="120" w:line="300" w:lineRule="auto"/>
        <w:ind w:firstLine="432"/>
        <w:jc w:val="both"/>
      </w:pPr>
      <w:r>
        <w:rPr>
          <w:rFonts w:ascii="Georgia" w:hAnsi="Georgia"/>
          <w:sz w:val="22"/>
        </w:rPr>
        <w:t>Mas Alin buka GitHub. Klik New Pull Request. Mulai nulis deskripsi.</w:t>
      </w:r>
    </w:p>
    <w:p>
      <w:pPr>
        <w:spacing w:before="0" w:after="120" w:line="300" w:lineRule="auto"/>
        <w:ind w:firstLine="432"/>
        <w:jc w:val="both"/>
      </w:pPr>
      <w:r>
        <w:rPr>
          <w:rFonts w:ascii="Georgia" w:hAnsi="Georgia"/>
          <w:sz w:val="22"/>
        </w:rPr>
        <w:t>"PR yang baik kasih konteks, Le. Gak cuma judul 'Tambah fitur cetak laporan'."</w:t>
      </w:r>
    </w:p>
    <w:p>
      <w:pPr>
        <w:spacing w:before="0" w:after="120" w:line="300" w:lineRule="auto"/>
        <w:ind w:firstLine="432"/>
        <w:jc w:val="both"/>
      </w:pPr>
      <w:r>
        <w:rPr>
          <w:rFonts w:ascii="Georgia" w:hAnsi="Georgia"/>
          <w:sz w:val="22"/>
        </w:rPr>
        <w:t>Dia menunjukkan dua versi:</w:t>
      </w:r>
    </w:p>
    <w:p>
      <w:pPr>
        <w:spacing w:before="0" w:after="120" w:line="300" w:lineRule="auto"/>
        <w:ind w:firstLine="432"/>
        <w:jc w:val="both"/>
      </w:pPr>
      <w:r>
        <w:rPr>
          <w:rFonts w:ascii="Georgia" w:hAnsi="Georgia"/>
          <w:sz w:val="22"/>
        </w:rPr>
        <w:t>"Buruk:"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Tambah fitur cetak laporan.</w:t>
            </w:r>
          </w:p>
        </w:tc>
      </w:tr>
    </w:tbl>
    <w:p>
      <w:pPr>
        <w:spacing w:before="120" w:after="0"/>
      </w:pPr>
    </w:p>
    <w:p>
      <w:pPr>
        <w:spacing w:before="0" w:after="120" w:line="300" w:lineRule="auto"/>
        <w:ind w:firstLine="432"/>
        <w:jc w:val="both"/>
      </w:pPr>
      <w:r>
        <w:rPr>
          <w:rFonts w:ascii="Georgia" w:hAnsi="Georgia"/>
          <w:sz w:val="22"/>
        </w:rPr>
        <w:t>"Baik:"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 Apa yang dikerjakan</w:t>
            </w:r>
            <w:r>
              <w:rPr>
                <w:rFonts w:ascii="Consolas" w:hAnsi="Consolas"/>
                <w:sz w:val="22"/>
              </w:rPr>
              <w:br/>
            </w:r>
            <w:r>
              <w:rPr>
                <w:rFonts w:ascii="Consolas" w:hAnsi="Consolas"/>
                <w:color w:val="1E293B"/>
                <w:sz w:val="22"/>
              </w:rPr>
              <w:t>- Endpoint API /api/laporan/penjualan</w:t>
            </w:r>
            <w:r>
              <w:rPr>
                <w:rFonts w:ascii="Consolas" w:hAnsi="Consolas"/>
                <w:sz w:val="22"/>
              </w:rPr>
              <w:br/>
            </w:r>
            <w:r>
              <w:rPr>
                <w:rFonts w:ascii="Consolas" w:hAnsi="Consolas"/>
                <w:color w:val="1E293B"/>
                <w:sz w:val="22"/>
              </w:rPr>
              <w:t>- PDF generator dengan logo minimarket</w:t>
            </w:r>
            <w:r>
              <w:rPr>
                <w:rFonts w:ascii="Consolas" w:hAnsi="Consolas"/>
                <w:sz w:val="22"/>
              </w:rPr>
              <w:br/>
            </w:r>
            <w:r>
              <w:rPr>
                <w:rFonts w:ascii="Consolas" w:hAnsi="Consolas"/>
                <w:color w:val="1E293B"/>
                <w:sz w:val="22"/>
              </w:rPr>
              <w:t>- Validasi tanggal</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Kenapa</w:t>
            </w:r>
            <w:r>
              <w:rPr>
                <w:rFonts w:ascii="Consolas" w:hAnsi="Consolas"/>
                <w:sz w:val="22"/>
              </w:rPr>
              <w:br/>
            </w:r>
            <w:r>
              <w:rPr>
                <w:rFonts w:ascii="Consolas" w:hAnsi="Consolas"/>
                <w:color w:val="1E293B"/>
                <w:sz w:val="22"/>
              </w:rPr>
              <w:t>Untuk demo ke calon investor Pak Haji Hamid</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Cara testing</w:t>
            </w:r>
            <w:r>
              <w:rPr>
                <w:rFonts w:ascii="Consolas" w:hAnsi="Consolas"/>
                <w:sz w:val="22"/>
              </w:rPr>
              <w:br/>
            </w:r>
            <w:r>
              <w:rPr>
                <w:rFonts w:ascii="Consolas" w:hAnsi="Consolas"/>
                <w:color w:val="1E293B"/>
                <w:sz w:val="22"/>
              </w:rPr>
              <w:t>1. Buka halaman laporan</w:t>
            </w:r>
            <w:r>
              <w:rPr>
                <w:rFonts w:ascii="Consolas" w:hAnsi="Consolas"/>
                <w:sz w:val="22"/>
              </w:rPr>
              <w:br/>
            </w:r>
            <w:r>
              <w:rPr>
                <w:rFonts w:ascii="Consolas" w:hAnsi="Consolas"/>
                <w:color w:val="1E293B"/>
                <w:sz w:val="22"/>
              </w:rPr>
              <w:t>2. Pilih tanggal, klik Cetak</w:t>
            </w:r>
            <w:r>
              <w:rPr>
                <w:rFonts w:ascii="Consolas" w:hAnsi="Consolas"/>
                <w:sz w:val="22"/>
              </w:rPr>
              <w:br/>
            </w:r>
            <w:r>
              <w:rPr>
                <w:rFonts w:ascii="Consolas" w:hAnsi="Consolas"/>
                <w:color w:val="1E293B"/>
                <w:sz w:val="22"/>
              </w:rPr>
              <w:t>3. PDF harus muncul dengan logo dan data</w:t>
            </w:r>
            <w:r>
              <w:rPr>
                <w:rFonts w:ascii="Consolas" w:hAnsi="Consolas"/>
                <w:sz w:val="22"/>
              </w:rPr>
              <w:br/>
            </w:r>
            <w:r>
              <w:rPr>
                <w:rFonts w:ascii="Consolas" w:hAnsi="Consolas"/>
                <w:color w:val="1E293B"/>
                <w:sz w:val="22"/>
              </w:rPr>
              <w:t>4. Coba tanggal 29 Februari 2024 (tahun kabisat)</w:t>
            </w:r>
          </w:p>
        </w:tc>
      </w:tr>
    </w:tbl>
    <w:p>
      <w:pPr>
        <w:spacing w:before="120" w:after="0"/>
      </w:pPr>
    </w:p>
    <w:p>
      <w:pPr>
        <w:spacing w:before="0" w:after="120" w:line="300" w:lineRule="auto"/>
        <w:ind w:firstLine="432"/>
        <w:jc w:val="both"/>
      </w:pPr>
      <w:r>
        <w:rPr>
          <w:rFonts w:ascii="Georgia" w:hAnsi="Georgia"/>
          <w:sz w:val="22"/>
        </w:rPr>
        <w:t>"Lihat bedanya? Deskripsi baik langsung kasih tahu reviewer apa yang harus dicek, kenapa fitur ini dibuat, dan gimana cara ngetesnya. Reviewer nggak perlu nebak-nebak."</w:t>
      </w:r>
    </w:p>
    <w:p>
      <w:pPr>
        <w:spacing w:before="0" w:after="120" w:line="300" w:lineRule="auto"/>
        <w:ind w:firstLine="432"/>
        <w:jc w:val="both"/>
      </w:pPr>
      <w:r>
        <w:rPr>
          <w:rFonts w:ascii="Georgia" w:hAnsi="Georgia"/>
          <w:sz w:val="22"/>
        </w:rPr>
        <w:t xml:space="preserve">Binto manggut-manggut. </w:t>
      </w:r>
      <w:r>
        <w:rPr>
          <w:rFonts w:ascii="Georgia" w:hAnsi="Georgia"/>
          <w:i/>
          <w:sz w:val="22"/>
        </w:rPr>
        <w:t>Ternyata nulis deskripsi PR juga ada seninya.</w:t>
      </w:r>
    </w:p>
    <w:p>
      <w:pPr>
        <w:spacing w:before="0" w:after="120" w:line="300" w:lineRule="auto"/>
        <w:ind w:firstLine="432"/>
        <w:jc w:val="both"/>
      </w:pPr>
      <w:r>
        <w:rPr>
          <w:rFonts w:ascii="Georgia" w:hAnsi="Georgia"/>
          <w:sz w:val="22"/>
        </w:rPr>
        <w:t>Mas Alin buka kode Binto di GitHub. Matanya teliti menyusuri setiap baris. Lalu dia mulai mengetik komentar langsung di antarmuka GitHub.</w:t>
      </w:r>
    </w:p>
    <w:p>
      <w:pPr>
        <w:spacing w:before="0" w:after="120" w:line="300" w:lineRule="auto"/>
        <w:ind w:firstLine="432"/>
        <w:jc w:val="both"/>
      </w:pPr>
      <w:r>
        <w:rPr>
          <w:rFonts w:ascii="Georgia" w:hAnsi="Georgia"/>
          <w:sz w:val="22"/>
        </w:rPr>
        <w:t>"Sini, lihat."</w:t>
      </w:r>
    </w:p>
    <w:p>
      <w:pPr>
        <w:spacing w:before="0" w:after="120" w:line="300" w:lineRule="auto"/>
        <w:ind w:firstLine="432"/>
        <w:jc w:val="both"/>
      </w:pPr>
      <w:r>
        <w:rPr>
          <w:rFonts w:ascii="Georgia" w:hAnsi="Georgia"/>
          <w:sz w:val="22"/>
        </w:rPr>
        <w:t>Ia memutar layar laptop agar Binto bisa membaca: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Komentar dari Mas Alin:</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Halo, To. Logikanya udah bener. Hasil akhirnya udah sesuai acceptance criteria.</w:t>
            </w:r>
            <w:r>
              <w:rPr>
                <w:rFonts w:ascii="Consolas" w:hAnsi="Consolas"/>
                <w:sz w:val="22"/>
              </w:rPr>
              <w:br/>
            </w:r>
            <w:r>
              <w:rPr>
                <w:rFonts w:ascii="Consolas" w:hAnsi="Consolas"/>
                <w:color w:val="1E293B"/>
                <w:sz w:val="22"/>
              </w:rPr>
              <w:t>Aku kasih catatan kecil ya:</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1. Nama variabel `tmp` (LaporanController.php:27)</w:t>
            </w:r>
            <w:r>
              <w:rPr>
                <w:rFonts w:ascii="Consolas" w:hAnsi="Consolas"/>
                <w:sz w:val="22"/>
              </w:rPr>
              <w:br/>
            </w:r>
            <w:r>
              <w:rPr>
                <w:rFonts w:ascii="Consolas" w:hAnsi="Consolas"/>
                <w:color w:val="1E293B"/>
                <w:sz w:val="22"/>
              </w:rPr>
              <w:t>Saran: ganti jadi `total_pendapatan`.</w:t>
            </w:r>
            <w:r>
              <w:rPr>
                <w:rFonts w:ascii="Consolas" w:hAnsi="Consolas"/>
                <w:sz w:val="22"/>
              </w:rPr>
              <w:br/>
            </w:r>
            <w:r>
              <w:rPr>
                <w:rFonts w:ascii="Consolas" w:hAnsi="Consolas"/>
                <w:color w:val="1E293B"/>
                <w:sz w:val="22"/>
              </w:rPr>
              <w:t>Alasan: `tmp` terlalu generik. Seminggu lagi kamu buka kode ini, kamu sendiri</w:t>
            </w:r>
            <w:r>
              <w:rPr>
                <w:rFonts w:ascii="Consolas" w:hAnsi="Consolas"/>
                <w:sz w:val="22"/>
              </w:rPr>
              <w:br/>
            </w:r>
            <w:r>
              <w:rPr>
                <w:rFonts w:ascii="Consolas" w:hAnsi="Consolas"/>
                <w:color w:val="1E293B"/>
                <w:sz w:val="22"/>
              </w:rPr>
              <w:t>bisa lupa `tmp` itu isinya apa. Nama variabel harus menjelaskan isinya,</w:t>
            </w:r>
            <w:r>
              <w:rPr>
                <w:rFonts w:ascii="Consolas" w:hAnsi="Consolas"/>
                <w:sz w:val="22"/>
              </w:rPr>
              <w:br/>
            </w:r>
            <w:r>
              <w:rPr>
                <w:rFonts w:ascii="Consolas" w:hAnsi="Consolas"/>
                <w:color w:val="1E293B"/>
                <w:sz w:val="22"/>
              </w:rPr>
              <w:t>bukan tipe-nya.</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2. Pemanggilan fungsi duplikat (LaporanService.php:42-45)</w:t>
            </w:r>
            <w:r>
              <w:rPr>
                <w:rFonts w:ascii="Consolas" w:hAnsi="Consolas"/>
                <w:sz w:val="22"/>
              </w:rPr>
              <w:br/>
            </w:r>
            <w:r>
              <w:rPr>
                <w:rFonts w:ascii="Consolas" w:hAnsi="Consolas"/>
                <w:color w:val="1E293B"/>
                <w:sz w:val="22"/>
              </w:rPr>
              <w:t>Fungsi `hitungTotal()` dipanggil dua kali — di baris 42 dan 45.</w:t>
            </w:r>
            <w:r>
              <w:rPr>
                <w:rFonts w:ascii="Consolas" w:hAnsi="Consolas"/>
                <w:sz w:val="22"/>
              </w:rPr>
              <w:br/>
            </w:r>
            <w:r>
              <w:rPr>
                <w:rFonts w:ascii="Consolas" w:hAnsi="Consolas"/>
                <w:color w:val="1E293B"/>
                <w:sz w:val="22"/>
              </w:rPr>
              <w:t>Ini boros karena query database bisa jalan dua kali.</w:t>
            </w:r>
            <w:r>
              <w:rPr>
                <w:rFonts w:ascii="Consolas" w:hAnsi="Consolas"/>
                <w:sz w:val="22"/>
              </w:rPr>
              <w:br/>
            </w:r>
            <w:r>
              <w:rPr>
                <w:rFonts w:ascii="Consolas" w:hAnsi="Consolas"/>
                <w:color w:val="1E293B"/>
                <w:sz w:val="22"/>
              </w:rPr>
              <w:t>Saran: Simpan hasilnya di variabel dulu.</w:t>
            </w:r>
            <w:r>
              <w:rPr>
                <w:rFonts w:ascii="Consolas" w:hAnsi="Consolas"/>
                <w:sz w:val="22"/>
              </w:rPr>
              <w:br/>
            </w:r>
            <w:r>
              <w:rPr>
                <w:rFonts w:ascii="Consolas" w:hAnsi="Consolas"/>
                <w:color w:val="1E293B"/>
                <w:sz w:val="22"/>
              </w:rPr>
              <w:t xml:space="preserve">  $total = $this-&gt;hitungTotal($tanggal);</w:t>
            </w:r>
            <w:r>
              <w:rPr>
                <w:rFonts w:ascii="Consolas" w:hAnsi="Consolas"/>
                <w:sz w:val="22"/>
              </w:rPr>
              <w:br/>
            </w:r>
            <w:r>
              <w:rPr>
                <w:rFonts w:ascii="Consolas" w:hAnsi="Consolas"/>
                <w:color w:val="1E293B"/>
                <w:sz w:val="22"/>
              </w:rPr>
              <w:t xml:space="preserve">  $this-&gt;setRingkasan($total);</w:t>
            </w:r>
            <w:r>
              <w:rPr>
                <w:rFonts w:ascii="Consolas" w:hAnsi="Consolas"/>
                <w:sz w:val="22"/>
              </w:rPr>
              <w:br/>
            </w:r>
            <w:r>
              <w:rPr>
                <w:rFonts w:ascii="Consolas" w:hAnsi="Consolas"/>
                <w:color w:val="1E293B"/>
                <w:sz w:val="22"/>
              </w:rPr>
              <w:t xml:space="preserve">  $this-&gt;setPendapatan($total);</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 3. Validasi tanggal (LaporanService.php:18)</w:t>
            </w:r>
            <w:r>
              <w:rPr>
                <w:rFonts w:ascii="Consolas" w:hAnsi="Consolas"/>
                <w:sz w:val="22"/>
              </w:rPr>
              <w:br/>
            </w:r>
            <w:r>
              <w:rPr>
                <w:rFonts w:ascii="Consolas" w:hAnsi="Consolas"/>
                <w:color w:val="1E293B"/>
                <w:sz w:val="22"/>
              </w:rPr>
              <w:t>Ini oke, tapi coba dipastiin juga ngecek tahun kabisat ya.</w:t>
            </w:r>
            <w:r>
              <w:rPr>
                <w:rFonts w:ascii="Consolas" w:hAnsi="Consolas"/>
                <w:sz w:val="22"/>
              </w:rPr>
              <w:br/>
            </w:r>
            <w:r>
              <w:rPr>
                <w:rFonts w:ascii="Consolas" w:hAnsi="Consolas"/>
                <w:color w:val="1E293B"/>
                <w:sz w:val="22"/>
              </w:rPr>
              <w:t>Februari 2024 punya 29 hari, jangan cuma 28.</w:t>
            </w:r>
            <w:r>
              <w:rPr>
                <w:rFonts w:ascii="Consolas" w:hAnsi="Consolas"/>
                <w:sz w:val="22"/>
              </w:rPr>
              <w:br/>
            </w:r>
            <w:r>
              <w:rPr>
                <w:rFonts w:ascii="Consolas" w:hAnsi="Consolas"/>
                <w:color w:val="1E293B"/>
                <w:sz w:val="22"/>
              </w:rPr>
            </w:r>
            <w:r>
              <w:rPr>
                <w:rFonts w:ascii="Consolas" w:hAnsi="Consolas"/>
                <w:sz w:val="22"/>
              </w:rPr>
              <w:br/>
            </w:r>
            <w:r>
              <w:rPr>
                <w:rFonts w:ascii="Consolas" w:hAnsi="Consolas"/>
                <w:color w:val="1E293B"/>
                <w:sz w:val="22"/>
              </w:rPr>
              <w:t>Overall: Kode udah rapi. Dua catatan di atas minor, tapi perbaiki dulu</w:t>
            </w:r>
            <w:r>
              <w:rPr>
                <w:rFonts w:ascii="Consolas" w:hAnsi="Consolas"/>
                <w:sz w:val="22"/>
              </w:rPr>
              <w:br/>
            </w:r>
            <w:r>
              <w:rPr>
                <w:rFonts w:ascii="Consolas" w:hAnsi="Consolas"/>
                <w:color w:val="1E293B"/>
                <w:sz w:val="22"/>
              </w:rPr>
              <w:t>biar makin clean. Good job buat PR pertama!</w:t>
            </w:r>
          </w:p>
        </w:tc>
      </w:tr>
    </w:tbl>
    <w:p>
      <w:pPr>
        <w:spacing w:before="120" w:after="0"/>
      </w:pPr>
    </w:p>
    <w:p>
      <w:pPr>
        <w:spacing w:before="0" w:after="120" w:line="300" w:lineRule="auto"/>
        <w:ind w:firstLine="432"/>
        <w:jc w:val="both"/>
      </w:pPr>
      <w:r>
        <w:rPr>
          <w:rFonts w:ascii="Georgia" w:hAnsi="Georgia"/>
          <w:sz w:val="22"/>
        </w:rPr>
        <w:t>"Lihat formatnya, Le," kata Mas Alin. "Saya nggak cuma bilang 'ini salah'. Saya kasih tahu: apa masalahnya, di mana lokasinya, kenapa jadi masalah, dan gimana cara perbaikinya — lengkap dengan contoh kode. Itu bedanya code review yang konstruktif dengan yang cuma nyalahin."</w:t>
      </w:r>
    </w:p>
    <w:p>
      <w:pPr>
        <w:spacing w:before="0" w:after="120" w:line="300" w:lineRule="auto"/>
        <w:ind w:firstLine="432"/>
        <w:jc w:val="both"/>
      </w:pPr>
      <w:r>
        <w:rPr>
          <w:rFonts w:ascii="Georgia" w:hAnsi="Georgia"/>
          <w:sz w:val="22"/>
        </w:rPr>
        <w:t>Binto mengangguk cepat. "Ini enak banget, Mas. Saya langsung tahu apa yang harus diperbaiki. Nggak perlu nebak-nebak."</w:t>
      </w:r>
    </w:p>
    <w:p>
      <w:pPr>
        <w:spacing w:before="0" w:after="120" w:line="300" w:lineRule="auto"/>
        <w:ind w:firstLine="432"/>
        <w:jc w:val="both"/>
      </w:pPr>
      <w:r>
        <w:rPr>
          <w:rFonts w:ascii="Georgia" w:hAnsi="Georgia"/>
          <w:sz w:val="22"/>
        </w:rPr>
        <w:t>"Prinsipnya, Le: review itu tujuannya buat ngebantu, bukan buat ngerendahin. Pujilah yang sudah benar. Kasih saran yang spesifik untuk yang perlu perbaikan. Dan selalu pisahkan antara kritik ke kode dengan kritik ke orangnya. Kode bisa jelek, itu wajar — namanya juga belajar. Tapi orangnya jangan direndahkan."</w:t>
      </w:r>
    </w:p>
    <w:p>
      <w:pPr>
        <w:spacing w:before="0" w:after="120" w:line="300" w:lineRule="auto"/>
        <w:ind w:firstLine="432"/>
        <w:jc w:val="both"/>
      </w:pPr>
      <w:r>
        <w:rPr>
          <w:rFonts w:ascii="Georgia" w:hAnsi="Georgia"/>
          <w:sz w:val="22"/>
        </w:rPr>
        <w:t>Binto baca ulang komentar Mas Alin. Dan sesuatu mencair di dadanya.</w:t>
      </w:r>
    </w:p>
    <w:p>
      <w:pPr>
        <w:spacing w:before="0" w:after="120" w:line="300" w:lineRule="auto"/>
        <w:ind w:firstLine="432"/>
        <w:jc w:val="both"/>
      </w:pPr>
      <w:r>
        <w:rPr>
          <w:rFonts w:ascii="Georgia" w:hAnsi="Georgia"/>
          <w:i/>
          <w:sz w:val="22"/>
        </w:rPr>
        <w:t>Ini... code review beneran. Bukan ajang nyalahin. Tapi diskusi. Ngebantu. Ada pujian. Ada saran. Ada contoh konkret.</w:t>
      </w:r>
    </w:p>
    <w:p>
      <w:pPr>
        <w:spacing w:before="0" w:after="120" w:line="300" w:lineRule="auto"/>
        <w:ind w:firstLine="432"/>
        <w:jc w:val="both"/>
      </w:pPr>
      <w:r>
        <w:rPr>
          <w:rFonts w:ascii="Georgia" w:hAnsi="Georgia"/>
          <w:sz w:val="22"/>
        </w:rPr>
        <w:t>"Tapi, Mas," Binto bertanya. "Apakah aturan review dan approve ini kaku banget? Kalau misalnya ada bug darurat tengah malam dan Mas Alin lagi tidur, gimana?"</w:t>
      </w:r>
    </w:p>
    <w:p>
      <w:pPr>
        <w:spacing w:before="0" w:after="120" w:line="300" w:lineRule="auto"/>
        <w:ind w:firstLine="432"/>
        <w:jc w:val="both"/>
      </w:pPr>
      <w:r>
        <w:rPr>
          <w:rFonts w:ascii="Georgia" w:hAnsi="Georgia"/>
          <w:sz w:val="22"/>
        </w:rPr>
        <w:t>Mas Alin tersenyum tipis. "Nah, ini dunia nyata. Dalam kondisi tertentu — misal darurat butuh perbaikan detik itu juga, atau yang bikin PR adalah engineer senior yang sudah sangat terpercaya — proses formal kayak approval dan code review bisa dilewati. Di GTN kadang kita juga gitu kalau lagi krisis. Tapi dalam kondisi normal, apalagi buat feature baru, saya nggak akan approve kalau kode belum clean."</w:t>
      </w:r>
    </w:p>
    <w:p>
      <w:pPr>
        <w:spacing w:before="0" w:after="120" w:line="300" w:lineRule="auto"/>
        <w:ind w:firstLine="432"/>
        <w:jc w:val="both"/>
      </w:pPr>
      <w:r>
        <w:rPr>
          <w:rFonts w:ascii="Georgia" w:hAnsi="Georgia"/>
          <w:sz w:val="22"/>
        </w:rPr>
        <w:t>Binto segera perbaiki kodenya. Commit ulang. Push.</w:t>
      </w:r>
    </w:p>
    <w:p>
      <w:pPr>
        <w:spacing w:before="0" w:after="120" w:line="300" w:lineRule="auto"/>
        <w:ind w:firstLine="432"/>
        <w:jc w:val="both"/>
      </w:pPr>
      <w:r>
        <w:rPr>
          <w:rFonts w:ascii="Georgia" w:hAnsi="Georgia"/>
          <w:sz w:val="22"/>
        </w:rPr>
        <w:t>Mas Alin klik Approve. Lalu Merge.</w:t>
      </w:r>
    </w:p>
    <w:p>
      <w:pPr>
        <w:spacing w:before="0" w:after="120" w:line="300" w:lineRule="auto"/>
        <w:ind w:firstLine="432"/>
        <w:jc w:val="both"/>
      </w:pPr>
      <w:r>
        <w:rPr>
          <w:rFonts w:ascii="Georgia" w:hAnsi="Georgia"/>
          <w:sz w:val="22"/>
        </w:rPr>
        <w:t>"Selamat, Le. Kode kamu udah jadi bagian dari proyek."</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4.8 Hantu Kabisat</w:t>
      </w:r>
    </w:p>
    <w:p>
      <w:pPr>
        <w:spacing w:before="0" w:after="120" w:line="300" w:lineRule="auto"/>
        <w:ind w:firstLine="0"/>
        <w:jc w:val="both"/>
      </w:pPr>
      <w:r>
        <w:rPr>
          <w:rFonts w:ascii="Georgia" w:hAnsi="Georgia"/>
          <w:sz w:val="22"/>
        </w:rPr>
        <w:t>Keesokan paginya. Sticky note MMK-012 pindah dari In Progress ke Testing.</w:t>
      </w:r>
    </w:p>
    <w:p>
      <w:pPr>
        <w:spacing w:before="0" w:after="120" w:line="300" w:lineRule="auto"/>
        <w:ind w:firstLine="432"/>
        <w:jc w:val="both"/>
      </w:pPr>
      <w:r>
        <w:rPr>
          <w:rFonts w:ascii="Georgia" w:hAnsi="Georgia"/>
          <w:sz w:val="22"/>
        </w:rPr>
        <w:t>Mbak Rara duduk. Buka laptop. Akses staging server.</w:t>
      </w:r>
    </w:p>
    <w:p>
      <w:pPr>
        <w:spacing w:before="0" w:after="120" w:line="300" w:lineRule="auto"/>
        <w:ind w:firstLine="432"/>
        <w:jc w:val="both"/>
      </w:pPr>
      <w:r>
        <w:rPr>
          <w:rFonts w:ascii="Georgia" w:hAnsi="Georgia"/>
          <w:sz w:val="22"/>
        </w:rPr>
        <w:t>Pilih tanggal 15 Januari. Muncul PDF. Rapi.</w:t>
      </w:r>
    </w:p>
    <w:p>
      <w:pPr>
        <w:spacing w:before="0" w:after="120" w:line="300" w:lineRule="auto"/>
        <w:ind w:firstLine="432"/>
        <w:jc w:val="both"/>
      </w:pPr>
      <w:r>
        <w:rPr>
          <w:rFonts w:ascii="Georgia" w:hAnsi="Georgia"/>
          <w:sz w:val="22"/>
        </w:rPr>
        <w:t>Pilih 1 Februari. Muncul PDF. Rapi.</w:t>
      </w:r>
    </w:p>
    <w:p>
      <w:pPr>
        <w:spacing w:before="0" w:after="120" w:line="300" w:lineRule="auto"/>
        <w:ind w:firstLine="432"/>
        <w:jc w:val="both"/>
      </w:pPr>
      <w:r>
        <w:rPr>
          <w:rFonts w:ascii="Georgia" w:hAnsi="Georgia"/>
          <w:sz w:val="22"/>
        </w:rPr>
        <w:t>Pilih 29 Februari 2024.</w:t>
      </w:r>
    </w:p>
    <w:p>
      <w:pPr>
        <w:spacing w:before="0" w:after="120" w:line="300" w:lineRule="auto"/>
        <w:ind w:firstLine="432"/>
        <w:jc w:val="both"/>
      </w:pPr>
      <w:r>
        <w:rPr>
          <w:rFonts w:ascii="Georgia" w:hAnsi="Georgia"/>
          <w:sz w:val="22"/>
        </w:rPr>
        <w:t>Error.</w:t>
      </w:r>
    </w:p>
    <w:p>
      <w:pPr>
        <w:spacing w:before="0" w:after="120" w:line="300" w:lineRule="auto"/>
        <w:ind w:firstLine="432"/>
        <w:jc w:val="both"/>
      </w:pPr>
      <w:r>
        <w:rPr>
          <w:rFonts w:ascii="Georgia" w:hAnsi="Georgia"/>
          <w:sz w:val="22"/>
        </w:rPr>
        <w:t xml:space="preserve">Layar menampilkan pesan merah: </w:t>
      </w:r>
      <w:r>
        <w:rPr>
          <w:rFonts w:ascii="Georgia" w:hAnsi="Georgia"/>
          <w:i/>
          <w:sz w:val="22"/>
        </w:rPr>
        <w:t>"Invalid date."</w:t>
      </w:r>
    </w:p>
    <w:p>
      <w:pPr>
        <w:spacing w:before="0" w:after="120" w:line="300" w:lineRule="auto"/>
        <w:ind w:firstLine="432"/>
        <w:jc w:val="both"/>
      </w:pPr>
      <w:r>
        <w:rPr>
          <w:rFonts w:ascii="Georgia" w:hAnsi="Georgia"/>
          <w:sz w:val="22"/>
        </w:rPr>
        <w:t>Mbak Rara menoleh ke Binto dengan senyum lebar. "Wah, Mas Binto. Lupa ya kalau 2024 itu tahun kabisat? Februari 2024 punya 29 hari lho."</w:t>
      </w:r>
    </w:p>
    <w:p>
      <w:pPr>
        <w:spacing w:before="0" w:after="120" w:line="300" w:lineRule="auto"/>
        <w:ind w:firstLine="432"/>
        <w:jc w:val="both"/>
      </w:pPr>
      <w:r>
        <w:rPr>
          <w:rFonts w:ascii="Georgia" w:hAnsi="Georgia"/>
          <w:sz w:val="22"/>
        </w:rPr>
        <w:t>Binto menepuk jidat. "Aduh, Mbak. Saya cuma ngecek maksimal 28."</w:t>
      </w:r>
    </w:p>
    <w:p>
      <w:pPr>
        <w:spacing w:before="0" w:after="120" w:line="300" w:lineRule="auto"/>
        <w:ind w:firstLine="432"/>
        <w:jc w:val="both"/>
      </w:pPr>
      <w:r>
        <w:rPr>
          <w:rFonts w:ascii="Georgia" w:hAnsi="Georgia"/>
          <w:sz w:val="22"/>
        </w:rPr>
        <w:t>"Ya udah. Tak balikin dulu ya sticky note-nya." Mbak Rara pindahin kertas kuning itu dari Testing balik ke In Progress. "Nanti kalau udah bener kabari aku."</w:t>
      </w:r>
    </w:p>
    <w:p>
      <w:pPr>
        <w:spacing w:before="0" w:after="120" w:line="300" w:lineRule="auto"/>
        <w:ind w:firstLine="432"/>
        <w:jc w:val="both"/>
      </w:pPr>
      <w:r>
        <w:rPr>
          <w:rFonts w:ascii="Georgia" w:hAnsi="Georgia"/>
          <w:sz w:val="22"/>
        </w:rPr>
        <w:t>Binto menghela napas.</w:t>
      </w:r>
    </w:p>
    <w:p>
      <w:pPr>
        <w:spacing w:before="0" w:after="120" w:line="300" w:lineRule="auto"/>
        <w:ind w:firstLine="432"/>
        <w:jc w:val="both"/>
      </w:pPr>
      <w:r>
        <w:rPr>
          <w:rFonts w:ascii="Georgia" w:hAnsi="Georgia"/>
          <w:i/>
          <w:sz w:val="22"/>
        </w:rPr>
        <w:t>Aku kira udah beres. Ternyata masih ada jebakan.</w:t>
      </w:r>
    </w:p>
    <w:p>
      <w:pPr>
        <w:spacing w:before="0" w:after="120" w:line="300" w:lineRule="auto"/>
        <w:ind w:firstLine="432"/>
        <w:jc w:val="both"/>
      </w:pPr>
      <w:r>
        <w:rPr>
          <w:rFonts w:ascii="Georgia" w:hAnsi="Georgia"/>
          <w:sz w:val="22"/>
        </w:rPr>
        <w:t>Mas Alin yang denger dari pojokan cuma terkekeh. "Testing itu penting, Le. Developer sering bias. Kita pikir kode kita sempurna. Padahal... ada kasus-kasus yang kelewat."</w:t>
      </w:r>
    </w:p>
    <w:p>
      <w:pPr>
        <w:spacing w:before="0" w:after="120" w:line="300" w:lineRule="auto"/>
        <w:ind w:firstLine="432"/>
        <w:jc w:val="both"/>
      </w:pPr>
      <w:r>
        <w:rPr>
          <w:rFonts w:ascii="Georgia" w:hAnsi="Georgia"/>
          <w:sz w:val="22"/>
        </w:rPr>
        <w:t>Binto kembali buka kode. Benahi validasi tanggal. Tambah pengecekan tahun kabisat. Setelah diuji sendiri — 29 Feb 2024 lolos, 29 Feb 2025 ditolak — dia commit dan push.</w:t>
      </w:r>
    </w:p>
    <w:p>
      <w:pPr>
        <w:spacing w:before="0" w:after="120" w:line="300" w:lineRule="auto"/>
        <w:ind w:firstLine="432"/>
        <w:jc w:val="both"/>
      </w:pPr>
      <w:r>
        <w:rPr>
          <w:rFonts w:ascii="Georgia" w:hAnsi="Georgia"/>
          <w:sz w:val="22"/>
        </w:rPr>
        <w:t>"Mbak, udah saya perbaiki."</w:t>
      </w:r>
    </w:p>
    <w:p>
      <w:pPr>
        <w:spacing w:before="0" w:after="120" w:line="300" w:lineRule="auto"/>
        <w:ind w:firstLine="432"/>
        <w:jc w:val="both"/>
      </w:pPr>
      <w:r>
        <w:rPr>
          <w:rFonts w:ascii="Georgia" w:hAnsi="Georgia"/>
          <w:sz w:val="22"/>
        </w:rPr>
        <w:t>Mbak Rara test lagi. Semua lolos. Dia pindahin sticky note ke Done.</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4.9 Tombol yang Dipakai</w:t>
      </w:r>
    </w:p>
    <w:p>
      <w:pPr>
        <w:spacing w:before="0" w:after="120" w:line="300" w:lineRule="auto"/>
        <w:ind w:firstLine="0"/>
        <w:jc w:val="both"/>
      </w:pPr>
      <w:r>
        <w:rPr>
          <w:rFonts w:ascii="Georgia" w:hAnsi="Georgia"/>
          <w:sz w:val="22"/>
        </w:rPr>
        <w:t>Sore itu, Mas Alin buka GitHub. Merge Pull Request Binto ke main. Beberapa menit kemudian — pipeline CI/CD otomatis berjalan: test, build, deploy. Notifikasi muncul: Success.</w:t>
      </w:r>
    </w:p>
    <w:p>
      <w:pPr>
        <w:spacing w:before="0" w:after="120" w:line="300" w:lineRule="auto"/>
        <w:ind w:firstLine="432"/>
        <w:jc w:val="both"/>
      </w:pPr>
      <w:r>
        <w:rPr>
          <w:rFonts w:ascii="Georgia" w:hAnsi="Georgia"/>
          <w:sz w:val="22"/>
        </w:rPr>
        <w:t>"Selesai. Sekarang fitur cetak laporan udah live."</w:t>
      </w:r>
    </w:p>
    <w:p>
      <w:pPr>
        <w:spacing w:before="0" w:after="120" w:line="300" w:lineRule="auto"/>
        <w:ind w:firstLine="432"/>
        <w:jc w:val="both"/>
      </w:pPr>
      <w:r>
        <w:rPr>
          <w:rFonts w:ascii="Georgia" w:hAnsi="Georgia"/>
          <w:sz w:val="22"/>
        </w:rPr>
        <w:t>Binto melongo. "Segampang itu, Mas?"</w:t>
      </w:r>
    </w:p>
    <w:p>
      <w:pPr>
        <w:spacing w:before="0" w:after="120" w:line="300" w:lineRule="auto"/>
        <w:ind w:firstLine="432"/>
        <w:jc w:val="both"/>
      </w:pPr>
      <w:r>
        <w:rPr>
          <w:rFonts w:ascii="Georgia" w:hAnsi="Georgia"/>
          <w:sz w:val="22"/>
        </w:rPr>
        <w:t>"Segampang itu. Tapi itu karena kita udah siapin pipeline-nya dari dulu. Nanti kamu belajar soal CI/CD."</w:t>
      </w:r>
    </w:p>
    <w:p>
      <w:pPr>
        <w:spacing w:before="0" w:after="120" w:line="300" w:lineRule="auto"/>
        <w:ind w:firstLine="432"/>
        <w:jc w:val="both"/>
      </w:pPr>
      <w:r>
        <w:rPr>
          <w:rFonts w:ascii="Georgia" w:hAnsi="Georgia"/>
          <w:sz w:val="22"/>
        </w:rPr>
        <w:t>Pakde Suhar meraih telepon. "Saya kabari Pak Haji dulu. Biar beliau coba sendiri."</w:t>
      </w:r>
    </w:p>
    <w:p>
      <w:pPr>
        <w:spacing w:before="0" w:after="120" w:line="300" w:lineRule="auto"/>
        <w:ind w:firstLine="432"/>
        <w:jc w:val="both"/>
      </w:pPr>
      <w:r>
        <w:rPr>
          <w:rFonts w:ascii="Georgia" w:hAnsi="Georgia"/>
          <w:sz w:val="22"/>
        </w:rPr>
        <w:t xml:space="preserve">Binto menunggu. Jantungnya berdebar. </w:t>
      </w:r>
      <w:r>
        <w:rPr>
          <w:rFonts w:ascii="Georgia" w:hAnsi="Georgia"/>
          <w:i/>
          <w:sz w:val="22"/>
        </w:rPr>
        <w:t>Gimana kalau ada yang error? Gimana kalau Pak Haji nggak suka?</w:t>
      </w:r>
    </w:p>
    <w:p>
      <w:pPr>
        <w:spacing w:before="0" w:after="120" w:line="300" w:lineRule="auto"/>
        <w:ind w:firstLine="432"/>
        <w:jc w:val="both"/>
      </w:pPr>
      <w:r>
        <w:rPr>
          <w:rFonts w:ascii="Georgia" w:hAnsi="Georgia"/>
          <w:sz w:val="22"/>
        </w:rPr>
        <w:t>Beberapa jam kemudian — matahari hampir tenggelam — telepon berdering. Pakde yang angkat.</w:t>
      </w:r>
    </w:p>
    <w:p>
      <w:pPr>
        <w:spacing w:before="0" w:after="120" w:line="300" w:lineRule="auto"/>
        <w:ind w:firstLine="432"/>
        <w:jc w:val="both"/>
      </w:pPr>
      <w:r>
        <w:rPr>
          <w:rFonts w:ascii="Georgia" w:hAnsi="Georgia"/>
          <w:sz w:val="22"/>
        </w:rPr>
        <w:t>"Nggih, Pak Haji... Alhamdulillah, sudah dicoba? Lancar? Syukur... Besok demonya? Siap, InsyaAllah... Nggih, sami-sami."</w:t>
      </w:r>
    </w:p>
    <w:p>
      <w:pPr>
        <w:spacing w:before="0" w:after="120" w:line="300" w:lineRule="auto"/>
        <w:ind w:firstLine="432"/>
        <w:jc w:val="both"/>
      </w:pPr>
      <w:r>
        <w:rPr>
          <w:rFonts w:ascii="Georgia" w:hAnsi="Georgia"/>
          <w:sz w:val="22"/>
        </w:rPr>
        <w:t>Pakde menutup telepon dengan senyum lebar. "Pak Haji barusan nyoba sendiri. Katanya PDF-nya muncul. Logo-nya ada. Datanya bener. Besok dia mau demo ke calon investor."</w:t>
      </w:r>
    </w:p>
    <w:p>
      <w:pPr>
        <w:spacing w:before="0" w:after="120" w:line="300" w:lineRule="auto"/>
        <w:ind w:firstLine="432"/>
        <w:jc w:val="both"/>
      </w:pPr>
      <w:r>
        <w:rPr>
          <w:rFonts w:ascii="Georgia" w:hAnsi="Georgia"/>
          <w:sz w:val="22"/>
        </w:rPr>
        <w:t>Wawan bersorak. Mbak Rara acungkan jempol.</w:t>
      </w:r>
    </w:p>
    <w:p>
      <w:pPr>
        <w:spacing w:before="0" w:after="120" w:line="300" w:lineRule="auto"/>
        <w:ind w:firstLine="432"/>
        <w:jc w:val="both"/>
      </w:pPr>
      <w:r>
        <w:rPr>
          <w:rFonts w:ascii="Georgia" w:hAnsi="Georgia"/>
          <w:sz w:val="22"/>
        </w:rPr>
        <w:t>Binto menghela napas panjang. Entah sejak kapan dia menahan napas.</w:t>
      </w:r>
    </w:p>
    <w:p>
      <w:pPr>
        <w:spacing w:before="0" w:after="120" w:line="300" w:lineRule="auto"/>
        <w:ind w:firstLine="432"/>
        <w:jc w:val="both"/>
      </w:pPr>
      <w:r>
        <w:rPr>
          <w:rFonts w:ascii="Georgia" w:hAnsi="Georgia"/>
          <w:i/>
          <w:sz w:val="22"/>
        </w:rPr>
        <w:t>Fitur kecil yang aku bikin... udah dipakai orang di Kalimantan.</w:t>
      </w:r>
    </w:p>
    <w:p>
      <w:pPr>
        <w:spacing w:before="0" w:after="120" w:line="300" w:lineRule="auto"/>
        <w:ind w:firstLine="432"/>
        <w:jc w:val="both"/>
      </w:pPr>
      <w:r>
        <w:rPr>
          <w:rFonts w:ascii="Georgia" w:hAnsi="Georgia"/>
          <w:i/>
          <w:sz w:val="22"/>
        </w:rPr>
        <w:t>Dan besok... itu akan membantu mereka dapat investor.</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4.10 Ngopi Sore</w:t>
      </w:r>
    </w:p>
    <w:p>
      <w:pPr>
        <w:spacing w:before="0" w:after="120" w:line="300" w:lineRule="auto"/>
        <w:ind w:firstLine="0"/>
        <w:jc w:val="both"/>
      </w:pPr>
      <w:r>
        <w:rPr>
          <w:rFonts w:ascii="Georgia" w:hAnsi="Georgia"/>
          <w:sz w:val="22"/>
        </w:rPr>
        <w:t>Sore itu, Binto dan Mas Alin duduk di teras. Di bawah pohon rambutan. Buahnya mulai banyak yang kuning sekarang.</w:t>
      </w:r>
    </w:p>
    <w:p>
      <w:pPr>
        <w:spacing w:before="0" w:after="120" w:line="300" w:lineRule="auto"/>
        <w:ind w:firstLine="432"/>
        <w:jc w:val="both"/>
      </w:pPr>
      <w:r>
        <w:rPr>
          <w:rFonts w:ascii="Georgia" w:hAnsi="Georgia"/>
          <w:sz w:val="22"/>
        </w:rPr>
        <w:t>"Mas... semua alur kerja emang selalu kayak gini?"</w:t>
      </w:r>
    </w:p>
    <w:p>
      <w:pPr>
        <w:spacing w:before="0" w:after="120" w:line="300" w:lineRule="auto"/>
        <w:ind w:firstLine="432"/>
        <w:jc w:val="both"/>
      </w:pPr>
      <w:r>
        <w:rPr>
          <w:rFonts w:ascii="Georgia" w:hAnsi="Georgia"/>
          <w:sz w:val="22"/>
        </w:rPr>
        <w:t>Mas Alin nyengir. "Ya enggaklah, Le. Tiap tempat beda."</w:t>
      </w:r>
    </w:p>
    <w:p>
      <w:pPr>
        <w:spacing w:before="0" w:after="120" w:line="300" w:lineRule="auto"/>
        <w:ind w:firstLine="432"/>
        <w:jc w:val="both"/>
      </w:pPr>
      <w:r>
        <w:rPr>
          <w:rFonts w:ascii="Georgia" w:hAnsi="Georgia"/>
          <w:sz w:val="22"/>
        </w:rPr>
        <w:t>Dia menatap langit sore. "Di sini kita enak. Ada Wawan yang bantu desain. Mbak Rara yang jadi QA. Kamu dan saya fokus di backend."</w:t>
      </w:r>
    </w:p>
    <w:p>
      <w:pPr>
        <w:spacing w:before="0" w:after="120" w:line="300" w:lineRule="auto"/>
        <w:ind w:firstLine="432"/>
        <w:jc w:val="both"/>
      </w:pPr>
      <w:r>
        <w:rPr>
          <w:rFonts w:ascii="Georgia" w:hAnsi="Georgia"/>
          <w:sz w:val="22"/>
        </w:rPr>
        <w:t>"Kalau dulu?"</w:t>
      </w:r>
    </w:p>
    <w:p>
      <w:pPr>
        <w:spacing w:before="0" w:after="120" w:line="300" w:lineRule="auto"/>
        <w:ind w:firstLine="432"/>
        <w:jc w:val="both"/>
      </w:pPr>
      <w:r>
        <w:rPr>
          <w:rFonts w:ascii="Georgia" w:hAnsi="Georgia"/>
          <w:sz w:val="22"/>
        </w:rPr>
        <w:t>"Waktu saya pertama kerja... sendirian. Fullstack beneran. Saya yang bikin database. Backend. Frontend. Sampe desain tombolnya. QA-nya? Saya sendiri. Testing sendiri. Kalau ada bug... ya saya yang malu sendiri di depan klien."</w:t>
      </w:r>
    </w:p>
    <w:p>
      <w:pPr>
        <w:spacing w:before="0" w:after="120" w:line="300" w:lineRule="auto"/>
        <w:ind w:firstLine="432"/>
        <w:jc w:val="both"/>
      </w:pPr>
      <w:r>
        <w:rPr>
          <w:rFonts w:ascii="Georgia" w:hAnsi="Georgia"/>
          <w:sz w:val="22"/>
        </w:rPr>
        <w:t>Binto membayangkan. Berat.</w:t>
      </w:r>
    </w:p>
    <w:p>
      <w:pPr>
        <w:spacing w:before="0" w:after="120" w:line="300" w:lineRule="auto"/>
        <w:ind w:firstLine="432"/>
        <w:jc w:val="both"/>
      </w:pPr>
      <w:r>
        <w:rPr>
          <w:rFonts w:ascii="Georgia" w:hAnsi="Georgia"/>
          <w:sz w:val="22"/>
        </w:rPr>
        <w:t>"Di startup Jakarta... lebih lengkap lagi," Mas Alin melanjutkan. Nada suaranya sedikit berubah. Lebih pelan. "Saya dulu CTO di satu startup fintech di sana. Timnya gede. Ada frontend engineer khusus React. Backend engineer khusus Node. Database engineer. DevOps. Tiap orang cuma megang bagian kecil."</w:t>
      </w:r>
    </w:p>
    <w:p>
      <w:pPr>
        <w:spacing w:before="0" w:after="120" w:line="300" w:lineRule="auto"/>
        <w:ind w:firstLine="432"/>
        <w:jc w:val="both"/>
      </w:pPr>
      <w:r>
        <w:rPr>
          <w:rFonts w:ascii="Georgia" w:hAnsi="Georgia"/>
          <w:sz w:val="22"/>
        </w:rPr>
        <w:t>"Enak dong?"</w:t>
      </w:r>
    </w:p>
    <w:p>
      <w:pPr>
        <w:spacing w:before="0" w:after="120" w:line="300" w:lineRule="auto"/>
        <w:ind w:firstLine="432"/>
        <w:jc w:val="both"/>
      </w:pPr>
      <w:r>
        <w:rPr>
          <w:rFonts w:ascii="Georgia" w:hAnsi="Georgia"/>
          <w:sz w:val="22"/>
        </w:rPr>
        <w:t>"Enak sih. Tapi kita jadi nggak tahu gambaran besar. Kalau ada masalah... suka lempar-lemparan. 'Ah itu backend-nya yang error.' 'Bukan, itu database-nya lambat.'"</w:t>
      </w:r>
    </w:p>
    <w:p>
      <w:pPr>
        <w:spacing w:before="0" w:after="120" w:line="300" w:lineRule="auto"/>
        <w:ind w:firstLine="432"/>
        <w:jc w:val="both"/>
      </w:pPr>
      <w:r>
        <w:rPr>
          <w:rFonts w:ascii="Georgia" w:hAnsi="Georgia"/>
          <w:sz w:val="22"/>
        </w:rPr>
        <w:t>Mas Alin menatap Binto. "Intinya... tim itu dinamis. Nggak ada struktur yang sempurna. Di sini kita kecil. Semua serba fullstack. Kamu belajar dari hulu ke hilir. Itu bagus buat fondasi."</w:t>
      </w:r>
    </w:p>
    <w:p>
      <w:pPr>
        <w:spacing w:before="0" w:after="120" w:line="300" w:lineRule="auto"/>
        <w:ind w:firstLine="432"/>
        <w:jc w:val="both"/>
      </w:pPr>
      <w:r>
        <w:rPr>
          <w:rFonts w:ascii="Georgia" w:hAnsi="Georgia"/>
          <w:sz w:val="22"/>
        </w:rPr>
        <w:t>Binto mengangguk. Tapi ada yang mengganjal.</w:t>
      </w:r>
    </w:p>
    <w:p>
      <w:pPr>
        <w:spacing w:before="0" w:after="120" w:line="300" w:lineRule="auto"/>
        <w:ind w:firstLine="432"/>
        <w:jc w:val="both"/>
      </w:pPr>
      <w:r>
        <w:rPr>
          <w:rFonts w:ascii="Georgia" w:hAnsi="Georgia"/>
          <w:i/>
          <w:sz w:val="22"/>
        </w:rPr>
        <w:t>Orang ini... pernah jadi CTO di startup Jakarta. Tim gede. Gaji pasti besar. Kenapa sekarang ada di Blitar? Di kantor kecil belakang pasar?</w:t>
      </w:r>
    </w:p>
    <w:p>
      <w:pPr>
        <w:spacing w:before="0" w:after="120" w:line="300" w:lineRule="auto"/>
        <w:ind w:firstLine="432"/>
        <w:jc w:val="both"/>
      </w:pPr>
      <w:r>
        <w:rPr>
          <w:rFonts w:ascii="Georgia" w:hAnsi="Georgia"/>
          <w:sz w:val="22"/>
        </w:rPr>
        <w:t>Dia ingin bertanya. Tapi ada sesuatu di nada suara Mas Alin tadi — waktu nyebut startup Jakarta — yang bikin dia urung. Ada yang... nggak enak buat diceritakan.</w:t>
      </w:r>
    </w:p>
    <w:p>
      <w:pPr>
        <w:spacing w:before="0" w:after="120" w:line="300" w:lineRule="auto"/>
        <w:ind w:firstLine="432"/>
        <w:jc w:val="both"/>
      </w:pPr>
      <w:r>
        <w:rPr>
          <w:rFonts w:ascii="Georgia" w:hAnsi="Georgia"/>
          <w:i/>
          <w:sz w:val="22"/>
        </w:rPr>
        <w:t>Mungkin lain kali</w:t>
      </w:r>
      <w:r>
        <w:rPr>
          <w:rFonts w:ascii="Georgia" w:hAnsi="Georgia"/>
          <w:sz w:val="22"/>
        </w:rPr>
        <w:t>, pikir Binto.</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4.11 Sebuah Tombol</w:t>
      </w:r>
    </w:p>
    <w:p>
      <w:pPr>
        <w:spacing w:before="0" w:after="120" w:line="300" w:lineRule="auto"/>
        <w:ind w:firstLine="0"/>
        <w:jc w:val="both"/>
      </w:pPr>
      <w:r>
        <w:rPr>
          <w:rFonts w:ascii="Georgia" w:hAnsi="Georgia"/>
          <w:sz w:val="22"/>
        </w:rPr>
        <w:t>Malam itu, di rumah. Binto duduk di teras. Bapak udah tidur. Rumah sepi.</w:t>
      </w:r>
    </w:p>
    <w:p>
      <w:pPr>
        <w:spacing w:before="0" w:after="120" w:line="300" w:lineRule="auto"/>
        <w:ind w:firstLine="432"/>
        <w:jc w:val="both"/>
      </w:pPr>
      <w:r>
        <w:rPr>
          <w:rFonts w:ascii="Georgia" w:hAnsi="Georgia"/>
          <w:sz w:val="22"/>
        </w:rPr>
        <w:t>Dia buka laptop. Buka aplikasi minimarket — masih versi lokal di laptopnya. Dia klik halaman laporan. Pilih tanggal. Klik tombol "Cetak".</w:t>
      </w:r>
    </w:p>
    <w:p>
      <w:pPr>
        <w:spacing w:before="0" w:after="120" w:line="300" w:lineRule="auto"/>
        <w:ind w:firstLine="432"/>
        <w:jc w:val="both"/>
      </w:pPr>
      <w:r>
        <w:rPr>
          <w:rFonts w:ascii="Georgia" w:hAnsi="Georgia"/>
          <w:sz w:val="22"/>
        </w:rPr>
        <w:t>Muncul PDF.</w:t>
      </w:r>
    </w:p>
    <w:p>
      <w:pPr>
        <w:spacing w:before="0" w:after="120" w:line="300" w:lineRule="auto"/>
        <w:ind w:firstLine="432"/>
        <w:jc w:val="both"/>
      </w:pPr>
      <w:r>
        <w:rPr>
          <w:rFonts w:ascii="Georgia" w:hAnsi="Georgia"/>
          <w:sz w:val="22"/>
        </w:rPr>
        <w:t>Logo minimarket. Tanggal. Data penjualan. Total. Garis-garis rapi.</w:t>
      </w:r>
    </w:p>
    <w:p>
      <w:pPr>
        <w:spacing w:before="0" w:after="120" w:line="300" w:lineRule="auto"/>
        <w:ind w:firstLine="432"/>
        <w:jc w:val="both"/>
      </w:pPr>
      <w:r>
        <w:rPr>
          <w:rFonts w:ascii="Georgia" w:hAnsi="Georgia"/>
          <w:sz w:val="22"/>
        </w:rPr>
        <w:t>Tombol kecil. Hitam. Nggak istimewa.</w:t>
      </w:r>
    </w:p>
    <w:p>
      <w:pPr>
        <w:spacing w:before="0" w:after="120" w:line="300" w:lineRule="auto"/>
        <w:ind w:firstLine="432"/>
        <w:jc w:val="both"/>
      </w:pPr>
      <w:r>
        <w:rPr>
          <w:rFonts w:ascii="Georgia" w:hAnsi="Georgia"/>
          <w:sz w:val="22"/>
        </w:rPr>
        <w:t>Tapi tombol itu... tombol itu adalah hasil kerjanya. Dan sekarang — sekarang tombol itu sudah ada di server beneran. Tombol itu dipakai orang di Kalimantan. Tombol itu membantu Pak Haji meyakinkan investor.</w:t>
      </w:r>
    </w:p>
    <w:p>
      <w:pPr>
        <w:spacing w:before="0" w:after="120" w:line="300" w:lineRule="auto"/>
        <w:ind w:firstLine="432"/>
        <w:jc w:val="both"/>
      </w:pPr>
      <w:r>
        <w:rPr>
          <w:rFonts w:ascii="Georgia" w:hAnsi="Georgia"/>
          <w:i/>
          <w:sz w:val="22"/>
        </w:rPr>
        <w:t>Aku yang bikin ini</w:t>
      </w:r>
      <w:r>
        <w:rPr>
          <w:rFonts w:ascii="Georgia" w:hAnsi="Georgia"/>
          <w:sz w:val="22"/>
        </w:rPr>
        <w:t>, pikirnya.</w:t>
      </w:r>
    </w:p>
    <w:p>
      <w:pPr>
        <w:spacing w:before="0" w:after="120" w:line="300" w:lineRule="auto"/>
        <w:ind w:firstLine="432"/>
        <w:jc w:val="both"/>
      </w:pPr>
      <w:r>
        <w:rPr>
          <w:rFonts w:ascii="Georgia" w:hAnsi="Georgia"/>
          <w:sz w:val="22"/>
        </w:rPr>
        <w:t>Dan sesuatu yang asing muncul di dadanya. Bukan bangga. Bukan puas. Tapi... hangat.</w:t>
      </w:r>
    </w:p>
    <w:p>
      <w:pPr>
        <w:spacing w:before="0" w:after="120" w:line="300" w:lineRule="auto"/>
        <w:ind w:firstLine="432"/>
        <w:jc w:val="both"/>
      </w:pPr>
      <w:r>
        <w:rPr>
          <w:rFonts w:ascii="Georgia" w:hAnsi="Georgia"/>
          <w:i/>
          <w:sz w:val="22"/>
        </w:rPr>
        <w:t>Ini beda</w:t>
      </w:r>
      <w:r>
        <w:rPr>
          <w:rFonts w:ascii="Georgia" w:hAnsi="Georgia"/>
          <w:sz w:val="22"/>
        </w:rPr>
        <w:t xml:space="preserve">, pikirnya. </w:t>
      </w:r>
      <w:r>
        <w:rPr>
          <w:rFonts w:ascii="Georgia" w:hAnsi="Georgia"/>
          <w:i/>
          <w:sz w:val="22"/>
        </w:rPr>
        <w:t>Ini bukan tugas kuliah.</w:t>
      </w:r>
    </w:p>
    <w:p>
      <w:pPr>
        <w:spacing w:before="0" w:after="120" w:line="300" w:lineRule="auto"/>
        <w:ind w:firstLine="432"/>
        <w:jc w:val="both"/>
      </w:pPr>
      <w:r>
        <w:rPr>
          <w:rFonts w:ascii="Georgia" w:hAnsi="Georgia"/>
          <w:sz w:val="22"/>
        </w:rPr>
        <w:t>Bukan karena dinilai dosen. Bukan karena dapat IPK. Tapi karena sesuatu yang nyata. Yang bisa dipakai. Yang membantu orang di Kalimantan — tempat yang bahkan belum pernah ia kunjungi.</w:t>
      </w:r>
    </w:p>
    <w:p>
      <w:pPr>
        <w:spacing w:before="0" w:after="120" w:line="300" w:lineRule="auto"/>
        <w:ind w:firstLine="432"/>
        <w:jc w:val="both"/>
      </w:pPr>
      <w:r>
        <w:rPr>
          <w:rFonts w:ascii="Georgia" w:hAnsi="Georgia"/>
          <w:sz w:val="22"/>
        </w:rPr>
        <w:t>Dia belum berani menyebut dirinya engineer. Terlalu dini. Tapi untuk pertama kalinya... dia merasa mungkin suatu hari nanti... dia bisa.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 luar, pohon rambutan di depan rumahnya — bukan yang di kantor, tapi yang di rumah — juga bergoyang pelan. Buahnya belum ada. Pohonnya masih kecil. Ditanam Bapak dua tahun lalu, tepat di hari kelulusan Binto.</w:t>
      </w:r>
    </w:p>
    <w:p>
      <w:pPr>
        <w:spacing w:before="0" w:after="120" w:line="300" w:lineRule="auto"/>
        <w:ind w:firstLine="432"/>
        <w:jc w:val="both"/>
      </w:pPr>
      <w:r>
        <w:rPr>
          <w:rFonts w:ascii="Georgia" w:hAnsi="Georgia"/>
          <w:i/>
          <w:sz w:val="22"/>
        </w:rPr>
        <w:t>Kapan ya buahnya?</w:t>
      </w:r>
      <w:r>
        <w:rPr>
          <w:rFonts w:ascii="Georgia" w:hAnsi="Georgia"/>
          <w:sz w:val="22"/>
        </w:rPr>
        <w:t xml:space="preserve"> pikir Binto.</w:t>
      </w:r>
    </w:p>
    <w:p>
      <w:pPr>
        <w:spacing w:before="0" w:after="120" w:line="300" w:lineRule="auto"/>
        <w:ind w:firstLine="432"/>
        <w:jc w:val="both"/>
      </w:pPr>
      <w:r>
        <w:rPr>
          <w:rFonts w:ascii="Georgia" w:hAnsi="Georgia"/>
          <w:i/>
          <w:sz w:val="22"/>
        </w:rPr>
        <w:t>Mungkin... sama kayak aku.</w:t>
      </w:r>
    </w:p>
    <w:p>
      <w:pPr>
        <w:spacing w:before="0" w:after="120" w:line="300" w:lineRule="auto"/>
        <w:ind w:firstLine="432"/>
        <w:jc w:val="both"/>
      </w:pPr>
      <w:r>
        <w:rPr>
          <w:rFonts w:ascii="Georgia" w:hAnsi="Georgia"/>
          <w:i/>
          <w:sz w:val="22"/>
        </w:rPr>
        <w:t>Masih nunggu waktunya.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4.12 Fullstack Itu...</w:t>
      </w:r>
    </w:p>
    <w:p>
      <w:pPr>
        <w:spacing w:before="0" w:after="120" w:line="300" w:lineRule="auto"/>
        <w:ind w:firstLine="0"/>
        <w:jc w:val="both"/>
      </w:pPr>
      <w:r>
        <w:rPr>
          <w:rFonts w:ascii="Georgia" w:hAnsi="Georgia"/>
          <w:sz w:val="22"/>
        </w:rPr>
        <w:t>Besoknya, Binto masih kepikiran.</w:t>
      </w:r>
    </w:p>
    <w:p>
      <w:pPr>
        <w:spacing w:before="0" w:after="120" w:line="300" w:lineRule="auto"/>
        <w:ind w:firstLine="432"/>
        <w:jc w:val="both"/>
      </w:pPr>
      <w:r>
        <w:rPr>
          <w:rFonts w:ascii="Georgia" w:hAnsi="Georgia"/>
          <w:sz w:val="22"/>
        </w:rPr>
        <w:t>Dia teringat obrolan sore kemarin. Tentang fullstack. Tentang hulu ke hilir.</w:t>
      </w:r>
    </w:p>
    <w:p>
      <w:pPr>
        <w:spacing w:before="0" w:after="120" w:line="300" w:lineRule="auto"/>
        <w:ind w:firstLine="432"/>
        <w:jc w:val="both"/>
      </w:pPr>
      <w:r>
        <w:rPr>
          <w:rFonts w:ascii="Georgia" w:hAnsi="Georgia"/>
          <w:sz w:val="22"/>
        </w:rPr>
        <w:t>"Mas," katanya pagi itu, sesaat setelah Mas Alin datang. "Fullstack itu maksudnya... harus bisa semuanya?"</w:t>
      </w:r>
    </w:p>
    <w:p>
      <w:pPr>
        <w:spacing w:before="0" w:after="120" w:line="300" w:lineRule="auto"/>
        <w:ind w:firstLine="432"/>
        <w:jc w:val="both"/>
      </w:pPr>
      <w:r>
        <w:rPr>
          <w:rFonts w:ascii="Georgia" w:hAnsi="Georgia"/>
          <w:sz w:val="22"/>
        </w:rPr>
        <w:t>Mas Alin nyengir. "Pertanyaan bagus."</w:t>
      </w:r>
    </w:p>
    <w:p>
      <w:pPr>
        <w:spacing w:before="0" w:after="120" w:line="300" w:lineRule="auto"/>
        <w:ind w:firstLine="432"/>
        <w:jc w:val="both"/>
      </w:pPr>
      <w:r>
        <w:rPr>
          <w:rFonts w:ascii="Georgia" w:hAnsi="Georgia"/>
          <w:sz w:val="22"/>
        </w:rPr>
        <w:t>Dia duduk. Menyesap kopi.</w:t>
      </w:r>
    </w:p>
    <w:p>
      <w:pPr>
        <w:spacing w:before="0" w:after="120" w:line="300" w:lineRule="auto"/>
        <w:ind w:firstLine="432"/>
        <w:jc w:val="both"/>
      </w:pPr>
      <w:r>
        <w:rPr>
          <w:rFonts w:ascii="Georgia" w:hAnsi="Georgia"/>
          <w:sz w:val="22"/>
        </w:rPr>
        <w:t>"Fullstack itu... kamu ngerti cukup untuk bikin fitur dari depan ke belakang. Bukan berarti kamu jago di semua layer. Tapi kamu ngerti... gimana data mengalir dari tombol yang diklik user... sampe ke database... dan balik lagi ke layar."</w:t>
      </w:r>
    </w:p>
    <w:p>
      <w:pPr>
        <w:spacing w:before="0" w:after="120" w:line="300" w:lineRule="auto"/>
        <w:ind w:firstLine="432"/>
        <w:jc w:val="both"/>
      </w:pPr>
      <w:r>
        <w:rPr>
          <w:rFonts w:ascii="Georgia" w:hAnsi="Georgia"/>
          <w:sz w:val="22"/>
        </w:rPr>
        <w:t>"Jadi nggak perlu jago semuanya?"</w:t>
      </w:r>
    </w:p>
    <w:p>
      <w:pPr>
        <w:spacing w:before="0" w:after="120" w:line="300" w:lineRule="auto"/>
        <w:ind w:firstLine="432"/>
        <w:jc w:val="both"/>
      </w:pPr>
      <w:r>
        <w:rPr>
          <w:rFonts w:ascii="Georgia" w:hAnsi="Georgia"/>
          <w:sz w:val="22"/>
        </w:rPr>
        <w:t>"Nggak perlu. Yang penting kamu ngerti alurnya. Nanti kalau udah senior... kamu bisa milih spesialisasi. Mau fokus di frontend? Backend? Database? DevOps? Itu nanti. Tapi fondasinya... harus fullstack dulu."</w:t>
      </w:r>
    </w:p>
    <w:p>
      <w:pPr>
        <w:spacing w:before="0" w:after="120" w:line="300" w:lineRule="auto"/>
        <w:ind w:firstLine="432"/>
        <w:jc w:val="both"/>
      </w:pPr>
      <w:r>
        <w:rPr>
          <w:rFonts w:ascii="Georgia" w:hAnsi="Georgia"/>
          <w:sz w:val="22"/>
        </w:rPr>
        <w:t>Dia menunjuk ke dalam. "Lihat Wawan. Dia jago UI/UX. Tapi dia juga bisa frontend. Bahkan ngerti basic backend. Nggak jago-jago amat. Tapi cukup buat komunikasi sama kita."</w:t>
      </w:r>
    </w:p>
    <w:p>
      <w:pPr>
        <w:spacing w:before="0" w:after="120" w:line="300" w:lineRule="auto"/>
        <w:ind w:firstLine="432"/>
        <w:jc w:val="both"/>
      </w:pPr>
      <w:r>
        <w:rPr>
          <w:rFonts w:ascii="Georgia" w:hAnsi="Georgia"/>
          <w:sz w:val="22"/>
        </w:rPr>
        <w:t>"Lihat Mbak Rara. Dia QA. Tapi dia ngerti cara baca kode. Biar bisa nulis test case yang tepat."</w:t>
      </w:r>
    </w:p>
    <w:p>
      <w:pPr>
        <w:spacing w:before="0" w:after="120" w:line="300" w:lineRule="auto"/>
        <w:ind w:firstLine="432"/>
        <w:jc w:val="both"/>
      </w:pPr>
      <w:r>
        <w:rPr>
          <w:rFonts w:ascii="Georgia" w:hAnsi="Georgia"/>
          <w:sz w:val="22"/>
        </w:rPr>
        <w:t>"Lihat Andik. Dia infra. Tapi dia juga ngoding. Biar bisa debug kalau server error."</w:t>
      </w:r>
    </w:p>
    <w:p>
      <w:pPr>
        <w:spacing w:before="0" w:after="120" w:line="300" w:lineRule="auto"/>
        <w:ind w:firstLine="432"/>
        <w:jc w:val="both"/>
      </w:pPr>
      <w:r>
        <w:rPr>
          <w:rFonts w:ascii="Georgia" w:hAnsi="Georgia"/>
          <w:sz w:val="22"/>
        </w:rPr>
        <w:t>"Di tim kecil kayak kita... nggak ada yang cuma bisa satu hal. Semua harus ngerti gambaran besar."</w:t>
      </w:r>
    </w:p>
    <w:p>
      <w:pPr>
        <w:spacing w:before="0" w:after="120" w:line="300" w:lineRule="auto"/>
        <w:ind w:firstLine="432"/>
        <w:jc w:val="both"/>
      </w:pPr>
      <w:r>
        <w:rPr>
          <w:rFonts w:ascii="Georgia" w:hAnsi="Georgia"/>
          <w:sz w:val="22"/>
        </w:rPr>
        <w:t>Binto merenung. Di kampus... dia belajar Java, Python, database, algoritma. Tapi semuanya terpisah-pisah. Nggak pernah disambungin.</w:t>
      </w:r>
    </w:p>
    <w:p>
      <w:pPr>
        <w:spacing w:before="0" w:after="120" w:line="300" w:lineRule="auto"/>
        <w:ind w:firstLine="432"/>
        <w:jc w:val="both"/>
      </w:pPr>
      <w:r>
        <w:rPr>
          <w:rFonts w:ascii="Georgia" w:hAnsi="Georgia"/>
          <w:i/>
          <w:sz w:val="22"/>
        </w:rPr>
        <w:t>Di sini aku baru belajar... gimana cara nyambungin semuanya.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4.13 Aliran Data</w:t>
      </w:r>
    </w:p>
    <w:p>
      <w:pPr>
        <w:spacing w:before="0" w:after="120" w:line="300" w:lineRule="auto"/>
        <w:ind w:firstLine="0"/>
        <w:jc w:val="both"/>
      </w:pPr>
      <w:r>
        <w:rPr>
          <w:rFonts w:ascii="Georgia" w:hAnsi="Georgia"/>
          <w:sz w:val="22"/>
        </w:rPr>
        <w:t>Siang itu, Binto melirik ke pojok ruangan. Mas Andik seperti biasa — di depan laptop ThinkPad bekasnya, terminal penuh teks hijau. Nggak bersuara.</w:t>
      </w:r>
    </w:p>
    <w:p>
      <w:pPr>
        <w:spacing w:before="0" w:after="120" w:line="300" w:lineRule="auto"/>
        <w:ind w:firstLine="432"/>
        <w:jc w:val="both"/>
      </w:pPr>
      <w:r>
        <w:rPr>
          <w:rFonts w:ascii="Georgia" w:hAnsi="Georgia"/>
          <w:sz w:val="22"/>
        </w:rPr>
        <w:t>Biasanya Binto segan. Tapi hari ini... setelah obrolan soal fullstack, ada yang mengganjal. Dia mengumpulkan keberanian. Berjalan ke sudut itu.</w:t>
      </w:r>
    </w:p>
    <w:p>
      <w:pPr>
        <w:spacing w:before="0" w:after="120" w:line="300" w:lineRule="auto"/>
        <w:ind w:firstLine="432"/>
        <w:jc w:val="both"/>
      </w:pPr>
      <w:r>
        <w:rPr>
          <w:rFonts w:ascii="Georgia" w:hAnsi="Georgia"/>
          <w:sz w:val="22"/>
        </w:rPr>
        <w:t>"Mas Andik... maaf ganggu. Saya penasaran."</w:t>
      </w:r>
    </w:p>
    <w:p>
      <w:pPr>
        <w:spacing w:before="0" w:after="120" w:line="300" w:lineRule="auto"/>
        <w:ind w:firstLine="432"/>
        <w:jc w:val="both"/>
      </w:pPr>
      <w:r>
        <w:rPr>
          <w:rFonts w:ascii="Georgia" w:hAnsi="Georgia"/>
          <w:sz w:val="22"/>
        </w:rPr>
        <w:t>Mas Andik menoleh. Kacamata tebalnya sedikit turun. Dia nggak jawab. Cuma menunggu.</w:t>
      </w:r>
    </w:p>
    <w:p>
      <w:pPr>
        <w:spacing w:before="0" w:after="120" w:line="300" w:lineRule="auto"/>
        <w:ind w:firstLine="432"/>
        <w:jc w:val="both"/>
      </w:pPr>
      <w:r>
        <w:rPr>
          <w:rFonts w:ascii="Georgia" w:hAnsi="Georgia"/>
          <w:sz w:val="22"/>
        </w:rPr>
        <w:t>"Fitur yang saya bikin kemarin... cetak laporan itu. Itu kan sekarang udah live. Tapi... gimana caranya sampai ke Kalimantan? Saya ngoding di laptop itu..." Binto menunjuk mejanya. "...kok bisa dipakai orang di Balikpapan?"</w:t>
      </w:r>
    </w:p>
    <w:p>
      <w:pPr>
        <w:spacing w:before="0" w:after="120" w:line="300" w:lineRule="auto"/>
        <w:ind w:firstLine="432"/>
        <w:jc w:val="both"/>
      </w:pPr>
      <w:r>
        <w:rPr>
          <w:rFonts w:ascii="Georgia" w:hAnsi="Georgia"/>
          <w:sz w:val="22"/>
        </w:rPr>
        <w:t>Senyum tipis muncul di sudut bibir Mas Andik. Dia bangkit. "Sini."</w:t>
      </w:r>
    </w:p>
    <w:p>
      <w:pPr>
        <w:spacing w:before="0" w:after="120" w:line="300" w:lineRule="auto"/>
        <w:ind w:firstLine="432"/>
        <w:jc w:val="both"/>
      </w:pPr>
      <w:r>
        <w:rPr>
          <w:rFonts w:ascii="Georgia" w:hAnsi="Georgia"/>
          <w:sz w:val="22"/>
        </w:rPr>
        <w:t>Mereka berjalan ke rak server mini di sudut ruangan. Lampu-lampu kecil berkedip. Kabel-kabel rapi — Mas Andik emang paling rapi soal kabel.</w:t>
      </w:r>
    </w:p>
    <w:p>
      <w:pPr>
        <w:spacing w:before="0" w:after="120" w:line="300" w:lineRule="auto"/>
        <w:ind w:firstLine="432"/>
        <w:jc w:val="both"/>
      </w:pPr>
      <w:r>
        <w:rPr>
          <w:rFonts w:ascii="Georgia" w:hAnsi="Georgia"/>
          <w:sz w:val="22"/>
        </w:rPr>
        <w:t>"Ini server staging kita," katanya singkat. "Di sini... semua kode yang kita kerjain... dites dulu sebelum naik ke production."</w:t>
      </w:r>
    </w:p>
    <w:p>
      <w:pPr>
        <w:spacing w:before="0" w:after="120" w:line="300" w:lineRule="auto"/>
        <w:ind w:firstLine="432"/>
        <w:jc w:val="both"/>
      </w:pPr>
      <w:r>
        <w:rPr>
          <w:rFonts w:ascii="Georgia" w:hAnsi="Georgia"/>
          <w:sz w:val="22"/>
        </w:rPr>
        <w:t>"Production-nya di mana, Mas?"</w:t>
      </w:r>
    </w:p>
    <w:p>
      <w:pPr>
        <w:spacing w:before="0" w:after="120" w:line="300" w:lineRule="auto"/>
        <w:ind w:firstLine="432"/>
        <w:jc w:val="both"/>
      </w:pPr>
      <w:r>
        <w:rPr>
          <w:rFonts w:ascii="Georgia" w:hAnsi="Georgia"/>
          <w:sz w:val="22"/>
        </w:rPr>
        <w:t>"Cloud. Server beneran-nya ada di data center. Akses dari mana aja — termasuk dari Kalimantan. Setiap kali user klik tombol di sana... sinyalnya lewat internet... masuk ke cloud. Server proses. Kirim data ke database. Ambil hasilnya. Kirim balik ke browser. Semua dalam hitungan milidetik."</w:t>
      </w:r>
    </w:p>
    <w:p>
      <w:pPr>
        <w:spacing w:before="0" w:after="120" w:line="300" w:lineRule="auto"/>
        <w:ind w:firstLine="432"/>
        <w:jc w:val="both"/>
      </w:pPr>
      <w:r>
        <w:rPr>
          <w:rFonts w:ascii="Georgia" w:hAnsi="Georgia"/>
          <w:sz w:val="22"/>
        </w:rPr>
        <w:t>Binto membayangkan perjalanan itu. Tombol kecil di Kalimantan. Server di cloud entah di mana. Data yang bolak-balik dalam hitungan milidetik.</w:t>
      </w:r>
    </w:p>
    <w:p>
      <w:pPr>
        <w:spacing w:before="0" w:after="120" w:line="300" w:lineRule="auto"/>
        <w:ind w:firstLine="432"/>
        <w:jc w:val="both"/>
      </w:pPr>
      <w:r>
        <w:rPr>
          <w:rFonts w:ascii="Georgia" w:hAnsi="Georgia"/>
          <w:sz w:val="22"/>
        </w:rPr>
        <w:t>"Jadi... setiap kali aku bikin fitur... itu semua terjadi?"</w:t>
      </w:r>
    </w:p>
    <w:p>
      <w:pPr>
        <w:spacing w:before="0" w:after="120" w:line="300" w:lineRule="auto"/>
        <w:ind w:firstLine="432"/>
        <w:jc w:val="both"/>
      </w:pPr>
      <w:r>
        <w:rPr>
          <w:rFonts w:ascii="Georgia" w:hAnsi="Georgia"/>
          <w:sz w:val="22"/>
        </w:rPr>
        <w:t>Mas Andik mengangguk. Senyum tipis. "Itulah kenapa kode harus rapi. Harus aman. Harus efisien. Karena di ujung sana... ada orang beneran yang pakai."</w:t>
      </w:r>
    </w:p>
    <w:p>
      <w:pPr>
        <w:spacing w:before="0" w:after="120" w:line="300" w:lineRule="auto"/>
        <w:ind w:firstLine="432"/>
        <w:jc w:val="both"/>
      </w:pPr>
      <w:r>
        <w:rPr>
          <w:rFonts w:ascii="Georgia" w:hAnsi="Georgia"/>
          <w:sz w:val="22"/>
        </w:rPr>
        <w:t>Binto merenung. Selama ini dia ngoding di laptop sendiri. Jalan. Selesai. Aman.</w:t>
      </w:r>
    </w:p>
    <w:p>
      <w:pPr>
        <w:spacing w:before="0" w:after="120" w:line="300" w:lineRule="auto"/>
        <w:ind w:firstLine="432"/>
        <w:jc w:val="both"/>
      </w:pPr>
      <w:r>
        <w:rPr>
          <w:rFonts w:ascii="Georgia" w:hAnsi="Georgia"/>
          <w:sz w:val="22"/>
        </w:rPr>
        <w:t>Tapi sekarang... kodenya hidup. Di server beneran. Dipakai orang beneran. Setiap detik.</w:t>
      </w:r>
    </w:p>
    <w:p>
      <w:pPr>
        <w:spacing w:before="0" w:after="120" w:line="300" w:lineRule="auto"/>
        <w:ind w:firstLine="432"/>
        <w:jc w:val="both"/>
      </w:pPr>
      <w:r>
        <w:rPr>
          <w:rFonts w:ascii="Georgia" w:hAnsi="Georgia"/>
          <w:i/>
          <w:sz w:val="22"/>
        </w:rPr>
        <w:t>Tanggung jawab</w:t>
      </w:r>
      <w:r>
        <w:rPr>
          <w:rFonts w:ascii="Georgia" w:hAnsi="Georgia"/>
          <w:sz w:val="22"/>
        </w:rPr>
        <w:t xml:space="preserve">, pikirnya. </w:t>
      </w:r>
      <w:r>
        <w:rPr>
          <w:rFonts w:ascii="Georgia" w:hAnsi="Georgia"/>
          <w:i/>
          <w:sz w:val="22"/>
        </w:rPr>
        <w:t>Ini namanya tanggung jawab.</w:t>
      </w:r>
    </w:p>
    <w:p>
      <w:pPr>
        <w:spacing w:before="240" w:after="240"/>
        <w:jc w:val="center"/>
      </w:pPr>
      <w:r>
        <w:rPr>
          <w:rFonts w:ascii="Georgia" w:hAnsi="Georgia"/>
          <w:b/>
          <w:sz w:val="24"/>
        </w:rPr>
        <w:t>* * *</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5: No Silver Bullet: Di Sela Pilihan dan Ilusi</w:t>
      </w:r>
    </w:p>
    <w:p>
      <w:pPr>
        <w:spacing w:before="0" w:after="120" w:line="300" w:lineRule="auto"/>
        <w:ind w:firstLine="0"/>
        <w:jc w:val="both"/>
      </w:pPr>
      <w:r>
        <w:rPr>
          <w:rFonts w:ascii="Georgia" w:hAnsi="Georgia"/>
          <w:sz w:val="22"/>
        </w:rPr>
        <w:t>Minggu keempat.</w:t>
      </w:r>
    </w:p>
    <w:p>
      <w:pPr>
        <w:spacing w:before="0" w:after="120" w:line="300" w:lineRule="auto"/>
        <w:ind w:firstLine="432"/>
        <w:jc w:val="both"/>
      </w:pPr>
      <w:r>
        <w:rPr>
          <w:rFonts w:ascii="Georgia" w:hAnsi="Georgia"/>
          <w:sz w:val="22"/>
        </w:rPr>
        <w:t>Binto mulai pede. Udah bisa Git. Udah ngerti Scrum. Udah pernah deploy fitur ke production. Udah ngerasain gimana kode-nya dipakai orang beneran di Kalimantan.</w:t>
      </w:r>
    </w:p>
    <w:p>
      <w:pPr>
        <w:spacing w:before="0" w:after="120" w:line="300" w:lineRule="auto"/>
        <w:ind w:firstLine="432"/>
        <w:jc w:val="both"/>
      </w:pPr>
      <w:r>
        <w:rPr>
          <w:rFonts w:ascii="Georgia" w:hAnsi="Georgia"/>
          <w:sz w:val="22"/>
        </w:rPr>
        <w:t>Tapi hari ini... dia mulai bertanya.</w:t>
      </w:r>
    </w:p>
    <w:p>
      <w:pPr>
        <w:spacing w:before="0" w:after="120" w:line="300" w:lineRule="auto"/>
        <w:ind w:firstLine="432"/>
        <w:jc w:val="both"/>
      </w:pPr>
      <w:r>
        <w:rPr>
          <w:rFonts w:ascii="Georgia" w:hAnsi="Georgia"/>
          <w:sz w:val="22"/>
        </w:rPr>
        <w:t>Bukan tentang kode. Bukan tentang framework. Tapi tentang sesuatu yang lebih besar.</w:t>
      </w:r>
    </w:p>
    <w:p>
      <w:pPr>
        <w:keepNext/>
        <w:spacing w:before="360" w:after="160"/>
      </w:pPr>
      <w:r>
        <w:rPr>
          <w:rFonts w:ascii="Georgia" w:hAnsi="Georgia"/>
          <w:b/>
          <w:color w:val="1E3A8A"/>
          <w:sz w:val="28"/>
        </w:rPr>
        <w:t>5.1 Mengamati Repo</w:t>
      </w:r>
    </w:p>
    <w:p>
      <w:pPr>
        <w:spacing w:before="0" w:after="120" w:line="300" w:lineRule="auto"/>
        <w:ind w:firstLine="0"/>
        <w:jc w:val="both"/>
      </w:pPr>
      <w:r>
        <w:rPr>
          <w:rFonts w:ascii="Georgia" w:hAnsi="Georgia"/>
          <w:sz w:val="22"/>
        </w:rPr>
        <w:t>Sore itu, kantor Garda Teknologi Nusantara lumayan lengang. Wawan masih remote, Mbak Rara sedang keluar menemani Bu Sari belanja kebutuhan dapur kantor, dan Pakde Suhar ada rapat dengan klien dari Kediri. Hanya Binto dan Mas Alin yang tersisa, ditemani suara kipas angin Ufo dan aroma kopi yang mulai dingin.</w:t>
      </w:r>
    </w:p>
    <w:p>
      <w:pPr>
        <w:spacing w:before="0" w:after="120" w:line="300" w:lineRule="auto"/>
        <w:ind w:firstLine="432"/>
        <w:jc w:val="both"/>
      </w:pPr>
      <w:r>
        <w:rPr>
          <w:rFonts w:ascii="Georgia" w:hAnsi="Georgia"/>
          <w:sz w:val="22"/>
        </w:rPr>
        <w:t>Binto baru saja selesai melakukan deploy kecil untuk perbaikan bug di modul Koperasi Sekar Patria. Sambil menunggu proses deploy selesai, iseng ia membuka Git dan melihat daftar repositori proyek di organisasi kantor.</w:t>
      </w:r>
    </w:p>
    <w:p>
      <w:pPr>
        <w:spacing w:before="0" w:after="120" w:line="300" w:lineRule="auto"/>
        <w:ind w:firstLine="432"/>
        <w:jc w:val="both"/>
      </w:pPr>
      <w:r>
        <w:rPr>
          <w:rFonts w:ascii="Georgia" w:hAnsi="Georgia"/>
          <w:sz w:val="22"/>
        </w:rPr>
        <w:t>koperasi-sekar-patria. PHP.</w:t>
      </w:r>
    </w:p>
    <w:p>
      <w:pPr>
        <w:spacing w:before="0" w:after="120" w:line="300" w:lineRule="auto"/>
        <w:ind w:firstLine="432"/>
        <w:jc w:val="both"/>
      </w:pPr>
      <w:r>
        <w:rPr>
          <w:rFonts w:ascii="Georgia" w:hAnsi="Georgia"/>
          <w:sz w:val="22"/>
        </w:rPr>
        <w:t>pabrik-garum. PHP.</w:t>
      </w:r>
    </w:p>
    <w:p>
      <w:pPr>
        <w:spacing w:before="0" w:after="120" w:line="300" w:lineRule="auto"/>
        <w:ind w:firstLine="432"/>
        <w:jc w:val="both"/>
      </w:pPr>
      <w:r>
        <w:rPr>
          <w:rFonts w:ascii="Georgia" w:hAnsi="Georgia"/>
          <w:sz w:val="22"/>
        </w:rPr>
        <w:t>sekolah-alhikmah. PHP.</w:t>
      </w:r>
    </w:p>
    <w:p>
      <w:pPr>
        <w:spacing w:before="0" w:after="120" w:line="300" w:lineRule="auto"/>
        <w:ind w:firstLine="432"/>
        <w:jc w:val="both"/>
      </w:pPr>
      <w:r>
        <w:rPr>
          <w:rFonts w:ascii="Georgia" w:hAnsi="Georgia"/>
          <w:sz w:val="22"/>
        </w:rPr>
        <w:t>minimarket-kalimantan. PHP.</w:t>
      </w:r>
    </w:p>
    <w:p>
      <w:pPr>
        <w:spacing w:before="0" w:after="120" w:line="300" w:lineRule="auto"/>
        <w:ind w:firstLine="432"/>
        <w:jc w:val="both"/>
      </w:pPr>
      <w:r>
        <w:rPr>
          <w:rFonts w:ascii="Georgia" w:hAnsi="Georgia"/>
          <w:sz w:val="22"/>
        </w:rPr>
        <w:t>toko-atk-warsiti. PHP.</w:t>
      </w:r>
    </w:p>
    <w:p>
      <w:pPr>
        <w:spacing w:before="0" w:after="120" w:line="300" w:lineRule="auto"/>
        <w:ind w:firstLine="432"/>
        <w:jc w:val="both"/>
      </w:pPr>
      <w:r>
        <w:rPr>
          <w:rFonts w:ascii="Georgia" w:hAnsi="Georgia"/>
          <w:sz w:val="22"/>
        </w:rPr>
        <w:t>Semua PHP.</w:t>
      </w:r>
    </w:p>
    <w:p>
      <w:pPr>
        <w:spacing w:before="0" w:after="120" w:line="300" w:lineRule="auto"/>
        <w:ind w:firstLine="432"/>
        <w:jc w:val="both"/>
      </w:pPr>
      <w:r>
        <w:rPr>
          <w:rFonts w:ascii="Georgia" w:hAnsi="Georgia"/>
          <w:sz w:val="22"/>
        </w:rPr>
        <w:t>Binto mengernyit. Ia scrolling lagi. Semua proyek yang ia temui selama dua minggu terakhir ternyata ditulis dalam bahasa yang sama. PHP. Bahkan proyek untuk klien dari Surabaya yang katanya "lebih modern" juga PHP—hanya beda framework, pakai Laravel terbaru.</w:t>
      </w:r>
    </w:p>
    <w:p>
      <w:pPr>
        <w:spacing w:before="0" w:after="120" w:line="300" w:lineRule="auto"/>
        <w:ind w:firstLine="432"/>
        <w:jc w:val="both"/>
      </w:pPr>
      <w:r>
        <w:rPr>
          <w:rFonts w:ascii="Georgia" w:hAnsi="Georgia"/>
          <w:sz w:val="22"/>
        </w:rPr>
        <w:t>Ia jadi teringat sesuatu. Sesuatu yang sering ia lihat di linimasa sebelum ia pulang kampung.</w:t>
      </w:r>
    </w:p>
    <w:p>
      <w:pPr>
        <w:keepNext/>
        <w:spacing w:before="360" w:after="160"/>
      </w:pPr>
      <w:r>
        <w:rPr>
          <w:rFonts w:ascii="Georgia" w:hAnsi="Georgia"/>
          <w:b/>
          <w:color w:val="1E3A8A"/>
          <w:sz w:val="28"/>
        </w:rPr>
        <w:t>5.2 Suara dari Internet</w:t>
      </w:r>
    </w:p>
    <w:p>
      <w:pPr>
        <w:spacing w:before="0" w:after="120" w:line="300" w:lineRule="auto"/>
        <w:ind w:firstLine="0"/>
        <w:jc w:val="both"/>
      </w:pPr>
      <w:r>
        <w:rPr>
          <w:rFonts w:ascii="Georgia" w:hAnsi="Georgia"/>
          <w:sz w:val="22"/>
        </w:rPr>
        <w:t>Malam-malam di kosannya dulu, Binto punya kebiasaan membuka forum-forum teknologi dan membaca utas-utas di media sosial. Sebagai lulusan PTN yang ingin tetap update, ia merasa perlu tahu apa yang sedang hype.</w:t>
      </w:r>
    </w:p>
    <w:p>
      <w:pPr>
        <w:spacing w:before="0" w:after="120" w:line="300" w:lineRule="auto"/>
        <w:ind w:firstLine="432"/>
        <w:jc w:val="both"/>
      </w:pPr>
      <w:r>
        <w:rPr>
          <w:rFonts w:ascii="Georgia" w:hAnsi="Georgia"/>
          <w:sz w:val="22"/>
        </w:rPr>
        <w:t>Dan hype itu punya pola yang jelas.</w:t>
      </w:r>
    </w:p>
    <w:p>
      <w:pPr>
        <w:spacing w:before="0" w:after="120" w:line="300" w:lineRule="auto"/>
        <w:ind w:firstLine="432"/>
        <w:jc w:val="both"/>
      </w:pPr>
      <w:r>
        <w:rPr>
          <w:rFonts w:ascii="Georgia" w:hAnsi="Georgia"/>
          <w:sz w:val="22"/>
        </w:rPr>
        <w:t>Setiap beberapa bulan, akan ada utas viral yang membandingkan bahasa pemrograman. Kebanyakan berupa meme, tapi ada kalanya grafik benchmark warna-warni ditampilkan. Di puncak, selalu ada nama-nama seperti Rust, Go, atau Zig. Grafik batangnya menjulang tinggi, menunjukkan kecepatan yang fantastis.</w:t>
      </w:r>
    </w:p>
    <w:p>
      <w:pPr>
        <w:spacing w:before="0" w:after="120" w:line="300" w:lineRule="auto"/>
        <w:ind w:firstLine="432"/>
        <w:jc w:val="both"/>
      </w:pPr>
      <w:r>
        <w:rPr>
          <w:rFonts w:ascii="Georgia" w:hAnsi="Georgia"/>
          <w:sz w:val="22"/>
        </w:rPr>
        <w:t>Dan di dasar grafik? Hampir selalu ada PHP. Tertinggal jauh. Disertai candaan: "PHP is dead." "PHP: the elephant that never dies." "Paling cocok buat bikin blog DoFollow."</w:t>
      </w:r>
    </w:p>
    <w:p>
      <w:pPr>
        <w:spacing w:before="0" w:after="120" w:line="300" w:lineRule="auto"/>
        <w:ind w:firstLine="432"/>
        <w:jc w:val="both"/>
      </w:pPr>
      <w:r>
        <w:rPr>
          <w:rFonts w:ascii="Georgia" w:hAnsi="Georgia"/>
          <w:sz w:val="22"/>
        </w:rPr>
        <w:t>Binto tidak pernah benar-benar ngoding pakai Rust atau Go. Ia hanya tahu bahwa bahasa-bahasa itu katanya cepat. Katanya modern. Katanya dipakai oleh perusahaan-perusahaan besar.</w:t>
      </w:r>
    </w:p>
    <w:p>
      <w:pPr>
        <w:spacing w:before="0" w:after="120" w:line="300" w:lineRule="auto"/>
        <w:ind w:firstLine="432"/>
        <w:jc w:val="both"/>
      </w:pPr>
      <w:r>
        <w:rPr>
          <w:rFonts w:ascii="Georgia" w:hAnsi="Georgia"/>
          <w:sz w:val="22"/>
        </w:rPr>
        <w:t>Sementara PHP? Itu bahasa jadul. Bahasa yang dipelajarinya di semester 6, lalu kemudian ia tinggalkan karena dosen beralih ke JavaScript dan Python.</w:t>
      </w:r>
    </w:p>
    <w:p>
      <w:pPr>
        <w:spacing w:before="0" w:after="120" w:line="300" w:lineRule="auto"/>
        <w:ind w:firstLine="432"/>
        <w:jc w:val="both"/>
      </w:pPr>
      <w:r>
        <w:rPr>
          <w:rFonts w:ascii="Georgia" w:hAnsi="Georgia"/>
          <w:i/>
          <w:sz w:val="22"/>
        </w:rPr>
        <w:t>Kenapa kantor ini masih setia sama PHP?</w:t>
      </w:r>
    </w:p>
    <w:p>
      <w:pPr>
        <w:spacing w:before="0" w:after="120" w:line="300" w:lineRule="auto"/>
        <w:ind w:firstLine="432"/>
        <w:jc w:val="both"/>
      </w:pPr>
      <w:r>
        <w:rPr>
          <w:rFonts w:ascii="Georgia" w:hAnsi="Georgia"/>
          <w:sz w:val="22"/>
        </w:rPr>
        <w:t xml:space="preserve">Ia membayangkan Raka, teman kuliahnya yang sekarang kerja di startup Jakarta. Minggu lalu Raka posting di LinkedIn: "Just migrated our entire backend to Go. 10x performance improvement!" Delapan ratus likes. Puluhan komentar kagum. Binto sempat meng-scroll postingan itu berkali-kali, perutnya terasa aneh. </w:t>
      </w:r>
      <w:r>
        <w:rPr>
          <w:rFonts w:ascii="Georgia" w:hAnsi="Georgia"/>
          <w:i/>
          <w:sz w:val="22"/>
        </w:rPr>
        <w:t>Apa aku stuck di teknologi yang udah mati? Apa aku salah pilih?</w:t>
      </w:r>
    </w:p>
    <w:p>
      <w:pPr>
        <w:spacing w:before="0" w:after="120" w:line="300" w:lineRule="auto"/>
        <w:ind w:firstLine="432"/>
        <w:jc w:val="both"/>
      </w:pPr>
      <w:r>
        <w:rPr>
          <w:rFonts w:ascii="Georgia" w:hAnsi="Georgia"/>
          <w:sz w:val="22"/>
        </w:rPr>
        <w:t>Pertanyaan itu mengendap di kepalanya sepanjang sore.</w:t>
      </w:r>
    </w:p>
    <w:p>
      <w:pPr>
        <w:keepNext/>
        <w:spacing w:before="360" w:after="160"/>
      </w:pPr>
      <w:r>
        <w:rPr>
          <w:rFonts w:ascii="Georgia" w:hAnsi="Georgia"/>
          <w:b/>
          <w:color w:val="1E3A8A"/>
          <w:sz w:val="28"/>
        </w:rPr>
        <w:t>5.3 Pertanyaan di Sore Hari</w:t>
      </w:r>
    </w:p>
    <w:p>
      <w:pPr>
        <w:spacing w:before="0" w:after="120" w:line="300" w:lineRule="auto"/>
        <w:ind w:firstLine="0"/>
        <w:jc w:val="both"/>
      </w:pPr>
      <w:r>
        <w:rPr>
          <w:rFonts w:ascii="Georgia" w:hAnsi="Georgia"/>
          <w:sz w:val="22"/>
        </w:rPr>
        <w:t>Menjelang pukul empat sore, sesaat sebelum jam pulang, Mas Alin keluar ke teras membawa dua cangkir enamel—satu kopi hitam, satu teh hangat. Ia duduk di bangku kayu, memberi isyarat ke Binto untuk ikut.</w:t>
      </w:r>
    </w:p>
    <w:p>
      <w:pPr>
        <w:spacing w:before="0" w:after="120" w:line="300" w:lineRule="auto"/>
        <w:ind w:firstLine="432"/>
        <w:jc w:val="both"/>
      </w:pPr>
      <w:r>
        <w:rPr>
          <w:rFonts w:ascii="Georgia" w:hAnsi="Georgia"/>
          <w:sz w:val="22"/>
        </w:rPr>
        <w:t>"Tumben sepi," kata Mas Alin sambil menyesap kopinya. "Enak, ya. Bisa mikir tanpa suara Wawan yang lagi ngomel sama request klien."</w:t>
      </w:r>
    </w:p>
    <w:p>
      <w:pPr>
        <w:spacing w:before="0" w:after="120" w:line="300" w:lineRule="auto"/>
        <w:ind w:firstLine="432"/>
        <w:jc w:val="both"/>
      </w:pPr>
      <w:r>
        <w:rPr>
          <w:rFonts w:ascii="Georgia" w:hAnsi="Georgia"/>
          <w:sz w:val="22"/>
        </w:rPr>
        <w:t>Binto tersenyum tipis. Ia menerima cangkir tehnya, menyesap pelan. Pikirannya masih pada daftar repo tadi.</w:t>
      </w:r>
    </w:p>
    <w:p>
      <w:pPr>
        <w:spacing w:before="0" w:after="120" w:line="300" w:lineRule="auto"/>
        <w:ind w:firstLine="432"/>
        <w:jc w:val="both"/>
      </w:pPr>
      <w:r>
        <w:rPr>
          <w:rFonts w:ascii="Georgia" w:hAnsi="Georgia"/>
          <w:sz w:val="22"/>
        </w:rPr>
        <w:t>"Mas," akhirnya ia membuka suara. "Saya mau tanya."</w:t>
      </w:r>
    </w:p>
    <w:p>
      <w:pPr>
        <w:spacing w:before="0" w:after="120" w:line="300" w:lineRule="auto"/>
        <w:ind w:firstLine="432"/>
        <w:jc w:val="both"/>
      </w:pPr>
      <w:r>
        <w:rPr>
          <w:rFonts w:ascii="Georgia" w:hAnsi="Georgia"/>
          <w:sz w:val="22"/>
        </w:rPr>
        <w:t>"Monggo."</w:t>
      </w:r>
    </w:p>
    <w:p>
      <w:pPr>
        <w:spacing w:before="0" w:after="120" w:line="300" w:lineRule="auto"/>
        <w:ind w:firstLine="432"/>
        <w:jc w:val="both"/>
      </w:pPr>
      <w:r>
        <w:rPr>
          <w:rFonts w:ascii="Georgia" w:hAnsi="Georgia"/>
          <w:sz w:val="22"/>
        </w:rPr>
        <w:t>"Kenapa kita di sini pakai PHP terus? Semua proyek PHP."</w:t>
      </w:r>
    </w:p>
    <w:p>
      <w:pPr>
        <w:spacing w:before="0" w:after="120" w:line="300" w:lineRule="auto"/>
        <w:ind w:firstLine="432"/>
        <w:jc w:val="both"/>
      </w:pPr>
      <w:r>
        <w:rPr>
          <w:rFonts w:ascii="Georgia" w:hAnsi="Georgia"/>
          <w:sz w:val="22"/>
        </w:rPr>
        <w:t>Mas Alin tidak langsung menjawab. Ia hanya menyesap kopinya, menunggu Binto melanjutkan.</w:t>
      </w:r>
    </w:p>
    <w:p>
      <w:pPr>
        <w:spacing w:before="0" w:after="120" w:line="300" w:lineRule="auto"/>
        <w:ind w:firstLine="432"/>
        <w:jc w:val="both"/>
      </w:pPr>
      <w:r>
        <w:rPr>
          <w:rFonts w:ascii="Georgia" w:hAnsi="Georgia"/>
          <w:sz w:val="22"/>
        </w:rPr>
        <w:t>"Maksud saya... di internet itu katanya PHP lambat. Banyak yang bilang mending pindah ke Go atau Rust. Katanya lebih cepat, lebih modern. Teman-teman saya di Jakarta juga beberapa pada pindah ke situ. Kenapa kita gak ikut?"</w:t>
      </w:r>
    </w:p>
    <w:p>
      <w:pPr>
        <w:spacing w:before="0" w:after="120" w:line="300" w:lineRule="auto"/>
        <w:ind w:firstLine="432"/>
        <w:jc w:val="both"/>
      </w:pPr>
      <w:r>
        <w:rPr>
          <w:rFonts w:ascii="Georgia" w:hAnsi="Georgia"/>
          <w:sz w:val="22"/>
        </w:rPr>
        <w:t>Mas Alin meletakkan cangkirnya. Ia menatap pohon rambutan yang buahnya sudah merah merona. Senyum tipis muncul di wajahnya.</w:t>
      </w:r>
    </w:p>
    <w:p>
      <w:pPr>
        <w:spacing w:before="0" w:after="120" w:line="300" w:lineRule="auto"/>
        <w:ind w:firstLine="432"/>
        <w:jc w:val="both"/>
      </w:pPr>
      <w:r>
        <w:rPr>
          <w:rFonts w:ascii="Georgia" w:hAnsi="Georgia"/>
          <w:sz w:val="22"/>
        </w:rPr>
        <w:t>"Pertanyaan bagus, Le."</w:t>
      </w:r>
    </w:p>
    <w:p>
      <w:pPr>
        <w:keepNext/>
        <w:spacing w:before="360" w:after="160"/>
      </w:pPr>
      <w:r>
        <w:rPr>
          <w:rFonts w:ascii="Georgia" w:hAnsi="Georgia"/>
          <w:b/>
          <w:color w:val="1E3A8A"/>
          <w:sz w:val="28"/>
        </w:rPr>
        <w:t>5.4 Kisah Proyek Pemerintah</w:t>
      </w:r>
    </w:p>
    <w:p>
      <w:pPr>
        <w:spacing w:before="0" w:after="120" w:line="300" w:lineRule="auto"/>
        <w:ind w:firstLine="0"/>
        <w:jc w:val="both"/>
      </w:pPr>
      <w:r>
        <w:rPr>
          <w:rFonts w:ascii="Georgia" w:hAnsi="Georgia"/>
          <w:sz w:val="22"/>
        </w:rPr>
        <w:t>"Kamu tahu," Mas Alin memulai, "dulu saya pernah pegang proyek di sebuah institusi pemerintah. Lumayan besar. Saya sudah siapkan arsitektur keren. Saya mau pakai Python waktu itu, karena lagi hype buat data processing."</w:t>
      </w:r>
    </w:p>
    <w:p>
      <w:pPr>
        <w:spacing w:before="0" w:after="120" w:line="300" w:lineRule="auto"/>
        <w:ind w:firstLine="432"/>
        <w:jc w:val="both"/>
      </w:pPr>
      <w:r>
        <w:rPr>
          <w:rFonts w:ascii="Georgia" w:hAnsi="Georgia"/>
          <w:sz w:val="22"/>
        </w:rPr>
        <w:t>Binto menyimak.</w:t>
      </w:r>
    </w:p>
    <w:p>
      <w:pPr>
        <w:spacing w:before="0" w:after="120" w:line="300" w:lineRule="auto"/>
        <w:ind w:firstLine="432"/>
        <w:jc w:val="both"/>
      </w:pPr>
      <w:r>
        <w:rPr>
          <w:rFonts w:ascii="Georgia" w:hAnsi="Georgia"/>
          <w:sz w:val="22"/>
        </w:rPr>
        <w:t>"Sudah saya pelajari framework-nya. Sudah saya siapin struktur foldernya. Saya semangat. Mau tunjukin ke klien kalau kita ini update."</w:t>
      </w:r>
    </w:p>
    <w:p>
      <w:pPr>
        <w:spacing w:before="0" w:after="120" w:line="300" w:lineRule="auto"/>
        <w:ind w:firstLine="432"/>
        <w:jc w:val="both"/>
      </w:pPr>
      <w:r>
        <w:rPr>
          <w:rFonts w:ascii="Georgia" w:hAnsi="Georgia"/>
          <w:sz w:val="22"/>
        </w:rPr>
        <w:t>"Lalu?"</w:t>
      </w:r>
    </w:p>
    <w:p>
      <w:pPr>
        <w:spacing w:before="0" w:after="120" w:line="300" w:lineRule="auto"/>
        <w:ind w:firstLine="432"/>
        <w:jc w:val="both"/>
      </w:pPr>
      <w:r>
        <w:rPr>
          <w:rFonts w:ascii="Georgia" w:hAnsi="Georgia"/>
          <w:sz w:val="22"/>
        </w:rPr>
        <w:t>"Lalu klien bilang: 'Mas, server kami cuma bisa deploy PHP dan NodeJS.'"</w:t>
      </w:r>
    </w:p>
    <w:p>
      <w:pPr>
        <w:spacing w:before="0" w:after="120" w:line="300" w:lineRule="auto"/>
        <w:ind w:firstLine="432"/>
        <w:jc w:val="both"/>
      </w:pPr>
      <w:r>
        <w:rPr>
          <w:rFonts w:ascii="Georgia" w:hAnsi="Georgia"/>
          <w:sz w:val="22"/>
        </w:rPr>
        <w:t>Binto mengerutkan dahi.</w:t>
      </w:r>
    </w:p>
    <w:p>
      <w:pPr>
        <w:spacing w:before="0" w:after="120" w:line="300" w:lineRule="auto"/>
        <w:ind w:firstLine="432"/>
        <w:jc w:val="both"/>
      </w:pPr>
      <w:r>
        <w:rPr>
          <w:rFonts w:ascii="Georgia" w:hAnsi="Georgia"/>
          <w:sz w:val="22"/>
        </w:rPr>
        <w:t>"Server mereka sudah ada. Dikelola oleh divisi IT internal. Mereka gak bisa—atau gak mau—nambah konfigurasi baru. Jadi pilihannya cuma dua: PHP atau NodeJS. Waktu itu NodeJS masih baru, ekosistemnya belum serame sekarang. Jadi ya sudah, saya pakai PHP."</w:t>
      </w:r>
    </w:p>
    <w:p>
      <w:pPr>
        <w:spacing w:before="0" w:after="120" w:line="300" w:lineRule="auto"/>
        <w:ind w:firstLine="432"/>
        <w:jc w:val="both"/>
      </w:pPr>
      <w:r>
        <w:rPr>
          <w:rFonts w:ascii="Georgia" w:hAnsi="Georgia"/>
          <w:sz w:val="22"/>
        </w:rPr>
        <w:t>Mas Alin menoleh ke Binto. "Itu pertama kalinya saya sadar, Le. Memilih teknologi itu gak cuma soal 'apa yang paling keren'. Tapi juga soal 'apa yang bisa jalan di sana'. Klien kita bukan cuma butuh kode. Mereka butuh solusi yang bisa hidup di ekosistem mereka."</w:t>
      </w:r>
    </w:p>
    <w:p>
      <w:pPr>
        <w:spacing w:before="0" w:after="120" w:line="300" w:lineRule="auto"/>
        <w:ind w:firstLine="432"/>
        <w:jc w:val="both"/>
      </w:pPr>
      <w:r>
        <w:rPr>
          <w:rFonts w:ascii="Georgia" w:hAnsi="Georgia"/>
          <w:sz w:val="22"/>
        </w:rPr>
        <w:t>Binto manggut-manggut pelan.</w:t>
      </w:r>
    </w:p>
    <w:p>
      <w:pPr>
        <w:spacing w:before="0" w:after="120" w:line="300" w:lineRule="auto"/>
        <w:ind w:firstLine="432"/>
        <w:jc w:val="both"/>
      </w:pPr>
      <w:r>
        <w:rPr>
          <w:rFonts w:ascii="Georgia" w:hAnsi="Georgia"/>
          <w:sz w:val="22"/>
        </w:rPr>
        <w:t>"Klien kita itu rata-rata orang biasa, To. Kayak temennya Pakde Suhar." Mas Alin menerawang, senyumnya sedikit memudar. "Kamu tahu kenapa kantor ini namanya Garda Teknologi Nusantara?"</w:t>
      </w:r>
    </w:p>
    <w:p>
      <w:pPr>
        <w:spacing w:before="0" w:after="120" w:line="300" w:lineRule="auto"/>
        <w:ind w:firstLine="432"/>
        <w:jc w:val="both"/>
      </w:pPr>
      <w:r>
        <w:rPr>
          <w:rFonts w:ascii="Georgia" w:hAnsi="Georgia"/>
          <w:sz w:val="22"/>
        </w:rPr>
        <w:t>Binto menggeleng.</w:t>
      </w:r>
    </w:p>
    <w:p>
      <w:pPr>
        <w:spacing w:before="0" w:after="120" w:line="300" w:lineRule="auto"/>
        <w:ind w:firstLine="432"/>
        <w:jc w:val="both"/>
      </w:pPr>
      <w:r>
        <w:rPr>
          <w:rFonts w:ascii="Georgia" w:hAnsi="Georgia"/>
          <w:sz w:val="22"/>
        </w:rPr>
        <w:t>Mas Alin menyesap kopinya lagi. "Dulu, sebelum bikin GTN, Pakde itu punya warnet namanya GardaNet. Lumayan ramai. Terus dia dapat pesanan bikin web toko. Karena nggak bisa coding, dia serahin uang DP-nya ke teman programmernya. Eh, uangnya dibawa kabur. Klien marah, Pakde terpaksa jual semua PC warnetnya buat ganti rugi. Hancur lebur."</w:t>
      </w:r>
    </w:p>
    <w:p>
      <w:pPr>
        <w:spacing w:before="0" w:after="120" w:line="300" w:lineRule="auto"/>
        <w:ind w:firstLine="432"/>
        <w:jc w:val="both"/>
      </w:pPr>
      <w:r>
        <w:rPr>
          <w:rFonts w:ascii="Georgia" w:hAnsi="Georgia"/>
          <w:sz w:val="22"/>
        </w:rPr>
        <w:t>Binto membelalak. "Serius, Mas? Pantesan Pakde nggak pernah mau pegang urusan teknis."</w:t>
      </w:r>
    </w:p>
    <w:p>
      <w:pPr>
        <w:spacing w:before="0" w:after="120" w:line="300" w:lineRule="auto"/>
        <w:ind w:firstLine="432"/>
        <w:jc w:val="both"/>
      </w:pPr>
      <w:r>
        <w:rPr>
          <w:rFonts w:ascii="Georgia" w:hAnsi="Georgia"/>
          <w:sz w:val="22"/>
        </w:rPr>
        <w:t>"Iya. Pakde trauma. Sama kayak saya waktu itu." Mas Alin tertawa sumbang. "Saya dulu CTO startup fintech di Jakarta. Keren, valuasinya miliaran. Tapi saya... saya kerja kayak orang kesurupan. Ngejar valuasi, ngejar investor. Anak buah saya benci saya — saya paksa mereka lembur tiap hari. Saya kira itu cara ngebangun perusahaan. Ternyata... saya cuma ngebangun monster."</w:t>
      </w:r>
    </w:p>
    <w:p>
      <w:pPr>
        <w:spacing w:before="0" w:after="120" w:line="300" w:lineRule="auto"/>
        <w:ind w:firstLine="432"/>
        <w:jc w:val="both"/>
      </w:pPr>
      <w:r>
        <w:rPr>
          <w:rFonts w:ascii="Georgia" w:hAnsi="Georgia"/>
          <w:sz w:val="22"/>
        </w:rPr>
        <w:t>Ia menarik napas panjang. "Usia 30... saya ambruk. Masuk rumah sakit. Kurang tidur kronis. Co-founder cuma jenguk sekilas. Anak buah... sebagian mungkin lega. Tapi orang tua saya — yang dua tahun nggak pernah saya jenguk — mereka naik kereta dari Kediri ke Jakarta. Duduk di samping ranjang saya. Nggak banyak ngomong. Cuma nemenin."</w:t>
      </w:r>
    </w:p>
    <w:p>
      <w:pPr>
        <w:spacing w:before="0" w:after="120" w:line="300" w:lineRule="auto"/>
        <w:ind w:firstLine="432"/>
        <w:jc w:val="both"/>
      </w:pPr>
      <w:r>
        <w:rPr>
          <w:rFonts w:ascii="Georgia" w:hAnsi="Georgia"/>
          <w:sz w:val="22"/>
        </w:rPr>
        <w:t>"Saya sadar: ambisi startup itu fatamorgana. Saya resign. Minta maaf satu-satu ke anak buah. Jual saham saya. Balik ke Kediri. Nunggu bus... di Terminal Bungurasih, Surabaya."</w:t>
      </w:r>
    </w:p>
    <w:p>
      <w:pPr>
        <w:spacing w:before="0" w:after="120" w:line="300" w:lineRule="auto"/>
        <w:ind w:firstLine="432"/>
        <w:jc w:val="both"/>
      </w:pPr>
      <w:r>
        <w:rPr>
          <w:rFonts w:ascii="Georgia" w:hAnsi="Georgia"/>
          <w:sz w:val="22"/>
        </w:rPr>
        <w:t>Mas Alin memutar cangkir enamel di tangannya perlahan. Cangkir dengan gambar wayang itu adalah merchandise dari startup fintech-nya yang gagal — satu-satunya yang dia simpan. "Di situlah saya ketemu Pakde. Masjid terminal, habis sholat."</w:t>
      </w:r>
    </w:p>
    <w:p>
      <w:pPr>
        <w:spacing w:before="0" w:after="120" w:line="300" w:lineRule="auto"/>
        <w:ind w:firstLine="432"/>
        <w:jc w:val="both"/>
      </w:pPr>
      <w:r>
        <w:rPr>
          <w:rFonts w:ascii="Georgia" w:hAnsi="Georgia"/>
          <w:sz w:val="22"/>
        </w:rPr>
        <w:t>Ia menoleh ke arah Binto. "Kantor ini dibikin bukan buat bersaing bikin aplikasi super canggih sekelas Silicon Valley. Kantor ini dibikin buat nampung programmer yang pengen kerja tenang di daerah, dan buat bantu orang-orang biasa di sekitar kita. Buat Koperasi Sekar Patria biar nggak salah hitung utang. Teknologi buat mereka itu bukan soal Rust atau Go yang bisa proses jutaan data per detik. Teknologi buat mereka itu cuma satu: programnya jalan, gampang dipakai, dan yang paling penting... nggak nipu."</w:t>
      </w:r>
    </w:p>
    <w:p>
      <w:pPr>
        <w:spacing w:before="0" w:after="120" w:line="300" w:lineRule="auto"/>
        <w:ind w:firstLine="432"/>
        <w:jc w:val="both"/>
      </w:pPr>
      <w:r>
        <w:rPr>
          <w:rFonts w:ascii="Georgia" w:hAnsi="Georgia"/>
          <w:sz w:val="22"/>
        </w:rPr>
        <w:t>Karena program terbaik itu bukan program yang mahal, dapat investor milyaran — bukan, bukan itu. Tapi software yang dipakai dan bermanfaat.</w:t>
      </w:r>
    </w:p>
    <w:p>
      <w:pPr>
        <w:spacing w:before="0" w:after="120" w:line="300" w:lineRule="auto"/>
        <w:ind w:firstLine="432"/>
        <w:jc w:val="both"/>
      </w:pPr>
      <w:r>
        <w:rPr>
          <w:rFonts w:ascii="Georgia" w:hAnsi="Georgia"/>
          <w:sz w:val="22"/>
        </w:rPr>
        <w:t>Binto terdiam. Kata-kata terakhir itu terasa sangat berat dan dalam. Tiba-tiba, PHP yang dianggapnya kuno itu terasa jauh lebih mulia daripada sekadar angka-angka di benchmark kecepatan.</w:t>
      </w:r>
    </w:p>
    <w:p>
      <w:pPr>
        <w:keepNext/>
        <w:spacing w:before="360" w:after="160"/>
      </w:pPr>
      <w:r>
        <w:rPr>
          <w:rFonts w:ascii="Georgia" w:hAnsi="Georgia"/>
          <w:b/>
          <w:color w:val="1E3A8A"/>
          <w:sz w:val="28"/>
        </w:rPr>
        <w:t>5.5 Kecepatan yang Mana?</w:t>
      </w:r>
    </w:p>
    <w:p>
      <w:pPr>
        <w:spacing w:before="0" w:after="120" w:line="300" w:lineRule="auto"/>
        <w:ind w:firstLine="0"/>
        <w:jc w:val="both"/>
      </w:pPr>
      <w:r>
        <w:rPr>
          <w:rFonts w:ascii="Georgia" w:hAnsi="Georgia"/>
          <w:sz w:val="22"/>
        </w:rPr>
        <w:t>"Terus soal kecepatan," Mas Alin melanjutkan. "Kamu bilang PHP lambat?"</w:t>
      </w:r>
    </w:p>
    <w:p>
      <w:pPr>
        <w:spacing w:before="0" w:after="120" w:line="300" w:lineRule="auto"/>
        <w:ind w:firstLine="432"/>
        <w:jc w:val="both"/>
      </w:pPr>
      <w:r>
        <w:rPr>
          <w:rFonts w:ascii="Georgia" w:hAnsi="Georgia"/>
          <w:sz w:val="22"/>
        </w:rPr>
        <w:t>"Iya, Mas. Di benchmark kalah jauh sama Go atau Rust."</w:t>
      </w:r>
    </w:p>
    <w:p>
      <w:pPr>
        <w:spacing w:before="0" w:after="120" w:line="300" w:lineRule="auto"/>
        <w:ind w:firstLine="432"/>
        <w:jc w:val="both"/>
      </w:pPr>
      <w:r>
        <w:rPr>
          <w:rFonts w:ascii="Georgia" w:hAnsi="Georgia"/>
          <w:sz w:val="22"/>
        </w:rPr>
        <w:t>"Betul. Di benchmark, PHP memang kalah. Tapi coba lihat klien kita."</w:t>
      </w:r>
    </w:p>
    <w:p>
      <w:pPr>
        <w:spacing w:before="0" w:after="120" w:line="300" w:lineRule="auto"/>
        <w:ind w:firstLine="432"/>
        <w:jc w:val="both"/>
      </w:pPr>
      <w:r>
        <w:rPr>
          <w:rFonts w:ascii="Georgia" w:hAnsi="Georgia"/>
          <w:sz w:val="22"/>
        </w:rPr>
        <w:t>Mas Alin menunjuk ke arah kantor—ke papan sticky notes yang menempel di dekat dispenser.</w:t>
      </w:r>
    </w:p>
    <w:p>
      <w:pPr>
        <w:spacing w:before="0" w:after="120" w:line="300" w:lineRule="auto"/>
        <w:ind w:firstLine="432"/>
        <w:jc w:val="both"/>
      </w:pPr>
      <w:r>
        <w:rPr>
          <w:rFonts w:ascii="Georgia" w:hAnsi="Georgia"/>
          <w:sz w:val="22"/>
        </w:rPr>
        <w:t>"Koperasi Sekar Patria. Anggotanya cuma 100-an orang. Aplikasinya dipakai paling ramai seminggu sekali pas pencatatan simpanan."</w:t>
      </w:r>
    </w:p>
    <w:p>
      <w:pPr>
        <w:spacing w:before="0" w:after="120" w:line="300" w:lineRule="auto"/>
        <w:ind w:firstLine="432"/>
        <w:jc w:val="both"/>
      </w:pPr>
      <w:r>
        <w:rPr>
          <w:rFonts w:ascii="Georgia" w:hAnsi="Georgia"/>
          <w:sz w:val="22"/>
        </w:rPr>
        <w:t>"Pabrik Garum. Admin yang pakai cuma 5 orang. Itu pun cuma buka aplikasi pagi hari buat input stok, siang lihat laporan."</w:t>
      </w:r>
    </w:p>
    <w:p>
      <w:pPr>
        <w:spacing w:before="0" w:after="120" w:line="300" w:lineRule="auto"/>
        <w:ind w:firstLine="432"/>
        <w:jc w:val="both"/>
      </w:pPr>
      <w:r>
        <w:rPr>
          <w:rFonts w:ascii="Georgia" w:hAnsi="Georgia"/>
          <w:sz w:val="22"/>
        </w:rPr>
        <w:t>"Sekolah Al-Hikmah. Guru dan TU yang akses bareng paling 15 orang. Jam sibuk cuma pas pembagian rapor."</w:t>
      </w:r>
    </w:p>
    <w:p>
      <w:pPr>
        <w:spacing w:before="0" w:after="120" w:line="300" w:lineRule="auto"/>
        <w:ind w:firstLine="432"/>
        <w:jc w:val="both"/>
      </w:pPr>
      <w:r>
        <w:rPr>
          <w:rFonts w:ascii="Georgia" w:hAnsi="Georgia"/>
          <w:sz w:val="22"/>
        </w:rPr>
        <w:t>"Minimarket Kalimantan. Tiga cabang di Balikpapan. Transaksinya sekitar 200-300 per cabang per hari. Lumayan ramai—tapi tetap masih skala kecil."</w:t>
      </w:r>
    </w:p>
    <w:p>
      <w:pPr>
        <w:spacing w:before="0" w:after="120" w:line="300" w:lineRule="auto"/>
        <w:ind w:firstLine="432"/>
        <w:jc w:val="both"/>
      </w:pPr>
      <w:r>
        <w:rPr>
          <w:rFonts w:ascii="Georgia" w:hAnsi="Georgia"/>
          <w:sz w:val="22"/>
        </w:rPr>
        <w:t>Mas Alin menatap Binto. "Mau secepat apa, Le? Mau pakai Rust yang bisa proses jutaan request per detik, buat apa? PHP udah cukup buat skala segini. Yang penting aplikasi jadi, biaya murah, dan mudah dirawat."</w:t>
      </w:r>
    </w:p>
    <w:p>
      <w:pPr>
        <w:spacing w:before="0" w:after="120" w:line="300" w:lineRule="auto"/>
        <w:ind w:firstLine="432"/>
        <w:jc w:val="both"/>
      </w:pPr>
      <w:r>
        <w:rPr>
          <w:rFonts w:ascii="Georgia" w:hAnsi="Georgia"/>
          <w:sz w:val="22"/>
        </w:rPr>
        <w:t>"Tapi kecepatan bukan satu-satunya pertimbangan," Mas Alin melanjutkan. Ia menghitung dengan jari. "Ada banyak dimensi lain. Pertama, development speed — seberapa cepat fitur bisa jadi. Klien kita minta revisi tengah malam, pagi harus jadi. PHP dengan Laravel bisa ngebut. Kedua, hiring — cari programmer PHP di Blitar? Ada. Cari programmer Rust di Blitar? Mungkin nol."</w:t>
      </w:r>
    </w:p>
    <w:p>
      <w:pPr>
        <w:spacing w:before="0" w:after="120" w:line="300" w:lineRule="auto"/>
        <w:ind w:firstLine="432"/>
        <w:jc w:val="both"/>
      </w:pPr>
      <w:r>
        <w:rPr>
          <w:rFonts w:ascii="Georgia" w:hAnsi="Georgia"/>
          <w:sz w:val="22"/>
        </w:rPr>
        <w:t>"Ketiga, ekosistem. PHP punya WordPress, Laravel, Magento — ratusan ribu library, tutorial, forum. Error apa pun, solusinya sudah ada. Bahasa baru? Komunitasnya masih kecil. Satu error bisa bikin stuck berhari-hari."</w:t>
      </w:r>
    </w:p>
    <w:p>
      <w:pPr>
        <w:spacing w:before="0" w:after="120" w:line="300" w:lineRule="auto"/>
        <w:ind w:firstLine="432"/>
        <w:jc w:val="both"/>
      </w:pPr>
      <w:r>
        <w:rPr>
          <w:rFonts w:ascii="Georgia" w:hAnsi="Georgia"/>
          <w:sz w:val="22"/>
        </w:rPr>
        <w:t>"Keempat, biaya operasional. Hosting PHP murah — shared hosting Rp 50 ribu per bulan cukup buat kebanyakan klien kita. Mau deploy Go atau Rust? Minimal butuh VPS, itu sudah ratusan ribu per bulan. Buat minimarket tiga cabang? Gak masuk akal."</w:t>
      </w:r>
    </w:p>
    <w:p>
      <w:pPr>
        <w:spacing w:before="0" w:after="120" w:line="300" w:lineRule="auto"/>
        <w:ind w:firstLine="432"/>
        <w:jc w:val="both"/>
      </w:pPr>
      <w:r>
        <w:rPr>
          <w:rFonts w:ascii="Georgia" w:hAnsi="Georgia"/>
          <w:sz w:val="22"/>
        </w:rPr>
        <w:t xml:space="preserve">Binto mulai melihat celah di logikanya sendiri. </w:t>
      </w:r>
      <w:r>
        <w:rPr>
          <w:rFonts w:ascii="Georgia" w:hAnsi="Georgia"/>
          <w:i/>
          <w:sz w:val="22"/>
        </w:rPr>
        <w:t>Selama ini aku cuma lihat kecepatan. Padahal ada banyak faktor lain yang gak pernah kepikiran.</w:t>
      </w:r>
    </w:p>
    <w:p>
      <w:pPr>
        <w:keepNext/>
        <w:spacing w:before="360" w:after="160"/>
      </w:pPr>
      <w:r>
        <w:rPr>
          <w:rFonts w:ascii="Georgia" w:hAnsi="Georgia"/>
          <w:b/>
          <w:color w:val="1E3A8A"/>
          <w:sz w:val="28"/>
        </w:rPr>
        <w:t>5.6 Analogi Mobil di Gang Sempit</w:t>
      </w:r>
    </w:p>
    <w:p>
      <w:pPr>
        <w:spacing w:before="0" w:after="120" w:line="300" w:lineRule="auto"/>
        <w:ind w:firstLine="0"/>
        <w:jc w:val="both"/>
      </w:pPr>
      <w:r>
        <w:rPr>
          <w:rFonts w:ascii="Georgia" w:hAnsi="Georgia"/>
          <w:sz w:val="22"/>
        </w:rPr>
        <w:t>"Kamu tahu mobil Alphard?" tanya Mas Alin tiba-tiba.</w:t>
      </w:r>
    </w:p>
    <w:p>
      <w:pPr>
        <w:spacing w:before="0" w:after="120" w:line="300" w:lineRule="auto"/>
        <w:ind w:firstLine="432"/>
        <w:jc w:val="both"/>
      </w:pPr>
      <w:r>
        <w:rPr>
          <w:rFonts w:ascii="Georgia" w:hAnsi="Georgia"/>
          <w:sz w:val="22"/>
        </w:rPr>
        <w:t>Binto mengangguk. "Tahu, Mas. Mobil mewah. Besar. Nyaman."</w:t>
      </w:r>
    </w:p>
    <w:p>
      <w:pPr>
        <w:spacing w:before="0" w:after="120" w:line="300" w:lineRule="auto"/>
        <w:ind w:firstLine="432"/>
        <w:jc w:val="both"/>
      </w:pPr>
      <w:r>
        <w:rPr>
          <w:rFonts w:ascii="Georgia" w:hAnsi="Georgia"/>
          <w:sz w:val="22"/>
        </w:rPr>
        <w:t>"Bayangin kamu punya Alphard. Keren, kan? Tapi rumahmu di gang sempit. Lebar gang cuma dua meter. Mobil cuma bisa lewat kalau spion dilipat. Mau parkir di rumah? Gak muat. Akhirnya parkir di pinggir jalan raya, kena panas, kena debu, setiap malam was-was takut digores orang."</w:t>
      </w:r>
    </w:p>
    <w:p>
      <w:pPr>
        <w:spacing w:before="0" w:after="120" w:line="300" w:lineRule="auto"/>
        <w:ind w:firstLine="432"/>
        <w:jc w:val="both"/>
      </w:pPr>
      <w:r>
        <w:rPr>
          <w:rFonts w:ascii="Georgia" w:hAnsi="Georgia"/>
          <w:sz w:val="22"/>
        </w:rPr>
        <w:t>Binto membayangkan. "Ribet juga ya, Mas."</w:t>
      </w:r>
    </w:p>
    <w:p>
      <w:pPr>
        <w:spacing w:before="0" w:after="120" w:line="300" w:lineRule="auto"/>
        <w:ind w:firstLine="432"/>
        <w:jc w:val="both"/>
      </w:pPr>
      <w:r>
        <w:rPr>
          <w:rFonts w:ascii="Georgia" w:hAnsi="Georgia"/>
          <w:sz w:val="22"/>
        </w:rPr>
        <w:t>"Sekarang bayangin kamu punya Agya atau Ayla. Mobil kecil. Muat di gang sempit. Parkir enak. Irit bensin. Gak bikin pusing."</w:t>
      </w:r>
    </w:p>
    <w:p>
      <w:pPr>
        <w:spacing w:before="0" w:after="120" w:line="300" w:lineRule="auto"/>
        <w:ind w:firstLine="432"/>
        <w:jc w:val="both"/>
      </w:pPr>
      <w:r>
        <w:rPr>
          <w:rFonts w:ascii="Georgia" w:hAnsi="Georgia"/>
          <w:sz w:val="22"/>
        </w:rPr>
        <w:t>Mas Alin menyesap kopinya. "Nah, Rust atau Go itu kayak Alphard. Keren, canggih, tapi belum tentu cocok buat jalanan di sini. PHP itu kayak Agya. Sederhana, tapi cukup. Masuk gang sempit bisa. Nanjak dikit bisa. Yang penting sampai tujuan."</w:t>
      </w:r>
    </w:p>
    <w:p>
      <w:pPr>
        <w:spacing w:before="0" w:after="120" w:line="300" w:lineRule="auto"/>
        <w:ind w:firstLine="432"/>
        <w:jc w:val="both"/>
      </w:pPr>
      <w:r>
        <w:rPr>
          <w:rFonts w:ascii="Georgia" w:hAnsi="Georgia"/>
          <w:sz w:val="22"/>
        </w:rPr>
        <w:t>Binto nyengir. Analogi itu sederhana, tapi mengena.</w:t>
      </w:r>
    </w:p>
    <w:p>
      <w:pPr>
        <w:keepNext/>
        <w:spacing w:before="360" w:after="160"/>
      </w:pPr>
      <w:r>
        <w:rPr>
          <w:rFonts w:ascii="Georgia" w:hAnsi="Georgia"/>
          <w:b/>
          <w:color w:val="1E3A8A"/>
          <w:sz w:val="28"/>
        </w:rPr>
        <w:t>5.7 Ekosistem yang Mendukung</w:t>
      </w:r>
    </w:p>
    <w:p>
      <w:pPr>
        <w:spacing w:before="0" w:after="120" w:line="300" w:lineRule="auto"/>
        <w:ind w:firstLine="0"/>
        <w:jc w:val="both"/>
      </w:pPr>
      <w:r>
        <w:rPr>
          <w:rFonts w:ascii="Georgia" w:hAnsi="Georgia"/>
          <w:sz w:val="22"/>
        </w:rPr>
        <w:t>"Itu baru dari sisi kecepatan," Mas Alin melanjutkan. "Sekarang lihat dari sisi ekosistem."</w:t>
      </w:r>
    </w:p>
    <w:p>
      <w:pPr>
        <w:spacing w:before="0" w:after="120" w:line="300" w:lineRule="auto"/>
        <w:ind w:firstLine="432"/>
        <w:jc w:val="both"/>
      </w:pPr>
      <w:r>
        <w:rPr>
          <w:rFonts w:ascii="Georgia" w:hAnsi="Georgia"/>
          <w:sz w:val="22"/>
        </w:rPr>
        <w:t>Ia membuka laptop yang sejak tadi tergeletak di sampingnya. "PHP itu sudah ada sejak sebelum kamu lahir, Le. Hosting murah bertebaran. Dokumentasi melimpah. Komunitas besar. Kalau ada error, tinggal Googling, hampir pasti ketemu solusinya."</w:t>
      </w:r>
    </w:p>
    <w:p>
      <w:pPr>
        <w:spacing w:before="0" w:after="120" w:line="300" w:lineRule="auto"/>
        <w:ind w:firstLine="432"/>
        <w:jc w:val="both"/>
      </w:pPr>
      <w:r>
        <w:rPr>
          <w:rFonts w:ascii="Georgia" w:hAnsi="Georgia"/>
          <w:sz w:val="22"/>
        </w:rPr>
        <w:t>Ia scrolling. "Coba bandingkan dengan bahasa baru. Ekosistemnya masih kecil. Komunitasnya masih terbatas. Mau cari solusi error sepele aja bisa berjam-jam nyari di forum yang sepi. Itu gak efisien buat bisnis kita."</w:t>
      </w:r>
    </w:p>
    <w:p>
      <w:pPr>
        <w:spacing w:before="0" w:after="120" w:line="300" w:lineRule="auto"/>
        <w:ind w:firstLine="432"/>
        <w:jc w:val="both"/>
      </w:pPr>
      <w:r>
        <w:rPr>
          <w:rFonts w:ascii="Georgia" w:hAnsi="Georgia"/>
          <w:sz w:val="22"/>
        </w:rPr>
        <w:t>Binto teringat pengalamannya sendiri saat mencoba framework JavaScript modern untuk tugas akhir. Error kecil saja bisa bikin dia begadang karena dokumentasinya tidak lengkap.</w:t>
      </w:r>
    </w:p>
    <w:p>
      <w:pPr>
        <w:spacing w:before="0" w:after="120" w:line="300" w:lineRule="auto"/>
        <w:ind w:firstLine="432"/>
        <w:jc w:val="both"/>
      </w:pPr>
      <w:r>
        <w:rPr>
          <w:rFonts w:ascii="Georgia" w:hAnsi="Georgia"/>
          <w:sz w:val="22"/>
        </w:rPr>
        <w:t>"Waktu itu saya nyoba framework JS, Mas. Error undefined doang, saya nyari solusinya sampai subuh."</w:t>
      </w:r>
    </w:p>
    <w:p>
      <w:pPr>
        <w:spacing w:before="0" w:after="120" w:line="300" w:lineRule="auto"/>
        <w:ind w:firstLine="432"/>
        <w:jc w:val="both"/>
      </w:pPr>
      <w:r>
        <w:rPr>
          <w:rFonts w:ascii="Georgia" w:hAnsi="Georgia"/>
          <w:sz w:val="22"/>
        </w:rPr>
        <w:t>"Nah, itu dia. Bayangin kalau itu proyek klien. Deadline besok. Kamu stuck di error sepele karena dokumentasinya kurang. Klien marah, bos marah, kamu stress. Itu biaya yang gak kelihatan."</w:t>
      </w:r>
    </w:p>
    <w:p>
      <w:pPr>
        <w:keepNext/>
        <w:spacing w:before="360" w:after="160"/>
      </w:pPr>
      <w:r>
        <w:rPr>
          <w:rFonts w:ascii="Georgia" w:hAnsi="Georgia"/>
          <w:b/>
          <w:color w:val="1E3A8A"/>
          <w:sz w:val="28"/>
        </w:rPr>
        <w:t>5.8 Menjaga Rumah Tetap Utuh</w:t>
      </w:r>
    </w:p>
    <w:p>
      <w:pPr>
        <w:spacing w:before="0" w:after="120" w:line="300" w:lineRule="auto"/>
        <w:ind w:firstLine="0"/>
        <w:jc w:val="both"/>
      </w:pPr>
      <w:r>
        <w:rPr>
          <w:rFonts w:ascii="Georgia" w:hAnsi="Georgia"/>
          <w:sz w:val="22"/>
        </w:rPr>
        <w:t xml:space="preserve">Binto ingat istilah lain yang sering berseliweran di linimasa teknologinya dulu. </w:t>
      </w:r>
      <w:r>
        <w:rPr>
          <w:rFonts w:ascii="Georgia" w:hAnsi="Georgia"/>
          <w:i/>
          <w:sz w:val="22"/>
        </w:rPr>
        <w:t>Microservices</w:t>
      </w:r>
      <w:r>
        <w:rPr>
          <w:rFonts w:ascii="Georgia" w:hAnsi="Georgia"/>
          <w:sz w:val="22"/>
        </w:rPr>
        <w:t>. Katanya arsitektur masa depan. Pisah-pisah aplikasi jadi layanan-layanan kecil yang berdiri sendiri. Kayak restoran food court: tiap tenant punya dapur sendiri, menu sendiri, kasir sendiri. Kalau tenant mie ayam tutup, tenant sate masih buka. Beda sama restoran biasa — satu dapur, satu menu, satu kasir. Kalau dapurnya kebakaran, semua tutup.</w:t>
      </w:r>
    </w:p>
    <w:p>
      <w:pPr>
        <w:spacing w:before="0" w:after="120" w:line="300" w:lineRule="auto"/>
        <w:ind w:firstLine="432"/>
        <w:jc w:val="both"/>
      </w:pPr>
      <w:r>
        <w:rPr>
          <w:rFonts w:ascii="Georgia" w:hAnsi="Georgia"/>
          <w:sz w:val="22"/>
        </w:rPr>
        <w:t xml:space="preserve">Dia juga sering lihat istilah lawannya: </w:t>
      </w:r>
      <w:r>
        <w:rPr>
          <w:rFonts w:ascii="Georgia" w:hAnsi="Georgia"/>
          <w:i/>
          <w:sz w:val="22"/>
        </w:rPr>
        <w:t>monolith</w:t>
      </w:r>
      <w:r>
        <w:rPr>
          <w:rFonts w:ascii="Georgia" w:hAnsi="Georgia"/>
          <w:sz w:val="22"/>
        </w:rPr>
        <w:t>. Satu aplikasi utuh. Semua fitur dalam satu codebase. Satu database. Satu server. Kayak warung Padang legendaris: semua lauk dalam satu etalase. Praktis, murah, cepat. Tapi kalau etalasenya penuh... susah nambah lauk baru.</w:t>
      </w:r>
    </w:p>
    <w:p>
      <w:pPr>
        <w:spacing w:before="0" w:after="120" w:line="300" w:lineRule="auto"/>
        <w:ind w:firstLine="432"/>
        <w:jc w:val="both"/>
      </w:pPr>
      <w:r>
        <w:rPr>
          <w:rFonts w:ascii="Georgia" w:hAnsi="Georgia"/>
          <w:i/>
          <w:sz w:val="22"/>
        </w:rPr>
        <w:t>Kenapa kita gak pakai microservices?</w:t>
      </w:r>
      <w:r>
        <w:rPr>
          <w:rFonts w:ascii="Georgia" w:hAnsi="Georgia"/>
          <w:sz w:val="22"/>
        </w:rPr>
        <w:t xml:space="preserve"> pikirnya. </w:t>
      </w:r>
      <w:r>
        <w:rPr>
          <w:rFonts w:ascii="Georgia" w:hAnsi="Georgia"/>
          <w:i/>
          <w:sz w:val="22"/>
        </w:rPr>
        <w:t>Katanya lebih scalable.</w:t>
      </w:r>
    </w:p>
    <w:p>
      <w:pPr>
        <w:spacing w:before="0" w:after="120" w:line="300" w:lineRule="auto"/>
        <w:ind w:firstLine="432"/>
        <w:jc w:val="both"/>
      </w:pPr>
      <w:r>
        <w:rPr>
          <w:rFonts w:ascii="Georgia" w:hAnsi="Georgia"/>
          <w:sz w:val="22"/>
        </w:rPr>
        <w:t>"Mas," Binto membuka suara. "Saya sering baca soal microservices. Katanya lebih scalable, lebih modern. Kenapa kita gak pakai arsitektur itu?"</w:t>
      </w:r>
    </w:p>
    <w:p>
      <w:pPr>
        <w:spacing w:before="0" w:after="120" w:line="300" w:lineRule="auto"/>
        <w:ind w:firstLine="432"/>
        <w:jc w:val="both"/>
      </w:pPr>
      <w:r>
        <w:rPr>
          <w:rFonts w:ascii="Georgia" w:hAnsi="Georgia"/>
          <w:sz w:val="22"/>
        </w:rPr>
        <w:t>Mas Alin tertawa kecil. "Microservices buat Koperasi Sekar Patria?"</w:t>
      </w:r>
    </w:p>
    <w:p>
      <w:pPr>
        <w:spacing w:before="0" w:after="120" w:line="300" w:lineRule="auto"/>
        <w:ind w:firstLine="432"/>
        <w:jc w:val="both"/>
      </w:pPr>
      <w:r>
        <w:rPr>
          <w:rFonts w:ascii="Georgia" w:hAnsi="Georgia"/>
          <w:sz w:val="22"/>
        </w:rPr>
        <w:t>Ia menggeleng. "Koperasi cuma punya 100 anggota, Le. Mau di-scale sampai mana? Mau dipisah jadi berapa service? Nanti kita lebih sibuk urus jaringan antar-service daripada urus fitur buat klien."</w:t>
      </w:r>
    </w:p>
    <w:p>
      <w:pPr>
        <w:spacing w:before="0" w:after="120" w:line="300" w:lineRule="auto"/>
        <w:ind w:firstLine="432"/>
        <w:jc w:val="both"/>
      </w:pPr>
      <w:r>
        <w:rPr>
          <w:rFonts w:ascii="Georgia" w:hAnsi="Georgia"/>
          <w:sz w:val="22"/>
        </w:rPr>
        <w:t>Mas Alin mencondongkan badan. "Begini. Microservices itu bagus. Tapi dia punya harga. Kompleksitas. Biaya server lebih banyak. Butuh tim yang paham. Cocok buat perusahaan besar dengan jutaan pengguna. Tapi buat kita?"</w:t>
      </w:r>
    </w:p>
    <w:p>
      <w:pPr>
        <w:spacing w:before="0" w:after="120" w:line="300" w:lineRule="auto"/>
        <w:ind w:firstLine="432"/>
        <w:jc w:val="both"/>
      </w:pPr>
      <w:r>
        <w:rPr>
          <w:rFonts w:ascii="Georgia" w:hAnsi="Georgia"/>
          <w:sz w:val="22"/>
        </w:rPr>
        <w:t>Ia menunjuk ke sekeliling. "Tim cuma segini. Klien cuma segitu. Monolith itu cukup. Bahkan lebih dari cukup."</w:t>
      </w:r>
    </w:p>
    <w:p>
      <w:pPr>
        <w:spacing w:before="0" w:after="120" w:line="300" w:lineRule="auto"/>
        <w:ind w:firstLine="432"/>
        <w:jc w:val="both"/>
      </w:pPr>
      <w:r>
        <w:rPr>
          <w:rFonts w:ascii="Georgia" w:hAnsi="Georgia"/>
          <w:sz w:val="22"/>
        </w:rPr>
        <w:t>"Terus kapan microservices cocok, Mas?" tanya Binto.</w:t>
      </w:r>
    </w:p>
    <w:p>
      <w:pPr>
        <w:spacing w:before="0" w:after="120" w:line="300" w:lineRule="auto"/>
        <w:ind w:firstLine="432"/>
        <w:jc w:val="both"/>
      </w:pPr>
      <w:r>
        <w:rPr>
          <w:rFonts w:ascii="Georgia" w:hAnsi="Georgia"/>
          <w:sz w:val="22"/>
        </w:rPr>
        <w:t>Mas Alin berpikir sejenak. "Bayangin Tokopedia atau Gojek. Mereka punya jutaan pengguna, ribuan transaksi per detik. Tim engineer-nya ratusan orang, dibagi per tim kecil. Setiap tim megang satu domain — tim pencarian, tim pembayaran, tim notifikasi. Kalau mereka masih pakai satu monolith raksasa, tiap kali tim notifikasi mau deploy, mereka harus nunggu antrian. Tiap kali ada bug di modul pembayaran, bisa bikin seluruh aplikasi down."</w:t>
      </w:r>
    </w:p>
    <w:p>
      <w:pPr>
        <w:spacing w:before="0" w:after="120" w:line="300" w:lineRule="auto"/>
        <w:ind w:firstLine="432"/>
        <w:jc w:val="both"/>
      </w:pPr>
      <w:r>
        <w:rPr>
          <w:rFonts w:ascii="Georgia" w:hAnsi="Georgia"/>
          <w:sz w:val="22"/>
        </w:rPr>
        <w:t>"Di microservices, tiap tim bisa deploy sendiri-sendiri. Gak perlu nunggu tim lain. Modul pencarian rusak? Yang lain tetap jalan. Modul notifikasi butuh scale karena Hari tanggal kembar? Tinggal nambah server untuk notifikasi doang, gak perlu scale semua."</w:t>
      </w:r>
    </w:p>
    <w:p>
      <w:pPr>
        <w:spacing w:before="0" w:after="120" w:line="300" w:lineRule="auto"/>
        <w:ind w:firstLine="432"/>
        <w:jc w:val="both"/>
      </w:pPr>
      <w:r>
        <w:rPr>
          <w:rFonts w:ascii="Georgia" w:hAnsi="Georgia"/>
          <w:sz w:val="22"/>
        </w:rPr>
        <w:t>Mas Alin menyesap kopinya. "Jadi prinsipnya: monolith itu untuk tim kecil dengan kompleksitas rendah. Microservices untuk organisasi besar dengan tim banyak dan domain yang kompleks. Jangan pakai microservices cuma karena keren. Tapi jangan paksa monolith kalau tim dan sistemmu sudah terlalu besar untuk satu codebase."</w:t>
      </w:r>
    </w:p>
    <w:p>
      <w:pPr>
        <w:spacing w:before="0" w:after="120" w:line="300" w:lineRule="auto"/>
        <w:ind w:firstLine="432"/>
        <w:jc w:val="both"/>
      </w:pPr>
      <w:r>
        <w:rPr>
          <w:rFonts w:ascii="Georgia" w:hAnsi="Georgia"/>
          <w:sz w:val="22"/>
        </w:rPr>
        <w:t>"Pilih arsitektur sesuai ukuran masalah. Jangan bawa pedang ke perang pisau. Atau jangan bawa pisau ke perang pedang. Sesuaikan."</w:t>
      </w:r>
    </w:p>
    <w:p>
      <w:pPr>
        <w:spacing w:before="0" w:after="120" w:line="300" w:lineRule="auto"/>
        <w:ind w:firstLine="432"/>
        <w:jc w:val="both"/>
      </w:pPr>
      <w:r>
        <w:rPr>
          <w:rFonts w:ascii="Georgia" w:hAnsi="Georgia"/>
          <w:sz w:val="22"/>
        </w:rPr>
        <w:t>Wawan yang sejak tadi menyimak dari dalam—jendela teras terbuka lebar—tiba-tiba nimbrung. "Aku juga gitu, Mas. Di komunitas desain, tiap bulan ada framework CSS baru. Dulu main Bootstrap, lalu ada yang bilang Bootstrap jelek, mending pakai Tailwind. Styled-components, CSS Modules, Sass... Aku capek ngikutin. Akhirnya aku pakai yang aku kuasai dan yang klien gak komplain."</w:t>
      </w:r>
    </w:p>
    <w:p>
      <w:pPr>
        <w:spacing w:before="0" w:after="120" w:line="300" w:lineRule="auto"/>
        <w:ind w:firstLine="432"/>
        <w:jc w:val="both"/>
      </w:pPr>
      <w:r>
        <w:rPr>
          <w:rFonts w:ascii="Georgia" w:hAnsi="Georgia"/>
          <w:sz w:val="22"/>
        </w:rPr>
        <w:t>Mas Alin menunjuk Wawan. "Nah. Itu berlaku di semua lini. Backend, frontend, desain. Pilih yang masuk akal, bukan yang paling ramai dibicarakan."</w:t>
      </w:r>
    </w:p>
    <w:p>
      <w:pPr>
        <w:keepNext/>
        <w:spacing w:before="360" w:after="160"/>
      </w:pPr>
      <w:r>
        <w:rPr>
          <w:rFonts w:ascii="Georgia" w:hAnsi="Georgia"/>
          <w:b/>
          <w:color w:val="1E3A8A"/>
          <w:sz w:val="28"/>
        </w:rPr>
        <w:t>5.9 Hantu-Hantu yang Masih Hidup</w:t>
      </w:r>
    </w:p>
    <w:p>
      <w:pPr>
        <w:spacing w:before="0" w:after="120" w:line="300" w:lineRule="auto"/>
        <w:ind w:firstLine="0"/>
        <w:jc w:val="both"/>
      </w:pPr>
      <w:r>
        <w:rPr>
          <w:rFonts w:ascii="Georgia" w:hAnsi="Georgia"/>
          <w:sz w:val="22"/>
        </w:rPr>
        <w:t>Mas Alin meraih ponselnya, membuka sesuatu. Bukan media sosial kali ini, tapi sebuah situs lowongan kerja.</w:t>
      </w:r>
    </w:p>
    <w:p>
      <w:pPr>
        <w:spacing w:before="0" w:after="120" w:line="300" w:lineRule="auto"/>
        <w:ind w:firstLine="432"/>
        <w:jc w:val="both"/>
      </w:pPr>
      <w:r>
        <w:rPr>
          <w:rFonts w:ascii="Georgia" w:hAnsi="Georgia"/>
          <w:sz w:val="22"/>
        </w:rPr>
        <w:t>"Sini, Le. Lihat ini."</w:t>
      </w:r>
    </w:p>
    <w:p>
      <w:pPr>
        <w:spacing w:before="0" w:after="120" w:line="300" w:lineRule="auto"/>
        <w:ind w:firstLine="432"/>
        <w:jc w:val="both"/>
      </w:pPr>
      <w:r>
        <w:rPr>
          <w:rFonts w:ascii="Georgia" w:hAnsi="Georgia"/>
          <w:sz w:val="22"/>
        </w:rPr>
        <w:t>Binto mendekat. Di layar, tampak daftar lowongan pekerjaan.</w:t>
      </w:r>
    </w:p>
    <w:p>
      <w:pPr>
        <w:spacing w:before="0" w:after="120" w:line="300" w:lineRule="auto"/>
        <w:ind w:firstLine="432"/>
        <w:jc w:val="both"/>
      </w:pPr>
      <w:r>
        <w:rPr>
          <w:rFonts w:ascii="Georgia" w:hAnsi="Georgia"/>
          <w:sz w:val="22"/>
        </w:rPr>
        <w:t>"COBOL Developer. Bank BUMN. Pengalaman minimal 3 tahun. Penempatan Jakarta."</w:t>
      </w:r>
    </w:p>
    <w:p>
      <w:pPr>
        <w:spacing w:before="0" w:after="120" w:line="300" w:lineRule="auto"/>
        <w:ind w:firstLine="432"/>
        <w:jc w:val="both"/>
      </w:pPr>
      <w:r>
        <w:rPr>
          <w:rFonts w:ascii="Georgia" w:hAnsi="Georgia"/>
          <w:sz w:val="22"/>
        </w:rPr>
        <w:t>Binto mengerutkan dahi. "COBOL? Itu kan bahasa kuno banget, Mas. Jaman kakek-kakek."</w:t>
      </w:r>
    </w:p>
    <w:p>
      <w:pPr>
        <w:spacing w:before="0" w:after="120" w:line="300" w:lineRule="auto"/>
        <w:ind w:firstLine="432"/>
        <w:jc w:val="both"/>
      </w:pPr>
      <w:r>
        <w:rPr>
          <w:rFonts w:ascii="Georgia" w:hAnsi="Georgia"/>
          <w:sz w:val="22"/>
        </w:rPr>
        <w:t>"Tahu dari mana kamu?"</w:t>
      </w:r>
    </w:p>
    <w:p>
      <w:pPr>
        <w:spacing w:before="0" w:after="120" w:line="300" w:lineRule="auto"/>
        <w:ind w:firstLine="432"/>
        <w:jc w:val="both"/>
      </w:pPr>
      <w:r>
        <w:rPr>
          <w:rFonts w:ascii="Georgia" w:hAnsi="Georgia"/>
          <w:sz w:val="22"/>
        </w:rPr>
        <w:t>"Ya... baca-baca di internet. Katanya bahasa itu udah mati. Gak ada yang pakai lagi."</w:t>
      </w:r>
    </w:p>
    <w:p>
      <w:pPr>
        <w:spacing w:before="0" w:after="120" w:line="300" w:lineRule="auto"/>
        <w:ind w:firstLine="432"/>
        <w:jc w:val="both"/>
      </w:pPr>
      <w:r>
        <w:rPr>
          <w:rFonts w:ascii="Georgia" w:hAnsi="Georgia"/>
          <w:sz w:val="22"/>
        </w:rPr>
        <w:t>Mas Alin tersenyum. "Mati? Coba lihat berapa gajinya."</w:t>
      </w:r>
    </w:p>
    <w:p>
      <w:pPr>
        <w:spacing w:before="0" w:after="120" w:line="300" w:lineRule="auto"/>
        <w:ind w:firstLine="432"/>
        <w:jc w:val="both"/>
      </w:pPr>
      <w:r>
        <w:rPr>
          <w:rFonts w:ascii="Georgia" w:hAnsi="Georgia"/>
          <w:sz w:val="22"/>
        </w:rPr>
        <w:t>Binto membaca angka yang tertera. Matanya membelalak.</w:t>
      </w:r>
    </w:p>
    <w:p>
      <w:pPr>
        <w:spacing w:before="0" w:after="120" w:line="300" w:lineRule="auto"/>
        <w:ind w:firstLine="432"/>
        <w:jc w:val="both"/>
      </w:pPr>
      <w:r>
        <w:rPr>
          <w:rFonts w:ascii="Georgia" w:hAnsi="Georgia"/>
          <w:sz w:val="22"/>
        </w:rPr>
        <w:t>"Gila. Segitu?"</w:t>
      </w:r>
    </w:p>
    <w:p>
      <w:pPr>
        <w:spacing w:before="0" w:after="120" w:line="300" w:lineRule="auto"/>
        <w:ind w:firstLine="432"/>
        <w:jc w:val="both"/>
      </w:pPr>
      <w:r>
        <w:rPr>
          <w:rFonts w:ascii="Georgia" w:hAnsi="Georgia"/>
          <w:sz w:val="22"/>
        </w:rPr>
        <w:t>"COBOL itu masih hidup, Le. Banyak bank dan asuransi tua di dunia yang sistem intinya masih pakai COBOL. Mereka gak berani ganti karena sistemnya kritis. Transaksi jutaan dolar per hari. Salah sedikit bisa kacau. Jadi mereka pertahankan."</w:t>
      </w:r>
    </w:p>
    <w:p>
      <w:pPr>
        <w:spacing w:before="0" w:after="120" w:line="300" w:lineRule="auto"/>
        <w:ind w:firstLine="432"/>
        <w:jc w:val="both"/>
      </w:pPr>
      <w:r>
        <w:rPr>
          <w:rFonts w:ascii="Georgia" w:hAnsi="Georgia"/>
          <w:sz w:val="22"/>
        </w:rPr>
        <w:t>Mas Alin menggulir layar. "Ini lagi. Java Developer. Perusahaan enterprise. Butuh 5 orang. Padahal di kampus-kampus sekarang Java sudah mulai jarang diajari, kalah sama Python dan JavaScript."</w:t>
      </w:r>
    </w:p>
    <w:p>
      <w:pPr>
        <w:spacing w:before="0" w:after="120" w:line="300" w:lineRule="auto"/>
        <w:ind w:firstLine="432"/>
        <w:jc w:val="both"/>
      </w:pPr>
      <w:r>
        <w:rPr>
          <w:rFonts w:ascii="Georgia" w:hAnsi="Georgia"/>
          <w:sz w:val="22"/>
        </w:rPr>
        <w:t>Ia menggulir lagi. "Nah, ini. .NET Developer. Perusahaan sawit di Kalimantan. Padahal coba sebutkan satu kampus di Indonesia yang ngajarin .NET secara serius. Langka."</w:t>
      </w:r>
    </w:p>
    <w:p>
      <w:pPr>
        <w:spacing w:before="0" w:after="120" w:line="300" w:lineRule="auto"/>
        <w:ind w:firstLine="432"/>
        <w:jc w:val="both"/>
      </w:pPr>
      <w:r>
        <w:rPr>
          <w:rFonts w:ascii="Georgia" w:hAnsi="Georgia"/>
          <w:sz w:val="22"/>
        </w:rPr>
        <w:t>Binto terdiam. Semua yang ia kira "kuno" dan "mati" ternyata masih bertahan, bahkan dibayar mahal.</w:t>
      </w:r>
    </w:p>
    <w:p>
      <w:pPr>
        <w:spacing w:before="0" w:after="120" w:line="300" w:lineRule="auto"/>
        <w:ind w:firstLine="432"/>
        <w:jc w:val="both"/>
      </w:pPr>
      <w:r>
        <w:rPr>
          <w:rFonts w:ascii="Georgia" w:hAnsi="Georgia"/>
          <w:sz w:val="22"/>
        </w:rPr>
        <w:t>"Punya teman saya di Jakarta," Mas Alin melanjutkan. "Kerja di sebuah vendor IT. Mereka dapat proyek dari perusahaan asuransi Jepang. Tahu apa yang dipakai? COBOL. Timnya isi bapak-bapak usia 50-an. Anak muda kayak kamu gak ada yang mau. Padahal gajinya selangit."</w:t>
      </w:r>
    </w:p>
    <w:p>
      <w:pPr>
        <w:spacing w:before="0" w:after="120" w:line="300" w:lineRule="auto"/>
        <w:ind w:firstLine="432"/>
        <w:jc w:val="both"/>
      </w:pPr>
      <w:r>
        <w:rPr>
          <w:rFonts w:ascii="Georgia" w:hAnsi="Georgia"/>
          <w:sz w:val="22"/>
        </w:rPr>
        <w:t>"Kenapa gak direkrut anak muda, Mas?"</w:t>
      </w:r>
    </w:p>
    <w:p>
      <w:pPr>
        <w:spacing w:before="0" w:after="120" w:line="300" w:lineRule="auto"/>
        <w:ind w:firstLine="432"/>
        <w:jc w:val="both"/>
      </w:pPr>
      <w:r>
        <w:rPr>
          <w:rFonts w:ascii="Georgia" w:hAnsi="Georgia"/>
          <w:sz w:val="22"/>
        </w:rPr>
        <w:t>"Karena anak muda maunya yang hype. React, Go, Rust. Begitu dengar COBOL, langsung mundur. Padahal di situlah duit beredar."</w:t>
      </w:r>
    </w:p>
    <w:p>
      <w:pPr>
        <w:keepNext/>
        <w:spacing w:before="360" w:after="160"/>
      </w:pPr>
      <w:r>
        <w:rPr>
          <w:rFonts w:ascii="Georgia" w:hAnsi="Georgia"/>
          <w:b/>
          <w:color w:val="1E3A8A"/>
          <w:sz w:val="28"/>
        </w:rPr>
        <w:t>5.10 Fleksibel, Bukan Fanatik</w:t>
      </w:r>
    </w:p>
    <w:p>
      <w:pPr>
        <w:spacing w:before="0" w:after="120" w:line="300" w:lineRule="auto"/>
        <w:ind w:firstLine="0"/>
        <w:jc w:val="both"/>
      </w:pPr>
      <w:r>
        <w:rPr>
          <w:rFonts w:ascii="Georgia" w:hAnsi="Georgia"/>
          <w:sz w:val="22"/>
        </w:rPr>
        <w:t>Binto merenung. Pandangannya tentang "teknologi modern" mulai goyah.</w:t>
      </w:r>
    </w:p>
    <w:p>
      <w:pPr>
        <w:spacing w:before="0" w:after="120" w:line="300" w:lineRule="auto"/>
        <w:ind w:firstLine="432"/>
        <w:jc w:val="both"/>
      </w:pPr>
      <w:r>
        <w:rPr>
          <w:rFonts w:ascii="Georgia" w:hAnsi="Georgia"/>
          <w:sz w:val="22"/>
        </w:rPr>
        <w:t>"Jadi... gak ada bahasa yang benar-benar mati?"</w:t>
      </w:r>
    </w:p>
    <w:p>
      <w:pPr>
        <w:spacing w:before="0" w:after="120" w:line="300" w:lineRule="auto"/>
        <w:ind w:firstLine="432"/>
        <w:jc w:val="both"/>
      </w:pPr>
      <w:r>
        <w:rPr>
          <w:rFonts w:ascii="Georgia" w:hAnsi="Georgia"/>
          <w:sz w:val="22"/>
        </w:rPr>
        <w:t>"Selama masih ada sistem yang berjalan di atasnya, bahasa itu hidup. Mungkin gak seksi. Gak dibahas di Twitter. Tapi dia hidup. Diam-diam menghidupi banyak orang."</w:t>
      </w:r>
    </w:p>
    <w:p>
      <w:pPr>
        <w:spacing w:before="0" w:after="120" w:line="300" w:lineRule="auto"/>
        <w:ind w:firstLine="432"/>
        <w:jc w:val="both"/>
      </w:pPr>
      <w:r>
        <w:rPr>
          <w:rFonts w:ascii="Georgia" w:hAnsi="Georgia"/>
          <w:sz w:val="22"/>
        </w:rPr>
        <w:t>Mas Alin menatap Binto serius. "Makanya, Le. Jangan jadi fanatik satu bahasa. Jangan jadi orang yang cuma bisa PHP, atau cuma bisa JavaScript. Kamu harus fleksibel. Paham konsep dasarnya. Nanti tinggal adaptasi sintaks."</w:t>
      </w:r>
    </w:p>
    <w:p>
      <w:pPr>
        <w:spacing w:before="0" w:after="120" w:line="300" w:lineRule="auto"/>
        <w:ind w:firstLine="432"/>
        <w:jc w:val="both"/>
      </w:pPr>
      <w:r>
        <w:rPr>
          <w:rFonts w:ascii="Georgia" w:hAnsi="Georgia"/>
          <w:sz w:val="22"/>
        </w:rPr>
        <w:t>Ia menunjuk ponselnya. "Lihat COBOL tadi. Suatu hari bisa jadi kita dapat proyek yang butuh maintenance sistem COBOL. Kalau kita menutup diri, kita kehilangan kesempatan."</w:t>
      </w:r>
    </w:p>
    <w:p>
      <w:pPr>
        <w:spacing w:before="0" w:after="120" w:line="300" w:lineRule="auto"/>
        <w:ind w:firstLine="432"/>
        <w:jc w:val="both"/>
      </w:pPr>
      <w:r>
        <w:rPr>
          <w:rFonts w:ascii="Georgia" w:hAnsi="Georgia"/>
          <w:sz w:val="22"/>
        </w:rPr>
        <w:t>"Tapi kan kita gak bisa semua bahasa, Mas."</w:t>
      </w:r>
    </w:p>
    <w:p>
      <w:pPr>
        <w:spacing w:before="0" w:after="120" w:line="300" w:lineRule="auto"/>
        <w:ind w:firstLine="432"/>
        <w:jc w:val="both"/>
      </w:pPr>
      <w:r>
        <w:rPr>
          <w:rFonts w:ascii="Georgia" w:hAnsi="Georgia"/>
          <w:sz w:val="22"/>
        </w:rPr>
        <w:t>"Gak perlu semua. Tapi jangan membenci yang tidak kamu kenal. Buka pikiran. Pelajari mindset-nya. Nanti kalau ketemu di lapangan, kamu gak kaget."</w:t>
      </w:r>
    </w:p>
    <w:p>
      <w:pPr>
        <w:keepNext/>
        <w:spacing w:before="360" w:after="160"/>
      </w:pPr>
      <w:r>
        <w:rPr>
          <w:rFonts w:ascii="Georgia" w:hAnsi="Georgia"/>
          <w:b/>
          <w:color w:val="1E3A8A"/>
          <w:sz w:val="28"/>
        </w:rPr>
        <w:t>5.11 Seni Migrasi: Kapan Harus Pindah</w:t>
      </w:r>
    </w:p>
    <w:p>
      <w:pPr>
        <w:spacing w:before="0" w:after="120" w:line="300" w:lineRule="auto"/>
        <w:ind w:firstLine="0"/>
        <w:jc w:val="both"/>
      </w:pPr>
      <w:r>
        <w:rPr>
          <w:rFonts w:ascii="Georgia" w:hAnsi="Georgia"/>
          <w:sz w:val="22"/>
        </w:rPr>
        <w:t>Binto teringat satu hal. "Mas, kalau misalnya suatu hari kita mau ganti stack. Dari PHP ke Go, misalnya. Itu gimana?"</w:t>
      </w:r>
    </w:p>
    <w:p>
      <w:pPr>
        <w:spacing w:before="0" w:after="120" w:line="300" w:lineRule="auto"/>
        <w:ind w:firstLine="432"/>
        <w:jc w:val="both"/>
      </w:pPr>
      <w:r>
        <w:rPr>
          <w:rFonts w:ascii="Georgia" w:hAnsi="Georgia"/>
          <w:sz w:val="22"/>
        </w:rPr>
        <w:t>Mas Alin mengangguk. "Pertanyaan bagus. Migrasi itu bukan dosa, Le. Asal dilakukan dengan sadar, bukan sekadar ikut-ikutan."</w:t>
      </w:r>
    </w:p>
    <w:p>
      <w:pPr>
        <w:spacing w:before="0" w:after="120" w:line="300" w:lineRule="auto"/>
        <w:ind w:firstLine="432"/>
        <w:jc w:val="both"/>
      </w:pPr>
      <w:r>
        <w:rPr>
          <w:rFonts w:ascii="Georgia" w:hAnsi="Georgia"/>
          <w:sz w:val="22"/>
        </w:rPr>
        <w:t>Ia menghitung dengan jari. "Pertama, lihat sumber daya. Apa kita punya orang yang bisa Go? Kalau gak ada, ya harus hire. Atau belajar dulu. Itu butuh waktu dan biaya."</w:t>
      </w:r>
    </w:p>
    <w:p>
      <w:pPr>
        <w:spacing w:before="0" w:after="120" w:line="300" w:lineRule="auto"/>
        <w:ind w:firstLine="432"/>
        <w:jc w:val="both"/>
      </w:pPr>
      <w:r>
        <w:rPr>
          <w:rFonts w:ascii="Georgia" w:hAnsi="Georgia"/>
          <w:sz w:val="22"/>
        </w:rPr>
        <w:t>"Kedua, lihat timeline. Migrasi itu gak instan. Proyek Koperasi Sekar Patria mungkin bisa selesai 2 minggu kalau pakai PHP. Kalau sambil belajar Go? Bisa 2 bulan. Klien mau nunggu segitu?"</w:t>
      </w:r>
    </w:p>
    <w:p>
      <w:pPr>
        <w:spacing w:before="0" w:after="120" w:line="300" w:lineRule="auto"/>
        <w:ind w:firstLine="432"/>
        <w:jc w:val="both"/>
      </w:pPr>
      <w:r>
        <w:rPr>
          <w:rFonts w:ascii="Georgia" w:hAnsi="Georgia"/>
          <w:sz w:val="22"/>
        </w:rPr>
        <w:t>"Ketiga, dan ini yang paling penting," Mas Alin menunjuk ke dalam kantor. "Manusia. Kode itu dipelihara oleh manusia. Bukan cuma kita yang sekarang. Tapi juga orang yang akan menggantikan kita kelak."</w:t>
      </w:r>
    </w:p>
    <w:p>
      <w:pPr>
        <w:spacing w:before="0" w:after="120" w:line="300" w:lineRule="auto"/>
        <w:ind w:firstLine="432"/>
        <w:jc w:val="both"/>
      </w:pPr>
      <w:r>
        <w:rPr>
          <w:rFonts w:ascii="Georgia" w:hAnsi="Georgia"/>
          <w:sz w:val="22"/>
        </w:rPr>
        <w:t>Ia menyesap kopinya. "Bayangin kita migrasi ke Go karena keren. Dua tahun kemudian kita pindah kerja. Tiba-tiba klien butuh perbaikan bug. Dia cari developer Go di Blitar? Susah. Bisa-bisa proyek terbengkalai."</w:t>
      </w:r>
    </w:p>
    <w:p>
      <w:pPr>
        <w:spacing w:before="0" w:after="120" w:line="300" w:lineRule="auto"/>
        <w:ind w:firstLine="432"/>
        <w:jc w:val="both"/>
      </w:pPr>
      <w:r>
        <w:rPr>
          <w:rFonts w:ascii="Georgia" w:hAnsi="Georgia"/>
          <w:sz w:val="22"/>
        </w:rPr>
        <w:t>"Jadi migrasi harus dipikirkan jangka panjang?"</w:t>
      </w:r>
    </w:p>
    <w:p>
      <w:pPr>
        <w:spacing w:before="0" w:after="120" w:line="300" w:lineRule="auto"/>
        <w:ind w:firstLine="432"/>
        <w:jc w:val="both"/>
      </w:pPr>
      <w:r>
        <w:rPr>
          <w:rFonts w:ascii="Georgia" w:hAnsi="Georgia"/>
          <w:sz w:val="22"/>
        </w:rPr>
        <w:t>"Persis. Jangan cuma mikir 'enak buat kita sekarang'. Tapi juga 'enak buat yang nerusin nanti'. Itu tanggung jawab profesional."</w:t>
      </w:r>
    </w:p>
    <w:p>
      <w:pPr>
        <w:spacing w:before="0" w:after="120" w:line="300" w:lineRule="auto"/>
        <w:ind w:firstLine="432"/>
        <w:jc w:val="both"/>
      </w:pPr>
      <w:r>
        <w:rPr>
          <w:rFonts w:ascii="Georgia" w:hAnsi="Georgia"/>
          <w:sz w:val="22"/>
        </w:rPr>
        <w:t>Binto manggut-manggut. Lalu ia teringat sesuatu. "Mas, saya sering dengar istilah technical debt. Itu apa sih? Apa hubungannya sama migrasi dan pilihan teknologi?"</w:t>
      </w:r>
    </w:p>
    <w:p>
      <w:pPr>
        <w:spacing w:before="0" w:after="120" w:line="300" w:lineRule="auto"/>
        <w:ind w:firstLine="432"/>
        <w:jc w:val="both"/>
      </w:pPr>
      <w:r>
        <w:rPr>
          <w:rFonts w:ascii="Georgia" w:hAnsi="Georgia"/>
          <w:sz w:val="22"/>
        </w:rPr>
        <w:t>Mas Alin tersenyum. "Pertanyaan lanjutan yang bagus, Le. Kamu mulai berpikir seperti engineer."</w:t>
      </w:r>
    </w:p>
    <w:p>
      <w:pPr>
        <w:spacing w:before="0" w:after="120" w:line="300" w:lineRule="auto"/>
        <w:ind w:firstLine="432"/>
        <w:jc w:val="both"/>
      </w:pPr>
      <w:r>
        <w:rPr>
          <w:rFonts w:ascii="Georgia" w:hAnsi="Georgia"/>
          <w:sz w:val="22"/>
        </w:rPr>
        <w:t>Ia menyesap kopinya. "Technical debt itu utang teknis. Setiap kali kita ambil jalan pintas demi kejar deadline, kita sebenarnya ngutang. Contoh: daripada bikin validasi lengkap, kita bikin validasi seadanya biar cepat rilis. Itu utang. Atau kita pakai library versi lama karena males upgrade. Itu juga utang."</w:t>
      </w:r>
    </w:p>
    <w:p>
      <w:pPr>
        <w:spacing w:before="0" w:after="120" w:line="300" w:lineRule="auto"/>
        <w:ind w:firstLine="432"/>
        <w:jc w:val="both"/>
      </w:pPr>
      <w:r>
        <w:rPr>
          <w:rFonts w:ascii="Georgia" w:hAnsi="Georgia"/>
          <w:sz w:val="22"/>
        </w:rPr>
        <w:t>"Terus suatu hari nanti kita harus bayar. Validasi seadanya tadi bikin user bisa masukin data sampah. Kita harus benerin — itu bayar utang. Library versi lama tadi tiba-tiba gak kompatibel sama server baru — kita harus upgrade darurat. Itu juga bayar utang, plus bunganya: stress, lembur, klien komplain."</w:t>
      </w:r>
    </w:p>
    <w:p>
      <w:pPr>
        <w:spacing w:before="0" w:after="120" w:line="300" w:lineRule="auto"/>
        <w:ind w:firstLine="432"/>
        <w:jc w:val="both"/>
      </w:pPr>
      <w:r>
        <w:rPr>
          <w:rFonts w:ascii="Georgia" w:hAnsi="Georgia"/>
          <w:sz w:val="22"/>
        </w:rPr>
        <w:t>Binto mengangguk pelan. "Jadi technical debt itu kayak utang di bank ya, Mas. Bunga-nya makin gede kalau gak segera dibayar."</w:t>
      </w:r>
    </w:p>
    <w:p>
      <w:pPr>
        <w:spacing w:before="0" w:after="120" w:line="300" w:lineRule="auto"/>
        <w:ind w:firstLine="432"/>
        <w:jc w:val="both"/>
      </w:pPr>
      <w:r>
        <w:rPr>
          <w:rFonts w:ascii="Georgia" w:hAnsi="Georgia"/>
          <w:sz w:val="22"/>
        </w:rPr>
        <w:t>"Persis. Tapi ini penting, Le: technical debt itu tidak selalu jahat," Mas Alin mencondongkan badan. "Kadang kita sengaja ngutang. Misalnya, klien butuh demo besok. Kita bikin fitur seadanya dulu, cepat — itu ngutang. Tapi setelah demo sukses, klien kasih kita waktu seminggu untuk merapikan. Kita bayar utangnya. Itu strategi yang valid."</w:t>
      </w:r>
    </w:p>
    <w:p>
      <w:pPr>
        <w:spacing w:before="0" w:after="120" w:line="300" w:lineRule="auto"/>
        <w:ind w:firstLine="432"/>
        <w:jc w:val="both"/>
      </w:pPr>
      <w:r>
        <w:rPr>
          <w:rFonts w:ascii="Georgia" w:hAnsi="Georgia"/>
          <w:sz w:val="22"/>
        </w:rPr>
        <w:t>"Yang bahaya itu kalau kita ngutang terus tanpa pernah bayar. Atau lebih parah lagi — ngutang tapi gak sadar kalau kita ngutang. Itu yang bikin proyek jadi legacy nightmare — kode yang semua orang takut sentuh, karena satu perbaikan kecil bisa bikin semuanya runtuh kayak rumah kartu."</w:t>
      </w:r>
    </w:p>
    <w:p>
      <w:pPr>
        <w:spacing w:before="0" w:after="120" w:line="300" w:lineRule="auto"/>
        <w:ind w:firstLine="432"/>
        <w:jc w:val="both"/>
      </w:pPr>
      <w:r>
        <w:rPr>
          <w:rFonts w:ascii="Georgia" w:hAnsi="Georgia"/>
          <w:sz w:val="22"/>
        </w:rPr>
        <w:t xml:space="preserve">Binto teringat proyek tugas akhir temannya yang sampai sekarang gak bisa di-maintenance karena kodenya terlalu ruwet. </w:t>
      </w:r>
      <w:r>
        <w:rPr>
          <w:rFonts w:ascii="Georgia" w:hAnsi="Georgia"/>
          <w:i/>
          <w:sz w:val="22"/>
        </w:rPr>
        <w:t>Itu pasti technical debt yang sudah bertahun-tahun gak dibayar</w:t>
      </w:r>
      <w:r>
        <w:rPr>
          <w:rFonts w:ascii="Georgia" w:hAnsi="Georgia"/>
          <w:sz w:val="22"/>
        </w:rPr>
        <w:t>, pikirnya.</w:t>
      </w:r>
    </w:p>
    <w:p>
      <w:pPr>
        <w:spacing w:before="0" w:after="120" w:line="300" w:lineRule="auto"/>
        <w:ind w:firstLine="432"/>
        <w:jc w:val="both"/>
      </w:pPr>
      <w:r>
        <w:rPr>
          <w:rFonts w:ascii="Georgia" w:hAnsi="Georgia"/>
          <w:sz w:val="22"/>
        </w:rPr>
        <w:t>"Jadi aturannya: ngutang boleh, asal dicatat. Dan harus ada rencana kapan bayarnya."</w:t>
      </w:r>
    </w:p>
    <w:p>
      <w:pPr>
        <w:keepNext/>
        <w:spacing w:before="360" w:after="160"/>
      </w:pPr>
      <w:r>
        <w:rPr>
          <w:rFonts w:ascii="Georgia" w:hAnsi="Georgia"/>
          <w:b/>
          <w:color w:val="1E3A8A"/>
          <w:sz w:val="28"/>
        </w:rPr>
        <w:t>5.12 Menepis Silau Tren Baru</w:t>
      </w:r>
    </w:p>
    <w:p>
      <w:pPr>
        <w:spacing w:before="0" w:after="120" w:line="300" w:lineRule="auto"/>
        <w:ind w:firstLine="0"/>
        <w:jc w:val="both"/>
      </w:pPr>
      <w:r>
        <w:rPr>
          <w:rFonts w:ascii="Georgia" w:hAnsi="Georgia"/>
          <w:sz w:val="22"/>
        </w:rPr>
        <w:t>Mas Alin membuka kembali aplikasi burung biru di ponselnya. Ia menunjukkan sebuah utas yang sedang viral.</w:t>
      </w:r>
    </w:p>
    <w:p>
      <w:pPr>
        <w:spacing w:before="0" w:after="120" w:line="300" w:lineRule="auto"/>
        <w:ind w:firstLine="432"/>
        <w:jc w:val="both"/>
      </w:pPr>
      <w:r>
        <w:rPr>
          <w:rFonts w:ascii="Georgia" w:hAnsi="Georgia"/>
          <w:sz w:val="22"/>
        </w:rPr>
        <w:t>"Ini. Lihat. 'PHP is dead.' Ribuan retweet. Yang nulis engineer dari startup unicorn."</w:t>
      </w:r>
    </w:p>
    <w:p>
      <w:pPr>
        <w:spacing w:before="0" w:after="120" w:line="300" w:lineRule="auto"/>
        <w:ind w:firstLine="432"/>
        <w:jc w:val="both"/>
      </w:pPr>
      <w:r>
        <w:rPr>
          <w:rFonts w:ascii="Georgia" w:hAnsi="Georgia"/>
          <w:sz w:val="22"/>
        </w:rPr>
        <w:t>Ia menggulir layar. "Tapi coba lihat siapa yang komentar. Kebanyakan anak startup Jakarta yang proyeknya high traffic. Mereka memang butuh teknologi high performance. Konteks mereka beda."</w:t>
      </w:r>
    </w:p>
    <w:p>
      <w:pPr>
        <w:spacing w:before="0" w:after="120" w:line="300" w:lineRule="auto"/>
        <w:ind w:firstLine="432"/>
        <w:jc w:val="both"/>
      </w:pPr>
      <w:r>
        <w:rPr>
          <w:rFonts w:ascii="Georgia" w:hAnsi="Georgia"/>
          <w:sz w:val="22"/>
        </w:rPr>
        <w:t>Mas Alin menutup ponselnya. "Setiap tahun ada yang bilang PHP mati. Tapi nyatanya WordPress, Magento, Laravel masih hidup. Toko online, website berita, aplikasi pemerintahan—banyak yang masih pakai PHP. Mereka gak peduli sama benchmark. Yang penting aplikasi jalan, bisnis jalan."</w:t>
      </w:r>
    </w:p>
    <w:p>
      <w:pPr>
        <w:spacing w:before="0" w:after="120" w:line="300" w:lineRule="auto"/>
        <w:ind w:firstLine="432"/>
        <w:jc w:val="both"/>
      </w:pPr>
      <w:r>
        <w:rPr>
          <w:rFonts w:ascii="Georgia" w:hAnsi="Georgia"/>
          <w:sz w:val="22"/>
        </w:rPr>
        <w:t>Ia menatap Binto serius. "Jangan telan mentah-mentah hype, Le. Tanya dulu: siapa yang bicara? Apa konteksnya? Apa kepentingannya? Bisa jadi mereka promosi bahasa baru karena ada insentif. Atau cuma pengen kelihatan keren."</w:t>
      </w:r>
    </w:p>
    <w:p>
      <w:pPr>
        <w:spacing w:before="0" w:after="120" w:line="300" w:lineRule="auto"/>
        <w:ind w:firstLine="432"/>
        <w:jc w:val="both"/>
      </w:pPr>
      <w:r>
        <w:rPr>
          <w:rFonts w:ascii="Georgia" w:hAnsi="Georgia"/>
          <w:sz w:val="22"/>
        </w:rPr>
        <w:t>Binto mengangguk. Pelajaran ini tidak pernah ia dapat di kampus.</w:t>
      </w:r>
    </w:p>
    <w:p>
      <w:pPr>
        <w:spacing w:before="0" w:after="120" w:line="300" w:lineRule="auto"/>
        <w:ind w:firstLine="432"/>
        <w:jc w:val="both"/>
      </w:pPr>
      <w:r>
        <w:rPr>
          <w:rFonts w:ascii="Georgia" w:hAnsi="Georgia"/>
          <w:sz w:val="22"/>
        </w:rPr>
        <w:t>"Tapi, Le," Mas Alin mencondongkan badan. Suaranya lebih pelan sekarang. "Bukan berarti kita tutup mata sama perkembangan zaman."</w:t>
      </w:r>
    </w:p>
    <w:p>
      <w:pPr>
        <w:spacing w:before="0" w:after="120" w:line="300" w:lineRule="auto"/>
        <w:ind w:firstLine="432"/>
        <w:jc w:val="both"/>
      </w:pPr>
      <w:r>
        <w:rPr>
          <w:rFonts w:ascii="Georgia" w:hAnsi="Georgia"/>
          <w:sz w:val="22"/>
        </w:rPr>
        <w:t>Binto menoleh.</w:t>
      </w:r>
    </w:p>
    <w:p>
      <w:pPr>
        <w:spacing w:before="0" w:after="120" w:line="300" w:lineRule="auto"/>
        <w:ind w:firstLine="432"/>
        <w:jc w:val="both"/>
      </w:pPr>
      <w:r>
        <w:rPr>
          <w:rFonts w:ascii="Georgia" w:hAnsi="Georgia"/>
          <w:sz w:val="22"/>
        </w:rPr>
        <w:t>"Tadi saya bilang jangan telan hype. Betul. Tapi kebalikannya juga bahaya: cuek total. Ngerasa PHP aja cukup, nggak perlu belajar yang lain. Ngerasa monolith aja cukup, nggak perlu ngerti microservices. Itu... juga jebakan."</w:t>
      </w:r>
    </w:p>
    <w:p>
      <w:pPr>
        <w:spacing w:before="0" w:after="120" w:line="300" w:lineRule="auto"/>
        <w:ind w:firstLine="432"/>
        <w:jc w:val="both"/>
      </w:pPr>
      <w:r>
        <w:rPr>
          <w:rFonts w:ascii="Georgia" w:hAnsi="Georgia"/>
          <w:sz w:val="22"/>
        </w:rPr>
        <w:t xml:space="preserve">Ia menyesap kopinya yang sudah mulai dingin. "Dunia IT itu bergerak cepet, Le. Bukan cuma soal teknologi. Tapi soal </w:t>
      </w:r>
      <w:r>
        <w:rPr>
          <w:rFonts w:ascii="Georgia" w:hAnsi="Georgia"/>
          <w:i/>
          <w:sz w:val="22"/>
        </w:rPr>
        <w:t>market fit</w:t>
      </w:r>
      <w:r>
        <w:rPr>
          <w:rFonts w:ascii="Georgia" w:hAnsi="Georgia"/>
          <w:sz w:val="22"/>
        </w:rPr>
        <w:t>. Klien kita hari ini cukup pakai PHP. Tapi lima tahun lagi? Mungkin mereka butuh aplikasi mobile. Atau butuh integrasi sama IoT. Atau butuh real-time dashboard. Kalau kita cuma bisa PHP... kita kehilangan mereka."</w:t>
      </w:r>
    </w:p>
    <w:p>
      <w:pPr>
        <w:spacing w:before="0" w:after="120" w:line="300" w:lineRule="auto"/>
        <w:ind w:firstLine="432"/>
        <w:jc w:val="both"/>
      </w:pPr>
      <w:r>
        <w:rPr>
          <w:rFonts w:ascii="Georgia" w:hAnsi="Georgia"/>
          <w:sz w:val="22"/>
        </w:rPr>
        <w:t>"Dan buat kamu sendiri," Mas Alin menatap Binto, "skill itu mata uang. Kamu mungkin nyaman di Blitar sekarang. Tapi suatu hari... siapa tahu kamu dapat tawaran di Jakarta. Atau remote buat perusahaan luar. Mereka cari Go, mereka cari Rust. Kamu mau bilang 'maaf, saya cuma PHP'?"</w:t>
      </w:r>
    </w:p>
    <w:p>
      <w:pPr>
        <w:spacing w:before="0" w:after="120" w:line="300" w:lineRule="auto"/>
        <w:ind w:firstLine="432"/>
        <w:jc w:val="both"/>
      </w:pPr>
      <w:r>
        <w:rPr>
          <w:rFonts w:ascii="Georgia" w:hAnsi="Georgia"/>
          <w:sz w:val="22"/>
        </w:rPr>
        <w:t xml:space="preserve">Binto terdiam. </w:t>
      </w:r>
      <w:r>
        <w:rPr>
          <w:rFonts w:ascii="Georgia" w:hAnsi="Georgia"/>
          <w:i/>
          <w:sz w:val="22"/>
        </w:rPr>
        <w:t>Market fit.</w:t>
      </w:r>
      <w:r>
        <w:rPr>
          <w:rFonts w:ascii="Georgia" w:hAnsi="Georgia"/>
          <w:sz w:val="22"/>
        </w:rPr>
        <w:t xml:space="preserve"> Istilah yang belum pernah dia dengar sebelumnya. Tapi masuk akal.</w:t>
      </w:r>
    </w:p>
    <w:p>
      <w:pPr>
        <w:spacing w:before="0" w:after="120" w:line="300" w:lineRule="auto"/>
        <w:ind w:firstLine="432"/>
        <w:jc w:val="both"/>
      </w:pPr>
      <w:r>
        <w:rPr>
          <w:rFonts w:ascii="Georgia" w:hAnsi="Georgia"/>
          <w:sz w:val="22"/>
        </w:rPr>
        <w:t xml:space="preserve">"Jadi prinsipnya: </w:t>
      </w:r>
      <w:r>
        <w:rPr>
          <w:rFonts w:ascii="Georgia" w:hAnsi="Georgia"/>
          <w:i/>
          <w:sz w:val="22"/>
        </w:rPr>
        <w:t>be where the market is, not where the hype is</w:t>
      </w:r>
      <w:r>
        <w:rPr>
          <w:rFonts w:ascii="Georgia" w:hAnsi="Georgia"/>
          <w:sz w:val="22"/>
        </w:rPr>
        <w:t>," Mas Alin melanjutkan. "Hype itu suara. Market itu kenyataan. PHP masih besar market-nya sekarang. Tapi Go, Rust, Node.js... market-nya tumbuh. Python dengan AI-nya... meledak. Kamu nggak harus jago semua. Tapi setidaknya... tahu. Bisa baca. Bisa ngobrol. Bisa nilai kapan harus pindah."</w:t>
      </w:r>
    </w:p>
    <w:p>
      <w:pPr>
        <w:spacing w:before="0" w:after="120" w:line="300" w:lineRule="auto"/>
        <w:ind w:firstLine="432"/>
        <w:jc w:val="both"/>
      </w:pPr>
      <w:r>
        <w:rPr>
          <w:rFonts w:ascii="Georgia" w:hAnsi="Georgia"/>
          <w:sz w:val="22"/>
        </w:rPr>
        <w:t>"Kayak kamu tahu mobil Alphard walaupun nggak beli, kan?"</w:t>
      </w:r>
    </w:p>
    <w:p>
      <w:pPr>
        <w:spacing w:before="0" w:after="120" w:line="300" w:lineRule="auto"/>
        <w:ind w:firstLine="432"/>
        <w:jc w:val="both"/>
      </w:pPr>
      <w:r>
        <w:rPr>
          <w:rFonts w:ascii="Georgia" w:hAnsi="Georgia"/>
          <w:sz w:val="22"/>
        </w:rPr>
        <w:t>Mas Alin nyengir. "Persis. Kamu nggak harus punya Alphard. Tapi kamu harus tahu Alphard itu ada. Dan kenapa orang-orang pada ngomongin Alphard."</w:t>
      </w:r>
    </w:p>
    <w:p>
      <w:pPr>
        <w:spacing w:before="0" w:after="120" w:line="300" w:lineRule="auto"/>
        <w:ind w:firstLine="432"/>
        <w:jc w:val="both"/>
      </w:pPr>
      <w:r>
        <w:rPr>
          <w:rFonts w:ascii="Georgia" w:hAnsi="Georgia"/>
          <w:sz w:val="22"/>
        </w:rPr>
        <w:t>Binto nyengir balik. Analogi Mas Alin selalu sederhana, tapi ngena.</w:t>
      </w:r>
    </w:p>
    <w:p>
      <w:pPr>
        <w:spacing w:before="0" w:after="120" w:line="300" w:lineRule="auto"/>
        <w:ind w:firstLine="432"/>
        <w:jc w:val="both"/>
      </w:pPr>
      <w:r>
        <w:rPr>
          <w:rFonts w:ascii="Georgia" w:hAnsi="Georgia"/>
          <w:i/>
          <w:sz w:val="22"/>
        </w:rPr>
        <w:t>Jangan fanatik PHP. Tapi jangan juga cuek sama dunia luar. Market yang nentuin.</w:t>
      </w:r>
    </w:p>
    <w:p>
      <w:pPr>
        <w:spacing w:before="0" w:after="120" w:line="300" w:lineRule="auto"/>
        <w:ind w:firstLine="432"/>
        <w:jc w:val="both"/>
      </w:pPr>
      <w:r>
        <w:rPr>
          <w:rFonts w:ascii="Georgia" w:hAnsi="Georgia"/>
          <w:sz w:val="22"/>
        </w:rPr>
        <w:t>"Tapi, Mas," Binto berkata pelan. "Kadang justru karena banyak pilihan itu yang bikin bingung. Lihat aja: PHP, Go, Rust, Node.js, Python, Java... terus microservices, monolith, serverless... terus Laravel, Express, Gin, Actix... Pusing sendiri jadinya."</w:t>
      </w:r>
    </w:p>
    <w:p>
      <w:pPr>
        <w:spacing w:before="0" w:after="120" w:line="300" w:lineRule="auto"/>
        <w:ind w:firstLine="432"/>
        <w:jc w:val="both"/>
      </w:pPr>
      <w:r>
        <w:rPr>
          <w:rFonts w:ascii="Georgia" w:hAnsi="Georgia"/>
          <w:sz w:val="22"/>
        </w:rPr>
        <w:t>Mas Alin tertawa kecil. "Itu namanya paradox of choice, Le — paradoks pilihan. Ada istilah psikologi: semakin banyak pilihan, justru semakin susah memilih. Dan setelah memilih pun, kita jadi gampang menyesal. 'Ah, kenapa aku pilih PHP ya? Mending Go kali.'"</w:t>
      </w:r>
    </w:p>
    <w:p>
      <w:pPr>
        <w:spacing w:before="0" w:after="120" w:line="300" w:lineRule="auto"/>
        <w:ind w:firstLine="432"/>
        <w:jc w:val="both"/>
      </w:pPr>
      <w:r>
        <w:rPr>
          <w:rFonts w:ascii="Georgia" w:hAnsi="Georgia"/>
          <w:sz w:val="22"/>
        </w:rPr>
        <w:t>Ia menatap pohon rambutan. "Tapi coba pikir: apakah klien kita peduli pakai framework apa? Mereka cuma peduli satu hal: aplikasinya jalan. Solusi buat mereka sederhana: pakai yang sudah dikuasai, yang cocok buat masalahnya, dan yang bisa dikerjakan tepat waktu."</w:t>
      </w:r>
    </w:p>
    <w:p>
      <w:pPr>
        <w:spacing w:before="0" w:after="120" w:line="300" w:lineRule="auto"/>
        <w:ind w:firstLine="432"/>
        <w:jc w:val="both"/>
      </w:pPr>
      <w:r>
        <w:rPr>
          <w:rFonts w:ascii="Georgia" w:hAnsi="Georgia"/>
          <w:sz w:val="22"/>
        </w:rPr>
        <w:t>"Kamu gak perlu pusing memilih dari seratus opsi. Mulai aja dari yang kamu tahu. Buat di Blitar sini, PHP sudah cukup untuk sekarang. Nanti kalau ketemu masalah yang memang gak bisa diselesaikan PHP, saat itulah kamu cari alternatif. Jangan nyari masalah buat teknologi. Tapi cari teknologi buat masalah."</w:t>
      </w:r>
    </w:p>
    <w:p>
      <w:pPr>
        <w:spacing w:before="0" w:after="120" w:line="300" w:lineRule="auto"/>
        <w:ind w:firstLine="432"/>
        <w:jc w:val="both"/>
      </w:pPr>
      <w:r>
        <w:rPr>
          <w:rFonts w:ascii="Georgia" w:hAnsi="Georgia"/>
          <w:sz w:val="22"/>
        </w:rPr>
        <w:t xml:space="preserve">Binto menghela napas lega. Beban di kepalanya terasa lebih ringan. </w:t>
      </w:r>
      <w:r>
        <w:rPr>
          <w:rFonts w:ascii="Georgia" w:hAnsi="Georgia"/>
          <w:i/>
          <w:sz w:val="22"/>
        </w:rPr>
        <w:t>Aku gak perlu jadi ahli semua teknologi. Cukup pilih yang tepat untuk masalah yang ada di depan mata.</w:t>
      </w:r>
    </w:p>
    <w:p>
      <w:pPr>
        <w:keepNext/>
        <w:spacing w:before="360" w:after="160"/>
      </w:pPr>
      <w:r>
        <w:rPr>
          <w:rFonts w:ascii="Georgia" w:hAnsi="Georgia"/>
          <w:b/>
          <w:color w:val="1E3A8A"/>
          <w:sz w:val="28"/>
        </w:rPr>
        <w:t>5.13 Penutup: Peluru Sakti</w:t>
      </w:r>
    </w:p>
    <w:p>
      <w:pPr>
        <w:spacing w:before="0" w:after="120" w:line="300" w:lineRule="auto"/>
        <w:ind w:firstLine="0"/>
        <w:jc w:val="both"/>
      </w:pPr>
      <w:r>
        <w:rPr>
          <w:rFonts w:ascii="Georgia" w:hAnsi="Georgia"/>
          <w:sz w:val="22"/>
        </w:rPr>
        <w:t>Sore mulai teduh. Matahari semakin condong ke barat. Suara adzan ashar ala pedesaan sebentar lagi akan berkumandang, menandakan pukul empat sore telah tiba.</w:t>
      </w:r>
    </w:p>
    <w:p>
      <w:pPr>
        <w:spacing w:before="0" w:after="120" w:line="300" w:lineRule="auto"/>
        <w:ind w:firstLine="432"/>
        <w:jc w:val="both"/>
      </w:pPr>
      <w:r>
        <w:rPr>
          <w:rFonts w:ascii="Georgia" w:hAnsi="Georgia"/>
          <w:sz w:val="22"/>
        </w:rPr>
        <w:t>"Ada istilah di dunia software engineering," kata Mas Alin sambil menyesap sisa kopinya yang sudah dingin. "No Silver Bullet."</w:t>
      </w:r>
    </w:p>
    <w:p>
      <w:pPr>
        <w:spacing w:before="0" w:after="120" w:line="300" w:lineRule="auto"/>
        <w:ind w:firstLine="432"/>
        <w:jc w:val="both"/>
      </w:pPr>
      <w:r>
        <w:rPr>
          <w:rFonts w:ascii="Georgia" w:hAnsi="Georgia"/>
          <w:sz w:val="22"/>
        </w:rPr>
        <w:t>Binto menoleh. "No Silver Bullet?"</w:t>
      </w:r>
    </w:p>
    <w:p>
      <w:pPr>
        <w:spacing w:before="0" w:after="120" w:line="300" w:lineRule="auto"/>
        <w:ind w:firstLine="432"/>
        <w:jc w:val="both"/>
      </w:pPr>
      <w:r>
        <w:rPr>
          <w:rFonts w:ascii="Georgia" w:hAnsi="Georgia"/>
          <w:sz w:val="22"/>
        </w:rPr>
        <w:t>"Iya. Istilah ini dipopulerkan oleh Fred Brooks tahun 1986. Intinya: tidak ada satu teknologi, satu metode, atau satu alat pun yang bisa menyelesaikan semua masalah software engineering."</w:t>
      </w:r>
    </w:p>
    <w:p>
      <w:pPr>
        <w:spacing w:before="0" w:after="120" w:line="300" w:lineRule="auto"/>
        <w:ind w:firstLine="432"/>
        <w:jc w:val="both"/>
      </w:pPr>
      <w:r>
        <w:rPr>
          <w:rFonts w:ascii="Georgia" w:hAnsi="Georgia"/>
          <w:sz w:val="22"/>
        </w:rPr>
        <w:t>Mas Alin menatap pohon rambutan yang buahnya siap panen.</w:t>
      </w:r>
    </w:p>
    <w:p>
      <w:pPr>
        <w:spacing w:before="0" w:after="120" w:line="300" w:lineRule="auto"/>
        <w:ind w:firstLine="432"/>
        <w:jc w:val="both"/>
      </w:pPr>
      <w:r>
        <w:rPr>
          <w:rFonts w:ascii="Georgia" w:hAnsi="Georgia"/>
          <w:sz w:val="22"/>
        </w:rPr>
        <w:t>"Di cerita siluman, peluru perak itu bisa membunuh semua monster. Tapi di dunia nyata, gak ada peluru sakti kayak gitu. PHP bukan peluru sakti. Rust juga bukan. COBOL juga bukan. Java, .NET, Go—semua punya tempatnya masing-masing."</w:t>
      </w:r>
    </w:p>
    <w:p>
      <w:pPr>
        <w:spacing w:before="0" w:after="120" w:line="300" w:lineRule="auto"/>
        <w:ind w:firstLine="432"/>
        <w:jc w:val="both"/>
      </w:pPr>
      <w:r>
        <w:rPr>
          <w:rFonts w:ascii="Georgia" w:hAnsi="Georgia"/>
          <w:sz w:val="22"/>
        </w:rPr>
        <w:t>Ia menoleh ke Binto. "Tugas kita sebagai engineer bukan cuma ngoding. Tapi memilih alat yang paling tepat untuk masalah yang ada. Bukan alat yang paling keren, paling hype, atau paling banyak dipuji di internet. Tapi yang paling sesuai."</w:t>
      </w:r>
    </w:p>
    <w:p>
      <w:pPr>
        <w:spacing w:before="0" w:after="120" w:line="300" w:lineRule="auto"/>
        <w:ind w:firstLine="432"/>
        <w:jc w:val="both"/>
      </w:pPr>
      <w:r>
        <w:rPr>
          <w:rFonts w:ascii="Georgia" w:hAnsi="Georgia"/>
          <w:sz w:val="22"/>
        </w:rPr>
        <w:t>Binto terdiam. Ia teringat meme-meme yang dulu ia lihat. Grafik benchmark warna-warni. Utas viral yang saling menjatuhkan. Semua itu terasa begitu jauh dari realitas kantornya yang tenang di Srengat ini.</w:t>
      </w:r>
    </w:p>
    <w:p>
      <w:pPr>
        <w:spacing w:before="0" w:after="120" w:line="300" w:lineRule="auto"/>
        <w:ind w:firstLine="432"/>
        <w:jc w:val="both"/>
      </w:pPr>
      <w:r>
        <w:rPr>
          <w:rFonts w:ascii="Georgia" w:hAnsi="Georgia"/>
          <w:sz w:val="22"/>
        </w:rPr>
        <w:t>"Jadi... kita pakai PHP bukan karena gak tahu yang lain?"</w:t>
      </w:r>
    </w:p>
    <w:p>
      <w:pPr>
        <w:spacing w:before="0" w:after="120" w:line="300" w:lineRule="auto"/>
        <w:ind w:firstLine="432"/>
        <w:jc w:val="both"/>
      </w:pPr>
      <w:r>
        <w:rPr>
          <w:rFonts w:ascii="Georgia" w:hAnsi="Georgia"/>
          <w:sz w:val="22"/>
        </w:rPr>
        <w:t>"Bukan. Kita pakai PHP karena itu yang paling masuk akal untuk klien kita. Murah, cepat development-nya, mudah dicari orang kalau kita butuh tambahan tim. Itu pilihan sadar, bukan keterpaksaan."</w:t>
      </w:r>
    </w:p>
    <w:p>
      <w:pPr>
        <w:spacing w:before="0" w:after="120" w:line="300" w:lineRule="auto"/>
        <w:ind w:firstLine="432"/>
        <w:jc w:val="both"/>
      </w:pPr>
      <w:r>
        <w:rPr>
          <w:rFonts w:ascii="Georgia" w:hAnsi="Georgia"/>
          <w:sz w:val="22"/>
        </w:rPr>
        <w:t>Mas Alin bangkit, meregangkan tubuh.</w:t>
      </w:r>
    </w:p>
    <w:p>
      <w:pPr>
        <w:spacing w:before="0" w:after="120" w:line="300" w:lineRule="auto"/>
        <w:ind w:firstLine="432"/>
        <w:jc w:val="both"/>
      </w:pPr>
      <w:r>
        <w:rPr>
          <w:rFonts w:ascii="Georgia" w:hAnsi="Georgia"/>
          <w:sz w:val="22"/>
        </w:rPr>
        <w:t>"Dan ingat, Le. Dunia IT itu luas. Ada yang sibuk bikin aplikasi high traffic pakai Go. Ada yang maintain sistem bank pakai COBOL. Ada yang bikin website toko online pakai PHP. Gak ada yang lebih rendah atau lebih tinggi. Semua punya peran."</w:t>
      </w:r>
    </w:p>
    <w:p>
      <w:pPr>
        <w:spacing w:before="0" w:after="120" w:line="300" w:lineRule="auto"/>
        <w:ind w:firstLine="432"/>
        <w:jc w:val="both"/>
      </w:pPr>
      <w:r>
        <w:rPr>
          <w:rFonts w:ascii="Georgia" w:hAnsi="Georgia"/>
          <w:sz w:val="22"/>
        </w:rPr>
        <w:t>Binto mengangguk. "Saya paham sekarang, Mas."</w:t>
      </w:r>
    </w:p>
    <w:p>
      <w:pPr>
        <w:spacing w:before="0" w:after="120" w:line="300" w:lineRule="auto"/>
        <w:ind w:firstLine="432"/>
        <w:jc w:val="both"/>
      </w:pPr>
      <w:r>
        <w:rPr>
          <w:rFonts w:ascii="Georgia" w:hAnsi="Georgia"/>
          <w:sz w:val="22"/>
        </w:rPr>
        <w:t>Suara adzan mulai terdengar sayup dari masjid desa. Jam 4 sore, waktunya mereka hendak pulang.</w:t>
      </w:r>
    </w:p>
    <w:p>
      <w:pPr>
        <w:spacing w:before="0" w:after="120" w:line="300" w:lineRule="auto"/>
        <w:ind w:firstLine="432"/>
        <w:jc w:val="both"/>
      </w:pPr>
      <w:r>
        <w:rPr>
          <w:rFonts w:ascii="Georgia" w:hAnsi="Georgia"/>
          <w:sz w:val="22"/>
        </w:rPr>
        <w:t>"Nggih, sudah. Ayo sholat dulu. Nanti kalau sudah dapat proyek yang memang butuh kecepatan tinggi, kita bisa explore Go atau Rust. Atau kalau dapat proyek maintenance COBOL, ya kita pelajari COBOL. Tapi untuk sekarang, PHP sudah cukup. Jangan sampai kita tinggal di gang sempit tapi malah mau beli Alphard yang gak muat."</w:t>
      </w:r>
    </w:p>
    <w:p>
      <w:pPr>
        <w:spacing w:before="0" w:after="120" w:line="300" w:lineRule="auto"/>
        <w:ind w:firstLine="432"/>
        <w:jc w:val="both"/>
      </w:pPr>
      <w:r>
        <w:rPr>
          <w:rFonts w:ascii="Georgia" w:hAnsi="Georgia"/>
          <w:sz w:val="22"/>
        </w:rPr>
        <w:t>Binto tersenyum. Ia bangkit, mengikuti Mas Alin ke masjid.</w:t>
      </w:r>
    </w:p>
    <w:p>
      <w:pPr>
        <w:spacing w:before="0" w:after="120" w:line="300" w:lineRule="auto"/>
        <w:ind w:firstLine="432"/>
        <w:jc w:val="both"/>
      </w:pPr>
      <w:r>
        <w:rPr>
          <w:rFonts w:ascii="Georgia" w:hAnsi="Georgia"/>
          <w:sz w:val="22"/>
        </w:rPr>
        <w:t>Di kepalanya, istilah "No Silver Bullet" terngiang-ngiang. Juga bayangan lowongan COBOL dengan gaji selangit. Pelajaran sore ini lebih berharga dari sekadar sintaks atau framework. Ini tentang cara berpikir. Cara memilih. Dan cara menghargai bahwa setiap teknologi punya tempatnya.</w:t>
      </w:r>
    </w:p>
    <w:p>
      <w:pPr>
        <w:spacing w:before="0" w:after="120" w:line="300" w:lineRule="auto"/>
        <w:ind w:firstLine="432"/>
        <w:jc w:val="both"/>
      </w:pPr>
      <w:r>
        <w:rPr>
          <w:rFonts w:ascii="Georgia" w:hAnsi="Georgia"/>
          <w:sz w:val="22"/>
        </w:rPr>
        <w:t>Dan ia tahu, ini baru permulaan.</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6: Membangun Rumah yang Bersih</w:t>
      </w:r>
    </w:p>
    <w:p>
      <w:pPr>
        <w:spacing w:before="0" w:after="120" w:line="300" w:lineRule="auto"/>
        <w:ind w:firstLine="0"/>
        <w:jc w:val="both"/>
      </w:pPr>
      <w:r>
        <w:rPr>
          <w:rFonts w:ascii="Georgia" w:hAnsi="Georgia"/>
          <w:sz w:val="22"/>
        </w:rPr>
        <w:t>Pagi itu, Pakde Suhar kasih tugas baru. Fitur laporan stok barang untuk toko ATK Bu Warsiti, teman lama yang punya toko di Pasar Besar.</w:t>
      </w:r>
    </w:p>
    <w:p>
      <w:pPr>
        <w:spacing w:before="0" w:after="120" w:line="300" w:lineRule="auto"/>
        <w:ind w:firstLine="432"/>
        <w:jc w:val="both"/>
      </w:pPr>
      <w:r>
        <w:rPr>
          <w:rFonts w:ascii="Georgia" w:hAnsi="Georgia"/>
          <w:sz w:val="22"/>
        </w:rPr>
        <w:t>"Simpel aja, To. Tambah barang. Lihat stok. Edit. Hapus."</w:t>
      </w:r>
    </w:p>
    <w:p>
      <w:pPr>
        <w:spacing w:before="0" w:after="120" w:line="300" w:lineRule="auto"/>
        <w:ind w:firstLine="432"/>
        <w:jc w:val="both"/>
      </w:pPr>
      <w:r>
        <w:rPr>
          <w:rFonts w:ascii="Georgia" w:hAnsi="Georgia"/>
          <w:sz w:val="22"/>
        </w:rPr>
        <w:t>Binto mengangguk mantap. "Siap, Pakde. Saya kerjain sendiri."</w:t>
      </w:r>
    </w:p>
    <w:p>
      <w:pPr>
        <w:spacing w:before="0" w:after="120" w:line="300" w:lineRule="auto"/>
        <w:ind w:firstLine="432"/>
        <w:jc w:val="both"/>
      </w:pPr>
      <w:r>
        <w:rPr>
          <w:rFonts w:ascii="Georgia" w:hAnsi="Georgia"/>
          <w:sz w:val="22"/>
        </w:rPr>
        <w:t>Mas Alin melirik dari pojokan. "Yakin, Le? Mau dibantuin?"</w:t>
      </w:r>
    </w:p>
    <w:p>
      <w:pPr>
        <w:spacing w:before="0" w:after="120" w:line="300" w:lineRule="auto"/>
        <w:ind w:firstLine="432"/>
        <w:jc w:val="both"/>
      </w:pPr>
      <w:r>
        <w:rPr>
          <w:rFonts w:ascii="Georgia" w:hAnsi="Georgia"/>
          <w:sz w:val="22"/>
        </w:rPr>
        <w:t>"Nggak usah, Mas. Saya bisa."</w:t>
      </w:r>
    </w:p>
    <w:p>
      <w:pPr>
        <w:spacing w:before="0" w:after="120" w:line="300" w:lineRule="auto"/>
        <w:ind w:firstLine="432"/>
        <w:jc w:val="both"/>
      </w:pPr>
      <w:r>
        <w:rPr>
          <w:rFonts w:ascii="Georgia" w:hAnsi="Georgia"/>
          <w:sz w:val="22"/>
        </w:rPr>
        <w:t>Mas Alin mengangguk pelan. Tapi ada sesuatu di matanya. Sesuatu yang Binto nggak sadari.</w:t>
      </w:r>
    </w:p>
    <w:p>
      <w:pPr>
        <w:spacing w:before="0" w:after="120" w:line="300" w:lineRule="auto"/>
        <w:ind w:firstLine="432"/>
        <w:jc w:val="both"/>
      </w:pPr>
      <w:r>
        <w:rPr>
          <w:rFonts w:ascii="Georgia" w:hAnsi="Georgia"/>
          <w:i/>
          <w:sz w:val="22"/>
        </w:rPr>
        <w:t>Dia pernah lihat ini sebelumnya</w:t>
      </w:r>
      <w:r>
        <w:rPr>
          <w:rFonts w:ascii="Georgia" w:hAnsi="Georgia"/>
          <w:sz w:val="22"/>
        </w:rPr>
        <w:t xml:space="preserve">, mungkin begitu isi kepala Mas Alin. </w:t>
      </w:r>
      <w:r>
        <w:rPr>
          <w:rFonts w:ascii="Georgia" w:hAnsi="Georgia"/>
          <w:i/>
          <w:sz w:val="22"/>
        </w:rPr>
        <w:t>Anak baru. Udah mulai pede. Udah ngerasa bisa.</w:t>
      </w:r>
    </w:p>
    <w:p>
      <w:pPr>
        <w:spacing w:before="0" w:after="120" w:line="300" w:lineRule="auto"/>
        <w:ind w:firstLine="432"/>
        <w:jc w:val="both"/>
      </w:pPr>
      <w:r>
        <w:rPr>
          <w:rFonts w:ascii="Georgia" w:hAnsi="Georgia"/>
          <w:i/>
          <w:sz w:val="22"/>
        </w:rPr>
        <w:t>Dan biasanya... itu pertanda akan ada yang jatuh.</w:t>
      </w:r>
    </w:p>
    <w:p>
      <w:pPr>
        <w:keepNext/>
        <w:spacing w:before="360" w:after="160"/>
      </w:pPr>
      <w:r>
        <w:rPr>
          <w:rFonts w:ascii="Georgia" w:hAnsi="Georgia"/>
          <w:b/>
          <w:color w:val="1E3A8A"/>
          <w:sz w:val="28"/>
        </w:rPr>
        <w:t>6.1 Gaya Kampus</w:t>
      </w:r>
    </w:p>
    <w:p>
      <w:pPr>
        <w:spacing w:before="0" w:after="120" w:line="300" w:lineRule="auto"/>
        <w:ind w:firstLine="0"/>
        <w:jc w:val="both"/>
      </w:pPr>
      <w:r>
        <w:rPr>
          <w:rFonts w:ascii="Georgia" w:hAnsi="Georgia"/>
          <w:sz w:val="22"/>
        </w:rPr>
        <w:t xml:space="preserve">Binto membuka laptop. Membuat proyek Laravel baru. </w:t>
      </w:r>
      <w:r>
        <w:rPr>
          <w:rFonts w:ascii="Consolas" w:hAnsi="Consolas"/>
          <w:color w:val="B91C1C"/>
          <w:sz w:val="21"/>
        </w:rPr>
        <w:t>inventory_atk</w:t>
      </w:r>
      <w:r>
        <w:rPr>
          <w:rFonts w:ascii="Georgia" w:hAnsi="Georgia"/>
          <w:sz w:val="22"/>
        </w:rPr>
        <w:t>.</w:t>
      </w:r>
    </w:p>
    <w:p>
      <w:pPr>
        <w:spacing w:before="0" w:after="120" w:line="300" w:lineRule="auto"/>
        <w:ind w:firstLine="432"/>
        <w:jc w:val="both"/>
      </w:pPr>
      <w:r>
        <w:rPr>
          <w:rFonts w:ascii="Georgia" w:hAnsi="Georgia"/>
          <w:sz w:val="22"/>
        </w:rPr>
        <w:t>Dia kerja seharian penuh.</w:t>
      </w:r>
    </w:p>
    <w:p>
      <w:pPr>
        <w:spacing w:before="0" w:after="120" w:line="300" w:lineRule="auto"/>
        <w:ind w:firstLine="432"/>
        <w:jc w:val="both"/>
      </w:pPr>
      <w:r>
        <w:rPr>
          <w:rFonts w:ascii="Georgia" w:hAnsi="Georgia"/>
          <w:sz w:val="22"/>
        </w:rPr>
        <w:t xml:space="preserve">Database? Satu tabel. </w:t>
      </w:r>
      <w:r>
        <w:rPr>
          <w:rFonts w:ascii="Consolas" w:hAnsi="Consolas"/>
          <w:color w:val="B91C1C"/>
          <w:sz w:val="21"/>
        </w:rPr>
        <w:t>barang</w:t>
      </w:r>
      <w:r>
        <w:rPr>
          <w:rFonts w:ascii="Georgia" w:hAnsi="Georgia"/>
          <w:sz w:val="22"/>
        </w:rPr>
        <w:t>. Kolom: id, nama, stok, harga, keterangan.</w:t>
      </w:r>
    </w:p>
    <w:p>
      <w:pPr>
        <w:spacing w:before="0" w:after="120" w:line="300" w:lineRule="auto"/>
        <w:ind w:firstLine="432"/>
        <w:jc w:val="both"/>
      </w:pPr>
      <w:r>
        <w:rPr>
          <w:rFonts w:ascii="Georgia" w:hAnsi="Georgia"/>
          <w:sz w:val="22"/>
        </w:rPr>
        <w:t xml:space="preserve">Controller? Satu file. </w:t>
      </w:r>
      <w:r>
        <w:rPr>
          <w:rFonts w:ascii="Consolas" w:hAnsi="Consolas"/>
          <w:color w:val="B91C1C"/>
          <w:sz w:val="21"/>
        </w:rPr>
        <w:t>BarangController.php</w:t>
      </w:r>
      <w:r>
        <w:rPr>
          <w:rFonts w:ascii="Georgia" w:hAnsi="Georgia"/>
          <w:sz w:val="22"/>
        </w:rPr>
        <w:t xml:space="preserve">. Semua fungsi numpuk di situ. </w:t>
      </w:r>
      <w:r>
        <w:rPr>
          <w:rFonts w:ascii="Consolas" w:hAnsi="Consolas"/>
          <w:color w:val="B91C1C"/>
          <w:sz w:val="21"/>
        </w:rPr>
        <w:t>index()</w:t>
      </w:r>
      <w:r>
        <w:rPr>
          <w:rFonts w:ascii="Georgia" w:hAnsi="Georgia"/>
          <w:sz w:val="22"/>
        </w:rPr>
        <w:t xml:space="preserve">. </w:t>
      </w:r>
      <w:r>
        <w:rPr>
          <w:rFonts w:ascii="Consolas" w:hAnsi="Consolas"/>
          <w:color w:val="B91C1C"/>
          <w:sz w:val="21"/>
        </w:rPr>
        <w:t>tambah()</w:t>
      </w:r>
      <w:r>
        <w:rPr>
          <w:rFonts w:ascii="Georgia" w:hAnsi="Georgia"/>
          <w:sz w:val="22"/>
        </w:rPr>
        <w:t xml:space="preserve">. </w:t>
      </w:r>
      <w:r>
        <w:rPr>
          <w:rFonts w:ascii="Consolas" w:hAnsi="Consolas"/>
          <w:color w:val="B91C1C"/>
          <w:sz w:val="21"/>
        </w:rPr>
        <w:t>edit()</w:t>
      </w:r>
      <w:r>
        <w:rPr>
          <w:rFonts w:ascii="Georgia" w:hAnsi="Georgia"/>
          <w:sz w:val="22"/>
        </w:rPr>
        <w:t xml:space="preserve">. </w:t>
      </w:r>
      <w:r>
        <w:rPr>
          <w:rFonts w:ascii="Consolas" w:hAnsi="Consolas"/>
          <w:color w:val="B91C1C"/>
          <w:sz w:val="21"/>
        </w:rPr>
        <w:t>hapus()</w:t>
      </w:r>
      <w:r>
        <w:rPr>
          <w:rFonts w:ascii="Georgia" w:hAnsi="Georgia"/>
          <w:sz w:val="22"/>
        </w:rPr>
        <w:t>. Semua campur jadi satu.</w:t>
      </w:r>
    </w:p>
    <w:p>
      <w:pPr>
        <w:spacing w:before="0" w:after="120" w:line="300" w:lineRule="auto"/>
        <w:ind w:firstLine="432"/>
        <w:jc w:val="both"/>
      </w:pPr>
      <w:r>
        <w:rPr>
          <w:rFonts w:ascii="Georgia" w:hAnsi="Georgia"/>
          <w:sz w:val="22"/>
        </w:rPr>
        <w:t xml:space="preserve">View? Satu file Blade. </w:t>
      </w:r>
      <w:r>
        <w:rPr>
          <w:rFonts w:ascii="Consolas" w:hAnsi="Consolas"/>
          <w:color w:val="B91C1C"/>
          <w:sz w:val="21"/>
        </w:rPr>
        <w:t>index.blade.php</w:t>
      </w:r>
      <w:r>
        <w:rPr>
          <w:rFonts w:ascii="Georgia" w:hAnsi="Georgia"/>
          <w:sz w:val="22"/>
        </w:rPr>
        <w:t>. HTML header. Sidebar. Tabel. Footer. Semua dalam satu file.</w:t>
      </w:r>
    </w:p>
    <w:p>
      <w:pPr>
        <w:spacing w:before="0" w:after="120" w:line="300" w:lineRule="auto"/>
        <w:ind w:firstLine="432"/>
        <w:jc w:val="both"/>
      </w:pPr>
      <w:r>
        <w:rPr>
          <w:rFonts w:ascii="Georgia" w:hAnsi="Georgia"/>
          <w:sz w:val="22"/>
        </w:rPr>
        <w:t>Validasi? Seadanya.</w:t>
      </w:r>
    </w:p>
    <w:p>
      <w:pPr>
        <w:spacing w:before="0" w:after="120" w:line="300" w:lineRule="auto"/>
        <w:ind w:firstLine="432"/>
        <w:jc w:val="both"/>
      </w:pPr>
      <w:r>
        <w:rPr>
          <w:rFonts w:ascii="Georgia" w:hAnsi="Georgia"/>
          <w:sz w:val="22"/>
        </w:rPr>
        <w:t>Komentar? Nggak ada.</w:t>
      </w:r>
    </w:p>
    <w:p>
      <w:pPr>
        <w:spacing w:before="0" w:after="120" w:line="300" w:lineRule="auto"/>
        <w:ind w:firstLine="432"/>
        <w:jc w:val="both"/>
      </w:pPr>
      <w:r>
        <w:rPr>
          <w:rFonts w:ascii="Georgia" w:hAnsi="Georgia"/>
          <w:i/>
          <w:sz w:val="22"/>
        </w:rPr>
        <w:t>Ngapain? Kan aku yang nulis. Pasti inget.</w:t>
      </w:r>
    </w:p>
    <w:p>
      <w:pPr>
        <w:spacing w:before="0" w:after="120" w:line="300" w:lineRule="auto"/>
        <w:ind w:firstLine="432"/>
        <w:jc w:val="both"/>
      </w:pPr>
      <w:r>
        <w:rPr>
          <w:rFonts w:ascii="Georgia" w:hAnsi="Georgia"/>
          <w:sz w:val="22"/>
        </w:rPr>
        <w:t>Sore harinya, dia coba. Tambah barang: berhasil. Edit: berhasil. Hapus: berhasil.</w:t>
      </w:r>
    </w:p>
    <w:p>
      <w:pPr>
        <w:spacing w:before="0" w:after="120" w:line="300" w:lineRule="auto"/>
        <w:ind w:firstLine="432"/>
        <w:jc w:val="both"/>
      </w:pPr>
      <w:r>
        <w:rPr>
          <w:rFonts w:ascii="Georgia" w:hAnsi="Georgia"/>
          <w:sz w:val="22"/>
        </w:rPr>
        <w:t>"Beress," gumamnya puas. Push ke Git. Selesai.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Malam itu, dia cerita ke Bapak. "Pak, aku udah bisa bikin aplikasi sendiri. Dari nol. Buat toko ATK."</w:t>
      </w:r>
    </w:p>
    <w:p>
      <w:pPr>
        <w:spacing w:before="0" w:after="120" w:line="300" w:lineRule="auto"/>
        <w:ind w:firstLine="432"/>
        <w:jc w:val="both"/>
      </w:pPr>
      <w:r>
        <w:rPr>
          <w:rFonts w:ascii="Georgia" w:hAnsi="Georgia"/>
          <w:sz w:val="22"/>
        </w:rPr>
        <w:t>Bapak cuma manggut-manggut. "Sing penting... wong jujur, yo."</w:t>
      </w:r>
    </w:p>
    <w:p>
      <w:pPr>
        <w:spacing w:before="0" w:after="120" w:line="300" w:lineRule="auto"/>
        <w:ind w:firstLine="432"/>
        <w:jc w:val="both"/>
      </w:pPr>
      <w:r>
        <w:rPr>
          <w:rFonts w:ascii="Georgia" w:hAnsi="Georgia"/>
          <w:sz w:val="22"/>
        </w:rPr>
        <w:t xml:space="preserve">Binto nyengir. </w:t>
      </w:r>
      <w:r>
        <w:rPr>
          <w:rFonts w:ascii="Georgia" w:hAnsi="Georgia"/>
          <w:i/>
          <w:sz w:val="22"/>
        </w:rPr>
        <w:t>Bapak nggak ngerti IT. Tapi doanya selalu sama. "Yang penting... orang jujur."</w:t>
      </w:r>
    </w:p>
    <w:p>
      <w:pPr>
        <w:keepNext/>
        <w:spacing w:before="360" w:after="160"/>
      </w:pPr>
      <w:r>
        <w:rPr>
          <w:rFonts w:ascii="Georgia" w:hAnsi="Georgia"/>
          <w:b/>
          <w:color w:val="1E3A8A"/>
          <w:sz w:val="28"/>
        </w:rPr>
        <w:t>6.2 Review Pagi: Bingung Sendiri</w:t>
      </w:r>
    </w:p>
    <w:p>
      <w:pPr>
        <w:spacing w:before="0" w:after="120" w:line="300" w:lineRule="auto"/>
        <w:ind w:firstLine="0"/>
        <w:jc w:val="both"/>
      </w:pPr>
      <w:r>
        <w:rPr>
          <w:rFonts w:ascii="Georgia" w:hAnsi="Georgia"/>
          <w:sz w:val="22"/>
        </w:rPr>
        <w:t>Besoknya, Mas Alin datangi meja Binto. Bawa cangkir enamel wayangnya.</w:t>
      </w:r>
    </w:p>
    <w:p>
      <w:pPr>
        <w:spacing w:before="0" w:after="120" w:line="300" w:lineRule="auto"/>
        <w:ind w:firstLine="432"/>
        <w:jc w:val="both"/>
      </w:pPr>
      <w:r>
        <w:rPr>
          <w:rFonts w:ascii="Georgia" w:hAnsi="Georgia"/>
          <w:sz w:val="22"/>
        </w:rPr>
        <w:t>"Gimana, Le? Udah bisa dilihat?"</w:t>
      </w:r>
    </w:p>
    <w:p>
      <w:pPr>
        <w:spacing w:before="0" w:after="120" w:line="300" w:lineRule="auto"/>
        <w:ind w:firstLine="432"/>
        <w:jc w:val="both"/>
      </w:pPr>
      <w:r>
        <w:rPr>
          <w:rFonts w:ascii="Georgia" w:hAnsi="Georgia"/>
          <w:sz w:val="22"/>
        </w:rPr>
        <w:t>"Udah, Mas. Jalan semua."</w:t>
      </w:r>
    </w:p>
    <w:p>
      <w:pPr>
        <w:spacing w:before="0" w:after="120" w:line="300" w:lineRule="auto"/>
        <w:ind w:firstLine="432"/>
        <w:jc w:val="both"/>
      </w:pPr>
      <w:r>
        <w:rPr>
          <w:rFonts w:ascii="Georgia" w:hAnsi="Georgia"/>
          <w:sz w:val="22"/>
        </w:rPr>
        <w:t>Binto buka laptop. Demo. Tambah barang. Edit. Hapus. Jalan.</w:t>
      </w:r>
    </w:p>
    <w:p>
      <w:pPr>
        <w:spacing w:before="0" w:after="120" w:line="300" w:lineRule="auto"/>
        <w:ind w:firstLine="432"/>
        <w:jc w:val="both"/>
      </w:pPr>
      <w:r>
        <w:rPr>
          <w:rFonts w:ascii="Georgia" w:hAnsi="Georgia"/>
          <w:sz w:val="22"/>
        </w:rPr>
        <w:t>Mas Alin memperhatikan. Tanpa komentar.</w:t>
      </w:r>
    </w:p>
    <w:p>
      <w:pPr>
        <w:spacing w:before="0" w:after="120" w:line="300" w:lineRule="auto"/>
        <w:ind w:firstLine="432"/>
        <w:jc w:val="both"/>
      </w:pPr>
      <w:r>
        <w:rPr>
          <w:rFonts w:ascii="Georgia" w:hAnsi="Georgia"/>
          <w:sz w:val="22"/>
        </w:rPr>
        <w:t>"Oke. Sekarang... coba buka kodenya. Jelaskan ke saya alurnya."</w:t>
      </w:r>
    </w:p>
    <w:p>
      <w:pPr>
        <w:spacing w:before="0" w:after="120" w:line="300" w:lineRule="auto"/>
        <w:ind w:firstLine="432"/>
        <w:jc w:val="both"/>
      </w:pPr>
      <w:r>
        <w:rPr>
          <w:rFonts w:ascii="Georgia" w:hAnsi="Georgia"/>
          <w:sz w:val="22"/>
        </w:rPr>
        <w:t xml:space="preserve">Binto buka </w:t>
      </w:r>
      <w:r>
        <w:rPr>
          <w:rFonts w:ascii="Consolas" w:hAnsi="Consolas"/>
          <w:color w:val="B91C1C"/>
          <w:sz w:val="21"/>
        </w:rPr>
        <w:t>BarangController.php</w:t>
      </w:r>
      <w:r>
        <w:rPr>
          <w:rFonts w:ascii="Georgia" w:hAnsi="Georgia"/>
          <w:sz w:val="22"/>
        </w:rPr>
        <w:t>. Ratusan baris kode.</w:t>
      </w:r>
    </w:p>
    <w:p>
      <w:pPr>
        <w:spacing w:before="0" w:after="120" w:line="300" w:lineRule="auto"/>
        <w:ind w:firstLine="432"/>
        <w:jc w:val="both"/>
      </w:pPr>
      <w:r>
        <w:rPr>
          <w:rFonts w:ascii="Georgia" w:hAnsi="Georgia"/>
          <w:sz w:val="22"/>
        </w:rPr>
        <w:t>"Jadi di sini fungsi index, Mas. Ini ngambil data... terus dikirim ke view..."</w:t>
      </w:r>
    </w:p>
    <w:p>
      <w:pPr>
        <w:spacing w:before="0" w:after="120" w:line="300" w:lineRule="auto"/>
        <w:ind w:firstLine="432"/>
        <w:jc w:val="both"/>
      </w:pPr>
      <w:r>
        <w:rPr>
          <w:rFonts w:ascii="Georgia" w:hAnsi="Georgia"/>
          <w:sz w:val="22"/>
        </w:rPr>
        <w:t>Scroll.</w:t>
      </w:r>
    </w:p>
    <w:p>
      <w:pPr>
        <w:spacing w:before="0" w:after="120" w:line="300" w:lineRule="auto"/>
        <w:ind w:firstLine="432"/>
        <w:jc w:val="both"/>
      </w:pPr>
      <w:r>
        <w:rPr>
          <w:rFonts w:ascii="Georgia" w:hAnsi="Georgia"/>
          <w:sz w:val="22"/>
        </w:rPr>
        <w:t>"Ini fungsi tambah... buat nyimpan data..."</w:t>
      </w:r>
    </w:p>
    <w:p>
      <w:pPr>
        <w:spacing w:before="0" w:after="120" w:line="300" w:lineRule="auto"/>
        <w:ind w:firstLine="432"/>
        <w:jc w:val="both"/>
      </w:pPr>
      <w:r>
        <w:rPr>
          <w:rFonts w:ascii="Georgia" w:hAnsi="Georgia"/>
          <w:sz w:val="22"/>
        </w:rPr>
        <w:t>Scroll.</w:t>
      </w:r>
    </w:p>
    <w:p>
      <w:pPr>
        <w:spacing w:before="0" w:after="120" w:line="300" w:lineRule="auto"/>
        <w:ind w:firstLine="432"/>
        <w:jc w:val="both"/>
      </w:pPr>
      <w:r>
        <w:rPr>
          <w:rFonts w:ascii="Georgia" w:hAnsi="Georgia"/>
          <w:sz w:val="22"/>
        </w:rPr>
        <w:t>"Ini fungsi edit..."</w:t>
      </w:r>
    </w:p>
    <w:p>
      <w:pPr>
        <w:spacing w:before="0" w:after="120" w:line="300" w:lineRule="auto"/>
        <w:ind w:firstLine="432"/>
        <w:jc w:val="both"/>
      </w:pPr>
      <w:r>
        <w:rPr>
          <w:rFonts w:ascii="Georgia" w:hAnsi="Georgia"/>
          <w:sz w:val="22"/>
        </w:rPr>
        <w:t>Dia berhenti. Jarinya nunjuk satu bagian.</w:t>
      </w:r>
    </w:p>
    <w:p>
      <w:pPr>
        <w:spacing w:before="0" w:after="120" w:line="300" w:lineRule="auto"/>
        <w:ind w:firstLine="432"/>
        <w:jc w:val="both"/>
      </w:pPr>
      <w:r>
        <w:rPr>
          <w:rFonts w:ascii="Georgia" w:hAnsi="Georgia"/>
          <w:sz w:val="22"/>
        </w:rPr>
        <w:t>Lalu terdiam.</w:t>
      </w:r>
    </w:p>
    <w:p>
      <w:pPr>
        <w:spacing w:before="0" w:after="120" w:line="300" w:lineRule="auto"/>
        <w:ind w:firstLine="432"/>
        <w:jc w:val="both"/>
      </w:pPr>
      <w:r>
        <w:rPr>
          <w:rFonts w:ascii="Georgia" w:hAnsi="Georgia"/>
          <w:sz w:val="22"/>
        </w:rPr>
        <w:t>"Mas... tadi saya taruh validasi stok di mana ya?"</w:t>
      </w:r>
    </w:p>
    <w:p>
      <w:pPr>
        <w:spacing w:before="0" w:after="120" w:line="300" w:lineRule="auto"/>
        <w:ind w:firstLine="432"/>
        <w:jc w:val="both"/>
      </w:pPr>
      <w:r>
        <w:rPr>
          <w:rFonts w:ascii="Georgia" w:hAnsi="Georgia"/>
          <w:sz w:val="22"/>
        </w:rPr>
        <w:t>Scroll naik. Scroll turun.</w:t>
      </w:r>
    </w:p>
    <w:p>
      <w:pPr>
        <w:spacing w:before="0" w:after="120" w:line="300" w:lineRule="auto"/>
        <w:ind w:firstLine="432"/>
        <w:jc w:val="both"/>
      </w:pPr>
      <w:r>
        <w:rPr>
          <w:rFonts w:ascii="Georgia" w:hAnsi="Georgia"/>
          <w:sz w:val="22"/>
        </w:rPr>
        <w:t>"Ini harusnya ada pengecekan kalau stok kurang dari batas minimal..."</w:t>
      </w:r>
    </w:p>
    <w:p>
      <w:pPr>
        <w:spacing w:before="0" w:after="120" w:line="300" w:lineRule="auto"/>
        <w:ind w:firstLine="432"/>
        <w:jc w:val="both"/>
      </w:pPr>
      <w:r>
        <w:rPr>
          <w:rFonts w:ascii="Georgia" w:hAnsi="Georgia"/>
          <w:sz w:val="22"/>
        </w:rPr>
        <w:t>Scroll lagi.</w:t>
      </w:r>
    </w:p>
    <w:p>
      <w:pPr>
        <w:spacing w:before="0" w:after="120" w:line="300" w:lineRule="auto"/>
        <w:ind w:firstLine="432"/>
        <w:jc w:val="both"/>
      </w:pPr>
      <w:r>
        <w:rPr>
          <w:rFonts w:ascii="Georgia" w:hAnsi="Georgia"/>
          <w:sz w:val="22"/>
        </w:rPr>
        <w:t>"Tadi saya taruh di mana..."</w:t>
      </w:r>
    </w:p>
    <w:p>
      <w:pPr>
        <w:spacing w:before="0" w:after="120" w:line="300" w:lineRule="auto"/>
        <w:ind w:firstLine="432"/>
        <w:jc w:val="both"/>
      </w:pPr>
      <w:r>
        <w:rPr>
          <w:rFonts w:ascii="Georgia" w:hAnsi="Georgia"/>
          <w:sz w:val="22"/>
        </w:rPr>
        <w:t xml:space="preserve">Butuh hampir dua menit buat Binto nemuin potongan kode validasi stok. Ternyata ada di dalam fungsi </w:t>
      </w:r>
      <w:r>
        <w:rPr>
          <w:rFonts w:ascii="Consolas" w:hAnsi="Consolas"/>
          <w:color w:val="B91C1C"/>
          <w:sz w:val="21"/>
        </w:rPr>
        <w:t>index</w:t>
      </w:r>
      <w:r>
        <w:rPr>
          <w:rFonts w:ascii="Georgia" w:hAnsi="Georgia"/>
          <w:sz w:val="22"/>
        </w:rPr>
        <w:t>. Terselip di antara logika pengambilan data dan pemanggilan view.</w:t>
      </w:r>
    </w:p>
    <w:p>
      <w:pPr>
        <w:spacing w:before="0" w:after="120" w:line="300" w:lineRule="auto"/>
        <w:ind w:firstLine="432"/>
        <w:jc w:val="both"/>
      </w:pPr>
      <w:r>
        <w:rPr>
          <w:rFonts w:ascii="Georgia" w:hAnsi="Georgia"/>
          <w:sz w:val="22"/>
        </w:rPr>
        <w:t>"Nah, ini, Mas. Di sini."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b/>
                <w:color w:val="F472B6"/>
                <w:sz w:val="22"/>
              </w:rPr>
              <w:t>foreach</w:t>
            </w:r>
            <w:r>
              <w:rPr>
                <w:rFonts w:ascii="Consolas" w:hAnsi="Consolas"/>
                <w:color w:val="F8FAFC"/>
                <w:sz w:val="22"/>
              </w:rPr>
              <w:t xml:space="preserve"> ($</w:t>
            </w:r>
            <w:r>
              <w:rPr>
                <w:rFonts w:ascii="Consolas" w:hAnsi="Consolas"/>
                <w:color w:val="F8FAFC"/>
                <w:sz w:val="22"/>
              </w:rPr>
              <w:t>barangs</w:t>
            </w:r>
            <w:r>
              <w:rPr>
                <w:rFonts w:ascii="Consolas" w:hAnsi="Consolas"/>
                <w:color w:val="F8FAFC"/>
                <w:sz w:val="22"/>
              </w:rPr>
              <w:t xml:space="preserve"> </w:t>
            </w:r>
            <w:r>
              <w:rPr>
                <w:rFonts w:ascii="Consolas" w:hAnsi="Consolas"/>
                <w:b/>
                <w:color w:val="F472B6"/>
                <w:sz w:val="22"/>
              </w:rPr>
              <w:t>as</w:t>
            </w:r>
            <w:r>
              <w:rPr>
                <w:rFonts w:ascii="Consolas" w:hAnsi="Consolas"/>
                <w:color w:val="F8FAFC"/>
                <w:sz w:val="22"/>
              </w:rPr>
              <w:t xml:space="preserve"> $</w:t>
            </w:r>
            <w:r>
              <w:rPr>
                <w:rFonts w:ascii="Consolas" w:hAnsi="Consolas"/>
                <w:color w:val="F8FAFC"/>
                <w:sz w:val="22"/>
              </w:rPr>
              <w:t>barang</w:t>
            </w:r>
            <w:r>
              <w:rPr>
                <w:rFonts w:ascii="Consolas" w:hAnsi="Consolas"/>
                <w:color w:val="F8FAFC"/>
                <w:sz w:val="22"/>
              </w:rPr>
              <w:t>) {</w:t>
            </w:r>
            <w:r>
              <w:rPr>
                <w:rFonts w:ascii="Consolas" w:hAnsi="Consolas"/>
                <w:sz w:val="22"/>
              </w:rPr>
              <w:br/>
            </w:r>
            <w:r>
              <w:rPr>
                <w:rFonts w:ascii="Consolas" w:hAnsi="Consolas"/>
                <w:color w:val="F8FAFC"/>
                <w:sz w:val="22"/>
              </w:rPr>
              <w:t xml:space="preserve">    </w:t>
            </w:r>
            <w:r>
              <w:rPr>
                <w:rFonts w:ascii="Consolas" w:hAnsi="Consolas"/>
                <w:b/>
                <w:color w:val="F472B6"/>
                <w:sz w:val="22"/>
              </w:rPr>
              <w:t>if</w:t>
            </w:r>
            <w:r>
              <w:rPr>
                <w:rFonts w:ascii="Consolas" w:hAnsi="Consolas"/>
                <w:color w:val="F8FAFC"/>
                <w:sz w:val="22"/>
              </w:rPr>
              <w:t xml:space="preserve"> ($</w:t>
            </w:r>
            <w:r>
              <w:rPr>
                <w:rFonts w:ascii="Consolas" w:hAnsi="Consolas"/>
                <w:color w:val="F8FAFC"/>
                <w:sz w:val="22"/>
              </w:rPr>
              <w:t>barang</w:t>
            </w:r>
            <w:r>
              <w:rPr>
                <w:rFonts w:ascii="Consolas" w:hAnsi="Consolas"/>
                <w:color w:val="F8FAFC"/>
                <w:sz w:val="22"/>
              </w:rPr>
              <w:t>-&gt;</w:t>
            </w:r>
            <w:r>
              <w:rPr>
                <w:rFonts w:ascii="Consolas" w:hAnsi="Consolas"/>
                <w:color w:val="F8FAFC"/>
                <w:sz w:val="22"/>
              </w:rPr>
              <w:t>stok</w:t>
            </w:r>
            <w:r>
              <w:rPr>
                <w:rFonts w:ascii="Consolas" w:hAnsi="Consolas"/>
                <w:color w:val="F8FAFC"/>
                <w:sz w:val="22"/>
              </w:rPr>
              <w:t xml:space="preserve"> &lt; 10) {</w:t>
            </w:r>
            <w:r>
              <w:rPr>
                <w:rFonts w:ascii="Consolas" w:hAnsi="Consolas"/>
                <w:sz w:val="22"/>
              </w:rPr>
              <w:br/>
            </w:r>
            <w:r>
              <w:rPr>
                <w:rFonts w:ascii="Consolas" w:hAnsi="Consolas"/>
                <w:color w:val="F8FAFC"/>
                <w:sz w:val="22"/>
              </w:rPr>
              <w:t xml:space="preserve">        $</w:t>
            </w:r>
            <w:r>
              <w:rPr>
                <w:rFonts w:ascii="Consolas" w:hAnsi="Consolas"/>
                <w:color w:val="F8FAFC"/>
                <w:sz w:val="22"/>
              </w:rPr>
              <w:t>barang</w:t>
            </w:r>
            <w:r>
              <w:rPr>
                <w:rFonts w:ascii="Consolas" w:hAnsi="Consolas"/>
                <w:color w:val="F8FAFC"/>
                <w:sz w:val="22"/>
              </w:rPr>
              <w:t>-&gt;</w:t>
            </w:r>
            <w:r>
              <w:rPr>
                <w:rFonts w:ascii="Consolas" w:hAnsi="Consolas"/>
                <w:color w:val="F8FAFC"/>
                <w:sz w:val="22"/>
              </w:rPr>
              <w:t>status</w:t>
            </w:r>
            <w:r>
              <w:rPr>
                <w:rFonts w:ascii="Consolas" w:hAnsi="Consolas"/>
                <w:color w:val="F8FAFC"/>
                <w:sz w:val="22"/>
              </w:rPr>
              <w:t xml:space="preserve"> = </w:t>
            </w:r>
            <w:r>
              <w:rPr>
                <w:rFonts w:ascii="Consolas" w:hAnsi="Consolas"/>
                <w:color w:val="F59E0B"/>
                <w:sz w:val="22"/>
              </w:rPr>
              <w:t>'Menipis'</w:t>
            </w:r>
            <w:r>
              <w:rPr>
                <w:rFonts w:ascii="Consolas" w:hAnsi="Consolas"/>
                <w:color w:val="F8FAFC"/>
                <w:sz w:val="22"/>
              </w:rPr>
              <w:t>;</w:t>
            </w:r>
            <w:r>
              <w:rPr>
                <w:rFonts w:ascii="Consolas" w:hAnsi="Consolas"/>
                <w:sz w:val="22"/>
              </w:rPr>
              <w:br/>
            </w:r>
            <w:r>
              <w:rPr>
                <w:rFonts w:ascii="Consolas" w:hAnsi="Consolas"/>
                <w:color w:val="F8FAFC"/>
                <w:sz w:val="22"/>
              </w:rPr>
              <w:t xml:space="preserve">    }</w:t>
            </w:r>
            <w:r>
              <w:rPr>
                <w:rFonts w:ascii="Consolas" w:hAnsi="Consolas"/>
                <w:sz w:val="22"/>
              </w:rPr>
              <w:br/>
            </w:r>
            <w:r>
              <w:rPr>
                <w:rFonts w:ascii="Consolas" w:hAnsi="Consolas"/>
                <w:color w:val="F8FAFC"/>
                <w:sz w:val="22"/>
              </w:rPr>
              <w:t>}</w:t>
            </w:r>
          </w:p>
        </w:tc>
      </w:tr>
    </w:tbl>
    <w:p>
      <w:pPr>
        <w:spacing w:before="120" w:after="0"/>
      </w:pPr>
    </w:p>
    <w:p>
      <w:pPr>
        <w:spacing w:before="0" w:after="120" w:line="300" w:lineRule="auto"/>
        <w:ind w:firstLine="432"/>
        <w:jc w:val="both"/>
      </w:pPr>
      <w:r>
        <w:rPr>
          <w:rFonts w:ascii="Georgia" w:hAnsi="Georgia"/>
          <w:sz w:val="22"/>
        </w:rPr>
        <w:t>Mas Alin mengangguk pelan. "Kenapa harus 10? Bukan 5? Atau 15?"</w:t>
      </w:r>
    </w:p>
    <w:p>
      <w:pPr>
        <w:spacing w:before="0" w:after="120" w:line="300" w:lineRule="auto"/>
        <w:ind w:firstLine="432"/>
        <w:jc w:val="both"/>
      </w:pPr>
      <w:r>
        <w:rPr>
          <w:rFonts w:ascii="Georgia" w:hAnsi="Georgia"/>
          <w:sz w:val="22"/>
        </w:rPr>
        <w:t>Binto buka mulut. Tutup lagi.</w:t>
      </w:r>
    </w:p>
    <w:p>
      <w:pPr>
        <w:spacing w:before="0" w:after="120" w:line="300" w:lineRule="auto"/>
        <w:ind w:firstLine="432"/>
        <w:jc w:val="both"/>
      </w:pPr>
      <w:r>
        <w:rPr>
          <w:rFonts w:ascii="Georgia" w:hAnsi="Georgia"/>
          <w:sz w:val="22"/>
        </w:rPr>
        <w:t>Dia... nggak inget.</w:t>
      </w:r>
    </w:p>
    <w:p>
      <w:pPr>
        <w:spacing w:before="0" w:after="120" w:line="300" w:lineRule="auto"/>
        <w:ind w:firstLine="432"/>
        <w:jc w:val="both"/>
      </w:pPr>
      <w:r>
        <w:rPr>
          <w:rFonts w:ascii="Georgia" w:hAnsi="Georgia"/>
          <w:sz w:val="22"/>
        </w:rPr>
        <w:t>"Tapi ini kode kamu sendiri, Le. Baru kemarin kamu tulis."</w:t>
      </w:r>
    </w:p>
    <w:p>
      <w:pPr>
        <w:spacing w:before="0" w:after="120" w:line="300" w:lineRule="auto"/>
        <w:ind w:firstLine="432"/>
        <w:jc w:val="both"/>
      </w:pPr>
      <w:r>
        <w:rPr>
          <w:rFonts w:ascii="Georgia" w:hAnsi="Georgia"/>
          <w:sz w:val="22"/>
        </w:rPr>
        <w:t>Binto terdiam.</w:t>
      </w:r>
    </w:p>
    <w:p>
      <w:pPr>
        <w:spacing w:before="0" w:after="120" w:line="300" w:lineRule="auto"/>
        <w:ind w:firstLine="432"/>
        <w:jc w:val="both"/>
      </w:pPr>
      <w:r>
        <w:rPr>
          <w:rFonts w:ascii="Georgia" w:hAnsi="Georgia"/>
          <w:i/>
          <w:sz w:val="22"/>
        </w:rPr>
        <w:t>Iya juga. Kenapa aku sendiri lupa?</w:t>
      </w:r>
    </w:p>
    <w:p>
      <w:pPr>
        <w:keepNext/>
        <w:spacing w:before="360" w:after="160"/>
      </w:pPr>
      <w:r>
        <w:rPr>
          <w:rFonts w:ascii="Georgia" w:hAnsi="Georgia"/>
          <w:b/>
          <w:color w:val="1E3A8A"/>
          <w:sz w:val="28"/>
        </w:rPr>
        <w:t>6.3 Tiba-Tiba Hancur</w:t>
      </w:r>
    </w:p>
    <w:p>
      <w:pPr>
        <w:spacing w:before="0" w:after="120" w:line="300" w:lineRule="auto"/>
        <w:ind w:firstLine="0"/>
        <w:jc w:val="both"/>
      </w:pPr>
      <w:r>
        <w:rPr>
          <w:rFonts w:ascii="Georgia" w:hAnsi="Georgia"/>
          <w:sz w:val="22"/>
        </w:rPr>
        <w:t>Sorenya, Mbak Rara test aplikasi Binto. Dia buka di staging. Coba-coba.</w:t>
      </w:r>
    </w:p>
    <w:p>
      <w:pPr>
        <w:spacing w:before="0" w:after="120" w:line="300" w:lineRule="auto"/>
        <w:ind w:firstLine="432"/>
        <w:jc w:val="both"/>
      </w:pPr>
      <w:r>
        <w:rPr>
          <w:rFonts w:ascii="Georgia" w:hAnsi="Georgia"/>
          <w:sz w:val="22"/>
        </w:rPr>
        <w:t>Lima menit pertama... oke.</w:t>
      </w:r>
    </w:p>
    <w:p>
      <w:pPr>
        <w:spacing w:before="0" w:after="120" w:line="300" w:lineRule="auto"/>
        <w:ind w:firstLine="432"/>
        <w:jc w:val="both"/>
      </w:pPr>
      <w:r>
        <w:rPr>
          <w:rFonts w:ascii="Georgia" w:hAnsi="Georgia"/>
          <w:sz w:val="22"/>
        </w:rPr>
        <w:t>Sepuluh menit...</w:t>
      </w:r>
    </w:p>
    <w:p>
      <w:pPr>
        <w:spacing w:before="0" w:after="120" w:line="300" w:lineRule="auto"/>
        <w:ind w:firstLine="432"/>
        <w:jc w:val="both"/>
      </w:pPr>
      <w:r>
        <w:rPr>
          <w:rFonts w:ascii="Georgia" w:hAnsi="Georgia"/>
          <w:sz w:val="22"/>
        </w:rPr>
        <w:t>"Mas Binto. Sini deh."</w:t>
      </w:r>
    </w:p>
    <w:p>
      <w:pPr>
        <w:spacing w:before="0" w:after="120" w:line="300" w:lineRule="auto"/>
        <w:ind w:firstLine="432"/>
        <w:jc w:val="both"/>
      </w:pPr>
      <w:r>
        <w:rPr>
          <w:rFonts w:ascii="Georgia" w:hAnsi="Georgia"/>
          <w:sz w:val="22"/>
        </w:rPr>
        <w:t>Binto mendekat. Wajah Mbak Rara datar. Tapi matanya... matanya tajam.</w:t>
      </w:r>
    </w:p>
    <w:p>
      <w:pPr>
        <w:spacing w:before="0" w:after="120" w:line="300" w:lineRule="auto"/>
        <w:ind w:firstLine="432"/>
        <w:jc w:val="both"/>
      </w:pPr>
      <w:r>
        <w:rPr>
          <w:rFonts w:ascii="Georgia" w:hAnsi="Georgia"/>
          <w:sz w:val="22"/>
        </w:rPr>
        <w:t>"Coba lihat ini."</w:t>
      </w:r>
    </w:p>
    <w:p>
      <w:pPr>
        <w:spacing w:before="0" w:after="120" w:line="300" w:lineRule="auto"/>
        <w:ind w:firstLine="432"/>
        <w:jc w:val="both"/>
      </w:pPr>
      <w:r>
        <w:rPr>
          <w:rFonts w:ascii="Georgia" w:hAnsi="Georgia"/>
          <w:sz w:val="22"/>
        </w:rPr>
        <w:t>Dia input stok: -50. Sistem terima.</w:t>
      </w:r>
    </w:p>
    <w:p>
      <w:pPr>
        <w:spacing w:before="0" w:after="120" w:line="300" w:lineRule="auto"/>
        <w:ind w:firstLine="432"/>
        <w:jc w:val="both"/>
      </w:pPr>
      <w:r>
        <w:rPr>
          <w:rFonts w:ascii="Georgia" w:hAnsi="Georgia"/>
          <w:sz w:val="22"/>
        </w:rPr>
        <w:t>"Nggak ada validasi stok negatif, Mas?"</w:t>
      </w:r>
    </w:p>
    <w:p>
      <w:pPr>
        <w:spacing w:before="0" w:after="120" w:line="300" w:lineRule="auto"/>
        <w:ind w:firstLine="432"/>
        <w:jc w:val="both"/>
      </w:pPr>
      <w:r>
        <w:rPr>
          <w:rFonts w:ascii="Georgia" w:hAnsi="Georgia"/>
          <w:sz w:val="22"/>
        </w:rPr>
        <w:t>Binto kaget. "Eh... iya, Mbak. Kelewat."</w:t>
      </w:r>
    </w:p>
    <w:p>
      <w:pPr>
        <w:spacing w:before="0" w:after="120" w:line="300" w:lineRule="auto"/>
        <w:ind w:firstLine="432"/>
        <w:jc w:val="both"/>
      </w:pPr>
      <w:r>
        <w:rPr>
          <w:rFonts w:ascii="Georgia" w:hAnsi="Georgia"/>
          <w:sz w:val="22"/>
        </w:rPr>
        <w:t>Mbak Rara lanjut. Dia input harga: "abc". Sistem terima.</w:t>
      </w:r>
    </w:p>
    <w:p>
      <w:pPr>
        <w:spacing w:before="0" w:after="120" w:line="300" w:lineRule="auto"/>
        <w:ind w:firstLine="432"/>
        <w:jc w:val="both"/>
      </w:pPr>
      <w:r>
        <w:rPr>
          <w:rFonts w:ascii="Georgia" w:hAnsi="Georgia"/>
          <w:sz w:val="22"/>
        </w:rPr>
        <w:t>"Dan ini?"</w:t>
      </w:r>
    </w:p>
    <w:p>
      <w:pPr>
        <w:spacing w:before="0" w:after="120" w:line="300" w:lineRule="auto"/>
        <w:ind w:firstLine="432"/>
        <w:jc w:val="both"/>
      </w:pPr>
      <w:r>
        <w:rPr>
          <w:rFonts w:ascii="Georgia" w:hAnsi="Georgia"/>
          <w:sz w:val="22"/>
        </w:rPr>
        <w:t>Binto menelan ludah.</w:t>
      </w:r>
    </w:p>
    <w:p>
      <w:pPr>
        <w:spacing w:before="0" w:after="120" w:line="300" w:lineRule="auto"/>
        <w:ind w:firstLine="432"/>
        <w:jc w:val="both"/>
      </w:pPr>
      <w:r>
        <w:rPr>
          <w:rFonts w:ascii="Georgia" w:hAnsi="Georgia"/>
          <w:sz w:val="22"/>
        </w:rPr>
        <w:t>Terus Mbak Rara buka halaman edit. Dia hapus ID dari URL. Ketik manual ID yang nggak ada. Muncul error jelek. Pesan SQL langsung terpampang di layar.</w:t>
      </w:r>
    </w:p>
    <w:p>
      <w:pPr>
        <w:spacing w:before="0" w:after="120" w:line="300" w:lineRule="auto"/>
        <w:ind w:firstLine="432"/>
        <w:jc w:val="both"/>
      </w:pPr>
      <w:r>
        <w:rPr>
          <w:rFonts w:ascii="Georgia" w:hAnsi="Georgia"/>
          <w:sz w:val="22"/>
        </w:rPr>
        <w:t>"Dan ini... ini celah keamanan, Mas. SQL injection."</w:t>
      </w:r>
    </w:p>
    <w:p>
      <w:pPr>
        <w:spacing w:before="0" w:after="120" w:line="300" w:lineRule="auto"/>
        <w:ind w:firstLine="432"/>
        <w:jc w:val="both"/>
      </w:pPr>
      <w:r>
        <w:rPr>
          <w:rFonts w:ascii="Georgia" w:hAnsi="Georgia"/>
          <w:sz w:val="22"/>
        </w:rPr>
        <w:t>Binto merasakan perutnya mulas.</w:t>
      </w:r>
    </w:p>
    <w:p>
      <w:pPr>
        <w:spacing w:before="0" w:after="120" w:line="300" w:lineRule="auto"/>
        <w:ind w:firstLine="432"/>
        <w:jc w:val="both"/>
      </w:pPr>
      <w:r>
        <w:rPr>
          <w:rFonts w:ascii="Georgia" w:hAnsi="Georgia"/>
          <w:sz w:val="22"/>
        </w:rPr>
        <w:t>Dalam dua jam, Mbak Rara nemu dua belas bug. Dua belas. Bukan dua. Bukan tiga. Dua belas.</w:t>
      </w:r>
    </w:p>
    <w:p>
      <w:pPr>
        <w:spacing w:before="0" w:after="120" w:line="300" w:lineRule="auto"/>
        <w:ind w:firstLine="432"/>
        <w:jc w:val="both"/>
      </w:pPr>
      <w:r>
        <w:rPr>
          <w:rFonts w:ascii="Georgia" w:hAnsi="Georgia"/>
          <w:sz w:val="22"/>
        </w:rPr>
        <w:t>Sticky note di kolom Testing... pindah balik ke In Progress. Terus balik lagi. Terus balik lagi.</w:t>
      </w:r>
    </w:p>
    <w:p>
      <w:pPr>
        <w:spacing w:before="0" w:after="120" w:line="300" w:lineRule="auto"/>
        <w:ind w:firstLine="432"/>
        <w:jc w:val="both"/>
      </w:pPr>
      <w:r>
        <w:rPr>
          <w:rFonts w:ascii="Georgia" w:hAnsi="Georgia"/>
          <w:sz w:val="22"/>
        </w:rPr>
        <w:t>"Duh, Mas Binto," kata Mbak Rara sambil geleng-geleng. "Bikin kopi dulu deh. Capek aku bolak-balik."</w:t>
      </w:r>
    </w:p>
    <w:p>
      <w:pPr>
        <w:spacing w:before="0" w:after="120" w:line="300" w:lineRule="auto"/>
        <w:ind w:firstLine="432"/>
        <w:jc w:val="both"/>
      </w:pPr>
      <w:r>
        <w:rPr>
          <w:rFonts w:ascii="Georgia" w:hAnsi="Georgia"/>
          <w:sz w:val="22"/>
        </w:rPr>
        <w:t>Dia nyengir. Tapi Binto tahu... di balik senyum itu ada kekecewaan.</w:t>
      </w:r>
    </w:p>
    <w:p>
      <w:pPr>
        <w:keepNext/>
        <w:spacing w:before="360" w:after="160"/>
      </w:pPr>
      <w:r>
        <w:rPr>
          <w:rFonts w:ascii="Georgia" w:hAnsi="Georgia"/>
          <w:b/>
          <w:color w:val="1E3A8A"/>
          <w:sz w:val="28"/>
        </w:rPr>
        <w:t>6.4 Runtuh</w:t>
      </w:r>
    </w:p>
    <w:p>
      <w:pPr>
        <w:spacing w:before="0" w:after="120" w:line="300" w:lineRule="auto"/>
        <w:ind w:firstLine="0"/>
        <w:jc w:val="both"/>
      </w:pPr>
      <w:r>
        <w:rPr>
          <w:rFonts w:ascii="Georgia" w:hAnsi="Georgia"/>
          <w:sz w:val="22"/>
        </w:rPr>
        <w:t>Binto duduk di mejanya. Nggak ngomong. Nggak gerak.</w:t>
      </w:r>
    </w:p>
    <w:p>
      <w:pPr>
        <w:spacing w:before="0" w:after="120" w:line="300" w:lineRule="auto"/>
        <w:ind w:firstLine="432"/>
        <w:jc w:val="both"/>
      </w:pPr>
      <w:r>
        <w:rPr>
          <w:rFonts w:ascii="Georgia" w:hAnsi="Georgia"/>
          <w:i/>
          <w:sz w:val="22"/>
        </w:rPr>
        <w:t>Dua belas bug.</w:t>
      </w:r>
    </w:p>
    <w:p>
      <w:pPr>
        <w:spacing w:before="0" w:after="120" w:line="300" w:lineRule="auto"/>
        <w:ind w:firstLine="432"/>
        <w:jc w:val="both"/>
      </w:pPr>
      <w:r>
        <w:rPr>
          <w:rFonts w:ascii="Georgia" w:hAnsi="Georgia"/>
          <w:i/>
          <w:sz w:val="22"/>
        </w:rPr>
        <w:t>Aku kira aku udah bisa. Aku kira kodeku udah rapi. Aku kira aku...</w:t>
      </w:r>
    </w:p>
    <w:p>
      <w:pPr>
        <w:spacing w:before="0" w:after="120" w:line="300" w:lineRule="auto"/>
        <w:ind w:firstLine="432"/>
        <w:jc w:val="both"/>
      </w:pPr>
      <w:r>
        <w:rPr>
          <w:rFonts w:ascii="Georgia" w:hAnsi="Georgia"/>
          <w:i/>
          <w:sz w:val="22"/>
        </w:rPr>
        <w:t>Ternyata... nggak.</w:t>
      </w:r>
    </w:p>
    <w:p>
      <w:pPr>
        <w:spacing w:before="0" w:after="120" w:line="300" w:lineRule="auto"/>
        <w:ind w:firstLine="432"/>
        <w:jc w:val="both"/>
      </w:pPr>
      <w:r>
        <w:rPr>
          <w:rFonts w:ascii="Georgia" w:hAnsi="Georgia"/>
          <w:sz w:val="22"/>
        </w:rPr>
        <w:t>Tangannya otomatis meremas ujung kemejanya. Jemarinya mencengkeram kain sampai ujungnya berkerut. Kebiasaan sejak kecil. Setiap kali gugup. Setiap kali merasa nggak cukup.</w:t>
      </w:r>
    </w:p>
    <w:p>
      <w:pPr>
        <w:spacing w:before="0" w:after="120" w:line="300" w:lineRule="auto"/>
        <w:ind w:firstLine="432"/>
        <w:jc w:val="both"/>
      </w:pPr>
      <w:r>
        <w:rPr>
          <w:rFonts w:ascii="Georgia" w:hAnsi="Georgia"/>
          <w:i/>
          <w:sz w:val="22"/>
        </w:rPr>
        <w:t>Aku lulusan PTN top. Masa iya bikin aplikasi toko aja nggak becus?</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Mas Alin dateng. Duduk di sampingnya. Nggak ngomong apa-apa. Cuma diam.</w:t>
      </w:r>
    </w:p>
    <w:p>
      <w:pPr>
        <w:spacing w:before="0" w:after="120" w:line="300" w:lineRule="auto"/>
        <w:ind w:firstLine="432"/>
        <w:jc w:val="both"/>
      </w:pPr>
      <w:r>
        <w:rPr>
          <w:rFonts w:ascii="Georgia" w:hAnsi="Georgia"/>
          <w:sz w:val="22"/>
        </w:rPr>
        <w:t>Lama.</w:t>
      </w:r>
    </w:p>
    <w:p>
      <w:pPr>
        <w:spacing w:before="0" w:after="120" w:line="300" w:lineRule="auto"/>
        <w:ind w:firstLine="432"/>
        <w:jc w:val="both"/>
      </w:pPr>
      <w:r>
        <w:rPr>
          <w:rFonts w:ascii="Georgia" w:hAnsi="Georgia"/>
          <w:sz w:val="22"/>
        </w:rPr>
        <w:t>Akhirnya Binto yang buka suara. "Mas... saya payah ya?"</w:t>
      </w:r>
    </w:p>
    <w:p>
      <w:pPr>
        <w:spacing w:before="0" w:after="120" w:line="300" w:lineRule="auto"/>
        <w:ind w:firstLine="432"/>
        <w:jc w:val="both"/>
      </w:pPr>
      <w:r>
        <w:rPr>
          <w:rFonts w:ascii="Georgia" w:hAnsi="Georgia"/>
          <w:sz w:val="22"/>
        </w:rPr>
        <w:t>"Nggak."</w:t>
      </w:r>
    </w:p>
    <w:p>
      <w:pPr>
        <w:spacing w:before="0" w:after="120" w:line="300" w:lineRule="auto"/>
        <w:ind w:firstLine="432"/>
        <w:jc w:val="both"/>
      </w:pPr>
      <w:r>
        <w:rPr>
          <w:rFonts w:ascii="Georgia" w:hAnsi="Georgia"/>
          <w:sz w:val="22"/>
        </w:rPr>
        <w:t>"Tapi bug-nya..."</w:t>
      </w:r>
    </w:p>
    <w:p>
      <w:pPr>
        <w:spacing w:before="0" w:after="120" w:line="300" w:lineRule="auto"/>
        <w:ind w:firstLine="432"/>
        <w:jc w:val="both"/>
      </w:pPr>
      <w:r>
        <w:rPr>
          <w:rFonts w:ascii="Georgia" w:hAnsi="Georgia"/>
          <w:sz w:val="22"/>
        </w:rPr>
        <w:t>"Itu wajar, Le." Mas Alin menyesap kopinya. "Kamu baru pertama kali ngerjain fitur sendiri. Dari nol. Tanpa bantuan. Wajar kalau ada yang kelewat."</w:t>
      </w:r>
    </w:p>
    <w:p>
      <w:pPr>
        <w:spacing w:before="0" w:after="120" w:line="300" w:lineRule="auto"/>
        <w:ind w:firstLine="432"/>
        <w:jc w:val="both"/>
      </w:pPr>
      <w:r>
        <w:rPr>
          <w:rFonts w:ascii="Georgia" w:hAnsi="Georgia"/>
          <w:sz w:val="22"/>
        </w:rPr>
        <w:t>"Tapi dua belas..."</w:t>
      </w:r>
    </w:p>
    <w:p>
      <w:pPr>
        <w:spacing w:before="0" w:after="120" w:line="300" w:lineRule="auto"/>
        <w:ind w:firstLine="432"/>
        <w:jc w:val="both"/>
      </w:pPr>
      <w:r>
        <w:rPr>
          <w:rFonts w:ascii="Georgia" w:hAnsi="Georgia"/>
          <w:sz w:val="22"/>
        </w:rPr>
        <w:t>"Saya dulu... waktu pertama kali deploy ke production... dua puluh tiga bug. Dan itu di depan klien. Langsung. Saya disemprot satu jam."</w:t>
      </w:r>
    </w:p>
    <w:p>
      <w:pPr>
        <w:spacing w:before="0" w:after="120" w:line="300" w:lineRule="auto"/>
        <w:ind w:firstLine="432"/>
        <w:jc w:val="both"/>
      </w:pPr>
      <w:r>
        <w:rPr>
          <w:rFonts w:ascii="Georgia" w:hAnsi="Georgia"/>
          <w:sz w:val="22"/>
        </w:rPr>
        <w:t>Binto mendongak. "Serius?"</w:t>
      </w:r>
    </w:p>
    <w:p>
      <w:pPr>
        <w:spacing w:before="0" w:after="120" w:line="300" w:lineRule="auto"/>
        <w:ind w:firstLine="432"/>
        <w:jc w:val="both"/>
      </w:pPr>
      <w:r>
        <w:rPr>
          <w:rFonts w:ascii="Georgia" w:hAnsi="Georgia"/>
          <w:sz w:val="22"/>
        </w:rPr>
        <w:t>"Serius." Mas Alin nyengir. "Malu? Pasti. Tapi dari situ saya belajar. Testing sendiri sebelum kirim ke QA. Bikin acceptance criteria yang jelas. Minta review teman."</w:t>
      </w:r>
    </w:p>
    <w:p>
      <w:pPr>
        <w:spacing w:before="0" w:after="120" w:line="300" w:lineRule="auto"/>
        <w:ind w:firstLine="432"/>
        <w:jc w:val="both"/>
      </w:pPr>
      <w:r>
        <w:rPr>
          <w:rFonts w:ascii="Georgia" w:hAnsi="Georgia"/>
          <w:sz w:val="22"/>
        </w:rPr>
        <w:t>Dia menatap Binto. Matanya tenang.</w:t>
      </w:r>
    </w:p>
    <w:p>
      <w:pPr>
        <w:spacing w:before="0" w:after="120" w:line="300" w:lineRule="auto"/>
        <w:ind w:firstLine="432"/>
        <w:jc w:val="both"/>
      </w:pPr>
      <w:r>
        <w:rPr>
          <w:rFonts w:ascii="Georgia" w:hAnsi="Georgia"/>
          <w:sz w:val="22"/>
        </w:rPr>
        <w:t>"Bug itu bukan tanda kamu payah, Le. Bug itu... gurunya programmer. Dari bug kita belajar."</w:t>
      </w:r>
    </w:p>
    <w:p>
      <w:pPr>
        <w:keepNext/>
        <w:spacing w:before="360" w:after="160"/>
      </w:pPr>
      <w:r>
        <w:rPr>
          <w:rFonts w:ascii="Georgia" w:hAnsi="Georgia"/>
          <w:b/>
          <w:color w:val="1E3A8A"/>
          <w:sz w:val="28"/>
        </w:rPr>
        <w:t>6.5 Rumah Tanpa Sekat</w:t>
      </w:r>
    </w:p>
    <w:p>
      <w:pPr>
        <w:spacing w:before="0" w:after="120" w:line="300" w:lineRule="auto"/>
        <w:ind w:firstLine="0"/>
        <w:jc w:val="both"/>
      </w:pPr>
      <w:r>
        <w:rPr>
          <w:rFonts w:ascii="Georgia" w:hAnsi="Georgia"/>
          <w:sz w:val="22"/>
        </w:rPr>
        <w:t>Mas Alin berdiri. "Sekarang... kita perbaiki. Sini, ikut saya."</w:t>
      </w:r>
    </w:p>
    <w:p>
      <w:pPr>
        <w:spacing w:before="0" w:after="120" w:line="300" w:lineRule="auto"/>
        <w:ind w:firstLine="432"/>
        <w:jc w:val="both"/>
      </w:pPr>
      <w:r>
        <w:rPr>
          <w:rFonts w:ascii="Georgia" w:hAnsi="Georgia"/>
          <w:sz w:val="22"/>
        </w:rPr>
        <w:t>Tapi dia nggak langsung buka kode. Dia malah berjalan ke teras depan. Binto mengikuti.</w:t>
      </w:r>
    </w:p>
    <w:p>
      <w:pPr>
        <w:spacing w:before="0" w:after="120" w:line="300" w:lineRule="auto"/>
        <w:ind w:firstLine="432"/>
        <w:jc w:val="both"/>
      </w:pPr>
      <w:r>
        <w:rPr>
          <w:rFonts w:ascii="Georgia" w:hAnsi="Georgia"/>
          <w:sz w:val="22"/>
        </w:rPr>
        <w:t>Pohon rambutan di halaman kini buahnya semakin merah. Beberapa sudah bisa dipetik.</w:t>
      </w:r>
    </w:p>
    <w:p>
      <w:pPr>
        <w:spacing w:before="0" w:after="120" w:line="300" w:lineRule="auto"/>
        <w:ind w:firstLine="432"/>
        <w:jc w:val="both"/>
      </w:pPr>
      <w:r>
        <w:rPr>
          <w:rFonts w:ascii="Georgia" w:hAnsi="Georgia"/>
          <w:sz w:val="22"/>
        </w:rPr>
        <w:t>"Lihat pohon rambutan itu," kata Mas Alin sambil menunjuk. "Bayangin kamu punya rumah. Tapi rumahmu gak punya sekat. Dapur, kamar mandi, ruang tamu, kamar tidur—semua jadi satu ruangan besar."</w:t>
      </w:r>
    </w:p>
    <w:p>
      <w:pPr>
        <w:spacing w:before="0" w:after="120" w:line="300" w:lineRule="auto"/>
        <w:ind w:firstLine="432"/>
        <w:jc w:val="both"/>
      </w:pPr>
      <w:r>
        <w:rPr>
          <w:rFonts w:ascii="Georgia" w:hAnsi="Georgia"/>
          <w:sz w:val="22"/>
        </w:rPr>
        <w:t>Binto mencoba membayangkan.</w:t>
      </w:r>
    </w:p>
    <w:p>
      <w:pPr>
        <w:spacing w:before="0" w:after="120" w:line="300" w:lineRule="auto"/>
        <w:ind w:firstLine="432"/>
        <w:jc w:val="both"/>
      </w:pPr>
      <w:r>
        <w:rPr>
          <w:rFonts w:ascii="Georgia" w:hAnsi="Georgia"/>
          <w:sz w:val="22"/>
        </w:rPr>
        <w:t>"Sekarang kamu mau ganti wastafel di dapur. Gampang, kan? Tinggal bongkar, pasang baru. Tapi karena gak ada sekat, begitu kamu bongkar wastafel, tiba-tiba atap kamar mandi ikut bocor. Tembok ruang tamu retak. Lantai kamar tidur ikut rusak."</w:t>
      </w:r>
    </w:p>
    <w:p>
      <w:pPr>
        <w:spacing w:before="0" w:after="120" w:line="300" w:lineRule="auto"/>
        <w:ind w:firstLine="432"/>
        <w:jc w:val="both"/>
      </w:pPr>
      <w:r>
        <w:rPr>
          <w:rFonts w:ascii="Georgia" w:hAnsi="Georgia"/>
          <w:sz w:val="22"/>
        </w:rPr>
        <w:t>Binto mulai menangkap arah analoginya.</w:t>
      </w:r>
    </w:p>
    <w:p>
      <w:pPr>
        <w:spacing w:before="0" w:after="120" w:line="300" w:lineRule="auto"/>
        <w:ind w:firstLine="432"/>
        <w:jc w:val="both"/>
      </w:pPr>
      <w:r>
        <w:rPr>
          <w:rFonts w:ascii="Georgia" w:hAnsi="Georgia"/>
          <w:sz w:val="22"/>
        </w:rPr>
        <w:t>"Kode kamu tadi kayak rumah tanpa sekat, Le. Mau ubah dikit di bagian validasi stok, eh malah tampilan tabelnya ikut kacau. Mau ganti warna tulisan, eh logika query-nya malah error. Itu karena semua campur jadi satu. Namanya Separation of Concerns—pisahkan urusan."</w:t>
      </w:r>
    </w:p>
    <w:p>
      <w:pPr>
        <w:spacing w:before="0" w:after="120" w:line="300" w:lineRule="auto"/>
        <w:ind w:firstLine="432"/>
        <w:jc w:val="both"/>
      </w:pPr>
      <w:r>
        <w:rPr>
          <w:rFonts w:ascii="Georgia" w:hAnsi="Georgia"/>
          <w:sz w:val="22"/>
        </w:rPr>
        <w:t>Mas Alin duduk di bangku kayu. Binto ikut duduk.</w:t>
      </w:r>
    </w:p>
    <w:p>
      <w:pPr>
        <w:spacing w:before="0" w:after="120" w:line="300" w:lineRule="auto"/>
        <w:ind w:firstLine="432"/>
        <w:jc w:val="both"/>
      </w:pPr>
      <w:r>
        <w:rPr>
          <w:rFonts w:ascii="Georgia" w:hAnsi="Georgia"/>
          <w:sz w:val="22"/>
        </w:rPr>
        <w:t>"Dalam aplikasi, setidaknya ada tiga urusan besar. Pertama, tampilan: bagaimana data ditampilkan ke pengguna. Kedua, logika bisnis: aturan-aturan seperti 'stok di bawah 10 harus kasih peringatan'. Ketiga, akses data: cara ngambil dan nyimpan data dari database. Kalau tiga ini dicampur, kamu bikin spaghetti code. Lezat sih, tapi kusut."</w:t>
      </w:r>
    </w:p>
    <w:p>
      <w:pPr>
        <w:spacing w:before="0" w:after="120" w:line="300" w:lineRule="auto"/>
        <w:ind w:firstLine="432"/>
        <w:jc w:val="both"/>
      </w:pPr>
      <w:r>
        <w:rPr>
          <w:rFonts w:ascii="Georgia" w:hAnsi="Georgia"/>
          <w:sz w:val="22"/>
        </w:rPr>
        <w:t>"Kode yang berantakan itu bukan cuma bikin pusing," tambah Mas Alin. "Kadang juga bikin bug... dan bug itu bisa jadi celah keamanan kalau lolos."</w:t>
      </w:r>
    </w:p>
    <w:p>
      <w:pPr>
        <w:spacing w:before="0" w:after="120" w:line="300" w:lineRule="auto"/>
        <w:ind w:firstLine="432"/>
        <w:jc w:val="both"/>
      </w:pPr>
      <w:r>
        <w:rPr>
          <w:rFonts w:ascii="Georgia" w:hAnsi="Georgia"/>
          <w:sz w:val="22"/>
        </w:rPr>
        <w:t>Binto manggut-manggut. "Jadi harus dipisah-pisah, Mas?"</w:t>
      </w:r>
    </w:p>
    <w:p>
      <w:pPr>
        <w:spacing w:before="0" w:after="120" w:line="300" w:lineRule="auto"/>
        <w:ind w:firstLine="432"/>
        <w:jc w:val="both"/>
      </w:pPr>
      <w:r>
        <w:rPr>
          <w:rFonts w:ascii="Georgia" w:hAnsi="Georgia"/>
          <w:sz w:val="22"/>
        </w:rPr>
        <w:t>"Nggih. Minimal di file terpisah. Atau kalau mau lebih rapi, pakai pola seperti yang kita pakai di proyek Garum."</w:t>
      </w:r>
    </w:p>
    <w:p>
      <w:pPr>
        <w:keepNext/>
        <w:spacing w:before="360" w:after="160"/>
      </w:pPr>
      <w:r>
        <w:rPr>
          <w:rFonts w:ascii="Georgia" w:hAnsi="Georgia"/>
          <w:b/>
          <w:color w:val="1E3A8A"/>
          <w:sz w:val="28"/>
        </w:rPr>
        <w:t>6.6 Membedah Contoh Rapi</w:t>
      </w:r>
    </w:p>
    <w:p>
      <w:pPr>
        <w:spacing w:before="0" w:after="120" w:line="300" w:lineRule="auto"/>
        <w:ind w:firstLine="0"/>
        <w:jc w:val="both"/>
      </w:pPr>
      <w:r>
        <w:rPr>
          <w:rFonts w:ascii="Georgia" w:hAnsi="Georgia"/>
          <w:sz w:val="22"/>
        </w:rPr>
        <w:t>Mereka kembali ke dalam. Mas Alin membuka laptopnya, menampilkan kode proyek Pabrik Garum.</w:t>
      </w:r>
    </w:p>
    <w:p>
      <w:pPr>
        <w:spacing w:before="0" w:after="120" w:line="300" w:lineRule="auto"/>
        <w:ind w:firstLine="432"/>
        <w:jc w:val="both"/>
      </w:pPr>
      <w:r>
        <w:rPr>
          <w:rFonts w:ascii="Georgia" w:hAnsi="Georgia"/>
          <w:sz w:val="22"/>
        </w:rPr>
        <w:t>"Lihat ini."</w:t>
      </w:r>
    </w:p>
    <w:p>
      <w:pPr>
        <w:spacing w:before="0" w:after="120" w:line="300" w:lineRule="auto"/>
        <w:ind w:firstLine="432"/>
        <w:jc w:val="both"/>
      </w:pPr>
      <w:r>
        <w:rPr>
          <w:rFonts w:ascii="Georgia" w:hAnsi="Georgia"/>
          <w:sz w:val="22"/>
        </w:rPr>
        <w:t>Ia menunjukkan struktur folder: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app/</w:t>
            </w:r>
            <w:r>
              <w:rPr>
                <w:rFonts w:ascii="Consolas" w:hAnsi="Consolas"/>
                <w:sz w:val="22"/>
              </w:rPr>
              <w:br/>
            </w:r>
            <w:r>
              <w:rPr>
                <w:rFonts w:ascii="Consolas" w:hAnsi="Consolas"/>
                <w:color w:val="1E293B"/>
                <w:sz w:val="22"/>
              </w:rPr>
              <w:t>├── Http/</w:t>
            </w:r>
            <w:r>
              <w:rPr>
                <w:rFonts w:ascii="Consolas" w:hAnsi="Consolas"/>
                <w:sz w:val="22"/>
              </w:rPr>
              <w:br/>
            </w:r>
            <w:r>
              <w:rPr>
                <w:rFonts w:ascii="Consolas" w:hAnsi="Consolas"/>
                <w:color w:val="1E293B"/>
                <w:sz w:val="22"/>
              </w:rPr>
              <w:t>│   └── Controllers/</w:t>
            </w:r>
            <w:r>
              <w:rPr>
                <w:rFonts w:ascii="Consolas" w:hAnsi="Consolas"/>
                <w:sz w:val="22"/>
              </w:rPr>
              <w:br/>
            </w:r>
            <w:r>
              <w:rPr>
                <w:rFonts w:ascii="Consolas" w:hAnsi="Consolas"/>
                <w:color w:val="1E293B"/>
                <w:sz w:val="22"/>
              </w:rPr>
              <w:t>│       └── LaporanController.php</w:t>
            </w:r>
            <w:r>
              <w:rPr>
                <w:rFonts w:ascii="Consolas" w:hAnsi="Consolas"/>
                <w:sz w:val="22"/>
              </w:rPr>
              <w:br/>
            </w:r>
            <w:r>
              <w:rPr>
                <w:rFonts w:ascii="Consolas" w:hAnsi="Consolas"/>
                <w:color w:val="1E293B"/>
                <w:sz w:val="22"/>
              </w:rPr>
              <w:t>├── Services/</w:t>
            </w:r>
            <w:r>
              <w:rPr>
                <w:rFonts w:ascii="Consolas" w:hAnsi="Consolas"/>
                <w:sz w:val="22"/>
              </w:rPr>
              <w:br/>
            </w:r>
            <w:r>
              <w:rPr>
                <w:rFonts w:ascii="Consolas" w:hAnsi="Consolas"/>
                <w:color w:val="1E293B"/>
                <w:sz w:val="22"/>
              </w:rPr>
              <w:t>│   └── LaporanService.php</w:t>
            </w:r>
            <w:r>
              <w:rPr>
                <w:rFonts w:ascii="Consolas" w:hAnsi="Consolas"/>
                <w:sz w:val="22"/>
              </w:rPr>
              <w:br/>
            </w:r>
            <w:r>
              <w:rPr>
                <w:rFonts w:ascii="Consolas" w:hAnsi="Consolas"/>
                <w:color w:val="1E293B"/>
                <w:sz w:val="22"/>
              </w:rPr>
              <w:t>├── Repositories/</w:t>
            </w:r>
            <w:r>
              <w:rPr>
                <w:rFonts w:ascii="Consolas" w:hAnsi="Consolas"/>
                <w:sz w:val="22"/>
              </w:rPr>
              <w:br/>
            </w:r>
            <w:r>
              <w:rPr>
                <w:rFonts w:ascii="Consolas" w:hAnsi="Consolas"/>
                <w:color w:val="1E293B"/>
                <w:sz w:val="22"/>
              </w:rPr>
              <w:t>│   └── LaporanRepository.php</w:t>
            </w:r>
            <w:r>
              <w:rPr>
                <w:rFonts w:ascii="Consolas" w:hAnsi="Consolas"/>
                <w:sz w:val="22"/>
              </w:rPr>
              <w:br/>
            </w:r>
            <w:r>
              <w:rPr>
                <w:rFonts w:ascii="Consolas" w:hAnsi="Consolas"/>
                <w:color w:val="1E293B"/>
                <w:sz w:val="22"/>
              </w:rPr>
              <w:t>├── Models/</w:t>
            </w:r>
            <w:r>
              <w:rPr>
                <w:rFonts w:ascii="Consolas" w:hAnsi="Consolas"/>
                <w:sz w:val="22"/>
              </w:rPr>
              <w:br/>
            </w:r>
            <w:r>
              <w:rPr>
                <w:rFonts w:ascii="Consolas" w:hAnsi="Consolas"/>
                <w:color w:val="1E293B"/>
                <w:sz w:val="22"/>
              </w:rPr>
              <w:t>│   └── Penjualan.php</w:t>
            </w:r>
            <w:r>
              <w:rPr>
                <w:rFonts w:ascii="Consolas" w:hAnsi="Consolas"/>
                <w:sz w:val="22"/>
              </w:rPr>
              <w:br/>
            </w:r>
            <w:r>
              <w:rPr>
                <w:rFonts w:ascii="Consolas" w:hAnsi="Consolas"/>
                <w:color w:val="1E293B"/>
                <w:sz w:val="22"/>
              </w:rPr>
              <w:t>resources/</w:t>
            </w:r>
            <w:r>
              <w:rPr>
                <w:rFonts w:ascii="Consolas" w:hAnsi="Consolas"/>
                <w:sz w:val="22"/>
              </w:rPr>
              <w:br/>
            </w:r>
            <w:r>
              <w:rPr>
                <w:rFonts w:ascii="Consolas" w:hAnsi="Consolas"/>
                <w:color w:val="1E293B"/>
                <w:sz w:val="22"/>
              </w:rPr>
              <w:t>└── views/</w:t>
            </w:r>
            <w:r>
              <w:rPr>
                <w:rFonts w:ascii="Consolas" w:hAnsi="Consolas"/>
                <w:sz w:val="22"/>
              </w:rPr>
              <w:br/>
            </w:r>
            <w:r>
              <w:rPr>
                <w:rFonts w:ascii="Consolas" w:hAnsi="Consolas"/>
                <w:color w:val="1E293B"/>
                <w:sz w:val="22"/>
              </w:rPr>
              <w:t xml:space="preserve">    ├── layouts/</w:t>
            </w:r>
            <w:r>
              <w:rPr>
                <w:rFonts w:ascii="Consolas" w:hAnsi="Consolas"/>
                <w:sz w:val="22"/>
              </w:rPr>
              <w:br/>
            </w:r>
            <w:r>
              <w:rPr>
                <w:rFonts w:ascii="Consolas" w:hAnsi="Consolas"/>
                <w:color w:val="1E293B"/>
                <w:sz w:val="22"/>
              </w:rPr>
              <w:t xml:space="preserve">    │   └── app.blade.php</w:t>
            </w:r>
            <w:r>
              <w:rPr>
                <w:rFonts w:ascii="Consolas" w:hAnsi="Consolas"/>
                <w:sz w:val="22"/>
              </w:rPr>
              <w:br/>
            </w:r>
            <w:r>
              <w:rPr>
                <w:rFonts w:ascii="Consolas" w:hAnsi="Consolas"/>
                <w:color w:val="1E293B"/>
                <w:sz w:val="22"/>
              </w:rPr>
              <w:t xml:space="preserve">    └── laporan/</w:t>
            </w:r>
            <w:r>
              <w:rPr>
                <w:rFonts w:ascii="Consolas" w:hAnsi="Consolas"/>
                <w:sz w:val="22"/>
              </w:rPr>
              <w:br/>
            </w:r>
            <w:r>
              <w:rPr>
                <w:rFonts w:ascii="Consolas" w:hAnsi="Consolas"/>
                <w:color w:val="1E293B"/>
                <w:sz w:val="22"/>
              </w:rPr>
              <w:t xml:space="preserve">        └── index.blade.php</w:t>
            </w:r>
            <w:r>
              <w:rPr>
                <w:rFonts w:ascii="Consolas" w:hAnsi="Consolas"/>
                <w:sz w:val="22"/>
              </w:rPr>
              <w:br/>
            </w:r>
            <w:r>
              <w:rPr>
                <w:rFonts w:ascii="Consolas" w:hAnsi="Consolas"/>
                <w:color w:val="1E293B"/>
                <w:sz w:val="22"/>
              </w:rPr>
              <w:t>config/</w:t>
            </w:r>
            <w:r>
              <w:rPr>
                <w:rFonts w:ascii="Consolas" w:hAnsi="Consolas"/>
                <w:sz w:val="22"/>
              </w:rPr>
              <w:br/>
            </w:r>
            <w:r>
              <w:rPr>
                <w:rFonts w:ascii="Consolas" w:hAnsi="Consolas"/>
                <w:color w:val="1E293B"/>
                <w:sz w:val="22"/>
              </w:rPr>
              <w:t>├── constants.php</w:t>
            </w:r>
            <w:r>
              <w:rPr>
                <w:rFonts w:ascii="Consolas" w:hAnsi="Consolas"/>
                <w:sz w:val="22"/>
              </w:rPr>
              <w:br/>
            </w:r>
            <w:r>
              <w:rPr>
                <w:rFonts w:ascii="Consolas" w:hAnsi="Consolas"/>
                <w:color w:val="1E293B"/>
                <w:sz w:val="22"/>
              </w:rPr>
              <w:t>└── app.php</w:t>
            </w:r>
          </w:p>
        </w:tc>
      </w:tr>
    </w:tbl>
    <w:p>
      <w:pPr>
        <w:spacing w:before="120" w:after="0"/>
      </w:pPr>
    </w:p>
    <w:p>
      <w:pPr>
        <w:spacing w:before="0" w:after="120" w:line="300" w:lineRule="auto"/>
        <w:ind w:firstLine="432"/>
        <w:jc w:val="both"/>
      </w:pPr>
      <w:r>
        <w:rPr>
          <w:rFonts w:ascii="Georgia" w:hAnsi="Georgia"/>
          <w:sz w:val="22"/>
        </w:rPr>
        <w:t>"Ini bukan aturan baku, Le. Cuma pola yang bantu kita tetap waras. Controller tugasnya cuma satu: terima request dari browser, terus panggil Service. Service isinya logika bisnis—aturan main kayak validasi stok minimal, hitung total, dan sebagainya. Repository tugasnya ngurusin database—query, simpan, hapus. Model itu representasi data. Dan view-nya juga dipisah: ada layout utama, lalu setiap halaman cuma isi kontennya aja."</w:t>
      </w:r>
    </w:p>
    <w:p>
      <w:pPr>
        <w:spacing w:before="0" w:after="120" w:line="300" w:lineRule="auto"/>
        <w:ind w:firstLine="432"/>
        <w:jc w:val="both"/>
      </w:pPr>
      <w:r>
        <w:rPr>
          <w:rFonts w:ascii="Georgia" w:hAnsi="Georgia"/>
          <w:sz w:val="22"/>
        </w:rPr>
        <w:t>Binto memperhatikan. "Jadi kalau saya mau ubah logika validasi stok, saya tinggal buka Service? Gak perlu sentuh Controller atau Repository?"</w:t>
      </w:r>
    </w:p>
    <w:p>
      <w:pPr>
        <w:spacing w:before="0" w:after="120" w:line="300" w:lineRule="auto"/>
        <w:ind w:firstLine="432"/>
        <w:jc w:val="both"/>
      </w:pPr>
      <w:r>
        <w:rPr>
          <w:rFonts w:ascii="Georgia" w:hAnsi="Georgia"/>
          <w:sz w:val="22"/>
        </w:rPr>
        <w:t>"Tepat. Dan kalau suatu hari kamu ganti database dari MySQL ke PostgreSQL, kamu cuma perlu ubah di Repository. Service dan Controller tetap aman. Itulah kekuatan pemisahan."</w:t>
      </w:r>
    </w:p>
    <w:p>
      <w:pPr>
        <w:spacing w:before="0" w:after="120" w:line="300" w:lineRule="auto"/>
        <w:ind w:firstLine="432"/>
        <w:jc w:val="both"/>
      </w:pPr>
      <w:r>
        <w:rPr>
          <w:rFonts w:ascii="Georgia" w:hAnsi="Georgia"/>
          <w:sz w:val="22"/>
        </w:rPr>
        <w:t>Mas Alin menunjuk folder views. "Dan lihat layout-nya. Ini buatan Wawan. Dia pisah header, sidebar, dan footer di file layout utama. Setiap halaman cuma isi kontennya aja, gak perlu tulis ulang header di setiap halaman. Kalau Wawan mau ganti logo atau warna navbar, cukup edit satu file. Semua halaman ikut berubah. Prinsip yang sama: Don't Repeat Yourself. DRY. Berlaku di backend maupun frontend."</w:t>
      </w:r>
    </w:p>
    <w:p>
      <w:pPr>
        <w:spacing w:before="0" w:after="120" w:line="300" w:lineRule="auto"/>
        <w:ind w:firstLine="432"/>
        <w:jc w:val="both"/>
      </w:pPr>
      <w:r>
        <w:rPr>
          <w:rFonts w:ascii="Georgia" w:hAnsi="Georgia"/>
          <w:sz w:val="22"/>
        </w:rPr>
        <w:t>"Lagipula," lanjut Mas Alin. "Kalau validasi kamu taruh di satu tempat yang jelas, lebih susah buat orang 'lupa' ngecek input. Dan di dunia nyata, banyak masalah keamanan justru muncul karena hal-hal kecil yang kelupaan kayak gitu."</w:t>
      </w:r>
    </w:p>
    <w:p>
      <w:pPr>
        <w:keepNext/>
        <w:spacing w:before="360" w:after="160"/>
      </w:pPr>
      <w:r>
        <w:rPr>
          <w:rFonts w:ascii="Georgia" w:hAnsi="Georgia"/>
          <w:b/>
          <w:color w:val="1E3A8A"/>
          <w:sz w:val="28"/>
        </w:rPr>
        <w:t>6.7 Operasi Plastik Sendiri</w:t>
      </w:r>
    </w:p>
    <w:p>
      <w:pPr>
        <w:spacing w:before="0" w:after="120" w:line="300" w:lineRule="auto"/>
        <w:ind w:firstLine="0"/>
        <w:jc w:val="both"/>
      </w:pPr>
      <w:r>
        <w:rPr>
          <w:rFonts w:ascii="Georgia" w:hAnsi="Georgia"/>
          <w:sz w:val="22"/>
        </w:rPr>
        <w:t>"Sekarang," kata Mas Alin sambil menutup laptopnya, "kamu yang kerjakan."</w:t>
      </w:r>
    </w:p>
    <w:p>
      <w:pPr>
        <w:spacing w:before="0" w:after="120" w:line="300" w:lineRule="auto"/>
        <w:ind w:firstLine="432"/>
        <w:jc w:val="both"/>
      </w:pPr>
      <w:r>
        <w:rPr>
          <w:rFonts w:ascii="Georgia" w:hAnsi="Georgia"/>
          <w:sz w:val="22"/>
        </w:rPr>
        <w:t>"Maksudnya, Mas?"</w:t>
      </w:r>
    </w:p>
    <w:p>
      <w:pPr>
        <w:spacing w:before="0" w:after="120" w:line="300" w:lineRule="auto"/>
        <w:ind w:firstLine="432"/>
        <w:jc w:val="both"/>
      </w:pPr>
      <w:r>
        <w:rPr>
          <w:rFonts w:ascii="Georgia" w:hAnsi="Georgia"/>
          <w:sz w:val="22"/>
        </w:rPr>
        <w:t>"Saya tidak akan sentuh kode kamu. Kamu sendiri yang akan merapikannya. Saya cuma duduk di sini, kamu tanya kalau buntu."</w:t>
      </w:r>
    </w:p>
    <w:p>
      <w:pPr>
        <w:spacing w:before="0" w:after="120" w:line="300" w:lineRule="auto"/>
        <w:ind w:firstLine="432"/>
        <w:jc w:val="both"/>
      </w:pPr>
      <w:r>
        <w:rPr>
          <w:rFonts w:ascii="Georgia" w:hAnsi="Georgia"/>
          <w:sz w:val="22"/>
        </w:rPr>
        <w:t xml:space="preserve">Binto menatap layarnya. Ratusan baris kode di </w:t>
      </w:r>
      <w:r>
        <w:rPr>
          <w:rFonts w:ascii="Consolas" w:hAnsi="Consolas"/>
          <w:color w:val="B91C1C"/>
          <w:sz w:val="21"/>
        </w:rPr>
        <w:t>BarangController.php</w:t>
      </w:r>
      <w:r>
        <w:rPr>
          <w:rFonts w:ascii="Georgia" w:hAnsi="Georgia"/>
          <w:sz w:val="22"/>
        </w:rPr>
        <w:t xml:space="preserve"> menatap balik. </w:t>
      </w:r>
      <w:r>
        <w:rPr>
          <w:rFonts w:ascii="Georgia" w:hAnsi="Georgia"/>
          <w:i/>
          <w:sz w:val="22"/>
        </w:rPr>
        <w:t>Rumah tanpa sekat.</w:t>
      </w:r>
    </w:p>
    <w:p>
      <w:pPr>
        <w:spacing w:before="0" w:after="120" w:line="300" w:lineRule="auto"/>
        <w:ind w:firstLine="432"/>
        <w:jc w:val="both"/>
      </w:pPr>
      <w:r>
        <w:rPr>
          <w:rFonts w:ascii="Georgia" w:hAnsi="Georgia"/>
          <w:sz w:val="22"/>
        </w:rPr>
        <w:t>Ia menarik napas panjang, lalu mulai.</w:t>
      </w:r>
    </w:p>
    <w:p>
      <w:pPr>
        <w:spacing w:before="0" w:after="120" w:line="300" w:lineRule="auto"/>
        <w:ind w:firstLine="432"/>
        <w:jc w:val="both"/>
      </w:pPr>
      <w:r>
        <w:rPr>
          <w:rFonts w:ascii="Georgia" w:hAnsi="Georgia"/>
          <w:sz w:val="22"/>
        </w:rPr>
        <w:t xml:space="preserve">Pertama, ia membuat folder baru: </w:t>
      </w:r>
      <w:r>
        <w:rPr>
          <w:rFonts w:ascii="Consolas" w:hAnsi="Consolas"/>
          <w:color w:val="B91C1C"/>
          <w:sz w:val="21"/>
        </w:rPr>
        <w:t>app/Services</w:t>
      </w:r>
      <w:r>
        <w:rPr>
          <w:rFonts w:ascii="Georgia" w:hAnsi="Georgia"/>
          <w:sz w:val="22"/>
        </w:rPr>
        <w:t xml:space="preserve"> dan </w:t>
      </w:r>
      <w:r>
        <w:rPr>
          <w:rFonts w:ascii="Consolas" w:hAnsi="Consolas"/>
          <w:color w:val="B91C1C"/>
          <w:sz w:val="21"/>
        </w:rPr>
        <w:t>app/Repositories</w:t>
      </w:r>
      <w:r>
        <w:rPr>
          <w:rFonts w:ascii="Georgia" w:hAnsi="Georgia"/>
          <w:sz w:val="22"/>
        </w:rPr>
        <w:t xml:space="preserve">. Ia membuat file </w:t>
      </w:r>
      <w:r>
        <w:rPr>
          <w:rFonts w:ascii="Consolas" w:hAnsi="Consolas"/>
          <w:color w:val="B91C1C"/>
          <w:sz w:val="21"/>
        </w:rPr>
        <w:t>BarangRepository.php</w:t>
      </w:r>
      <w:r>
        <w:rPr>
          <w:rFonts w:ascii="Georgia" w:hAnsi="Georgia"/>
          <w:sz w:val="22"/>
        </w:rPr>
        <w:t xml:space="preserve"> dan mulai memindahkan semua query SQL ke sana. Ia membuat </w:t>
      </w:r>
      <w:r>
        <w:rPr>
          <w:rFonts w:ascii="Consolas" w:hAnsi="Consolas"/>
          <w:color w:val="B91C1C"/>
          <w:sz w:val="21"/>
        </w:rPr>
        <w:t>BarangService.php</w:t>
      </w:r>
      <w:r>
        <w:rPr>
          <w:rFonts w:ascii="Georgia" w:hAnsi="Georgia"/>
          <w:sz w:val="22"/>
        </w:rPr>
        <w:t xml:space="preserve"> dan memindahkan logika bisnis—termasuk validasi stok minimal.</w:t>
      </w:r>
    </w:p>
    <w:p>
      <w:pPr>
        <w:spacing w:before="0" w:after="120" w:line="300" w:lineRule="auto"/>
        <w:ind w:firstLine="432"/>
        <w:jc w:val="both"/>
      </w:pPr>
      <w:r>
        <w:rPr>
          <w:rFonts w:ascii="Georgia" w:hAnsi="Georgia"/>
          <w:sz w:val="22"/>
        </w:rPr>
        <w:t xml:space="preserve">Kedua, ia memangkas </w:t>
      </w:r>
      <w:r>
        <w:rPr>
          <w:rFonts w:ascii="Consolas" w:hAnsi="Consolas"/>
          <w:color w:val="B91C1C"/>
          <w:sz w:val="21"/>
        </w:rPr>
        <w:t>BarangController.php</w:t>
      </w:r>
      <w:r>
        <w:rPr>
          <w:rFonts w:ascii="Georgia" w:hAnsi="Georgia"/>
          <w:sz w:val="22"/>
        </w:rPr>
        <w:t>. Kini controller hanya bertugas menerima request, memanggil service, dan mengembalikan view. Tidak ada lagi query mentah di dalamnya.</w:t>
      </w:r>
    </w:p>
    <w:p>
      <w:pPr>
        <w:spacing w:before="0" w:after="120" w:line="300" w:lineRule="auto"/>
        <w:ind w:firstLine="432"/>
        <w:jc w:val="both"/>
      </w:pPr>
      <w:r>
        <w:rPr>
          <w:rFonts w:ascii="Georgia" w:hAnsi="Georgia"/>
          <w:sz w:val="22"/>
        </w:rPr>
        <w:t xml:space="preserve">Ketiga, ia membongkar </w:t>
      </w:r>
      <w:r>
        <w:rPr>
          <w:rFonts w:ascii="Consolas" w:hAnsi="Consolas"/>
          <w:color w:val="B91C1C"/>
          <w:sz w:val="21"/>
        </w:rPr>
        <w:t>index.blade.php</w:t>
      </w:r>
      <w:r>
        <w:rPr>
          <w:rFonts w:ascii="Georgia" w:hAnsi="Georgia"/>
          <w:sz w:val="22"/>
        </w:rPr>
        <w:t xml:space="preserve">. Ia membuat file layout utama: </w:t>
      </w:r>
      <w:r>
        <w:rPr>
          <w:rFonts w:ascii="Consolas" w:hAnsi="Consolas"/>
          <w:color w:val="B91C1C"/>
          <w:sz w:val="21"/>
        </w:rPr>
        <w:t>layouts/app.blade.php</w:t>
      </w:r>
      <w:r>
        <w:rPr>
          <w:rFonts w:ascii="Georgia" w:hAnsi="Georgia"/>
          <w:sz w:val="22"/>
        </w:rPr>
        <w:t xml:space="preserve"> yang berisi header, sidebar, dan footer. Lalu ia ubah </w:t>
      </w:r>
      <w:r>
        <w:rPr>
          <w:rFonts w:ascii="Consolas" w:hAnsi="Consolas"/>
          <w:color w:val="B91C1C"/>
          <w:sz w:val="21"/>
        </w:rPr>
        <w:t>index.blade.php</w:t>
      </w:r>
      <w:r>
        <w:rPr>
          <w:rFonts w:ascii="Georgia" w:hAnsi="Georgia"/>
          <w:sz w:val="22"/>
        </w:rPr>
        <w:t xml:space="preserve"> menjadi hanya berisi konten tabel, me-extends layout utama.</w:t>
      </w:r>
    </w:p>
    <w:p>
      <w:pPr>
        <w:spacing w:before="0" w:after="120" w:line="300" w:lineRule="auto"/>
        <w:ind w:firstLine="432"/>
        <w:jc w:val="both"/>
      </w:pPr>
      <w:r>
        <w:rPr>
          <w:rFonts w:ascii="Georgia" w:hAnsi="Georgia"/>
          <w:sz w:val="22"/>
        </w:rPr>
        <w:t xml:space="preserve">Proses ini memakan waktu hampir dua jam. Setiap kali selesai satu bagian, Binto menjalankan ulang aplikasi. </w:t>
      </w:r>
      <w:r>
        <w:rPr>
          <w:rFonts w:ascii="Georgia" w:hAnsi="Georgia"/>
          <w:i/>
          <w:sz w:val="22"/>
        </w:rPr>
        <w:t>Masih jalan? Alhamdulillah.</w:t>
      </w:r>
      <w:r>
        <w:rPr>
          <w:rFonts w:ascii="Georgia" w:hAnsi="Georgia"/>
          <w:sz w:val="22"/>
        </w:rPr>
        <w:t xml:space="preserve"> Masih jalan? </w:t>
      </w:r>
      <w:r>
        <w:rPr>
          <w:rFonts w:ascii="Georgia" w:hAnsi="Georgia"/>
          <w:i/>
          <w:sz w:val="22"/>
        </w:rPr>
        <w:t>Lanjut.</w:t>
      </w:r>
    </w:p>
    <w:p>
      <w:pPr>
        <w:spacing w:before="0" w:after="120" w:line="300" w:lineRule="auto"/>
        <w:ind w:firstLine="432"/>
        <w:jc w:val="both"/>
      </w:pPr>
      <w:r>
        <w:rPr>
          <w:rFonts w:ascii="Georgia" w:hAnsi="Georgia"/>
          <w:sz w:val="22"/>
        </w:rPr>
        <w:t>Mas Alin hanya duduk di sampingnya, sesekali memberi petunjuk kecil: "Nah, itu fungsi cekStokMenipis taruh di Service, bukan di Repository." Atau: "Repository jangan pakai echo. Itu urusan View."</w:t>
      </w:r>
    </w:p>
    <w:p>
      <w:pPr>
        <w:spacing w:before="0" w:after="120" w:line="300" w:lineRule="auto"/>
        <w:ind w:firstLine="432"/>
        <w:jc w:val="both"/>
      </w:pPr>
      <w:r>
        <w:rPr>
          <w:rFonts w:ascii="Georgia" w:hAnsi="Georgia"/>
          <w:sz w:val="22"/>
        </w:rPr>
        <w:t>Saat Binto selesai memindahkan logika validasi stok ke Service, Mas Alin menunjuk nama fungsinya. "Soal penamaan, Le. Coba lihat lagi nama fungsi yang kamu buat."</w:t>
      </w:r>
    </w:p>
    <w:p>
      <w:pPr>
        <w:spacing w:before="0" w:after="120" w:line="300" w:lineRule="auto"/>
        <w:ind w:firstLine="432"/>
        <w:jc w:val="both"/>
      </w:pPr>
      <w:r>
        <w:rPr>
          <w:rFonts w:ascii="Georgia" w:hAnsi="Georgia"/>
          <w:sz w:val="22"/>
        </w:rPr>
        <w:t xml:space="preserve">Binto melihat. Fungsi-fungsi di BarangService.php: </w:t>
      </w:r>
      <w:r>
        <w:rPr>
          <w:rFonts w:ascii="Consolas" w:hAnsi="Consolas"/>
          <w:color w:val="B91C1C"/>
          <w:sz w:val="21"/>
        </w:rPr>
        <w:t>cekStokMenipis</w:t>
      </w:r>
      <w:r>
        <w:rPr>
          <w:rFonts w:ascii="Georgia" w:hAnsi="Georgia"/>
          <w:sz w:val="22"/>
        </w:rPr>
        <w:t xml:space="preserve">, </w:t>
      </w:r>
      <w:r>
        <w:rPr>
          <w:rFonts w:ascii="Consolas" w:hAnsi="Consolas"/>
          <w:color w:val="B91C1C"/>
          <w:sz w:val="21"/>
        </w:rPr>
        <w:t>hitungTotal</w:t>
      </w:r>
      <w:r>
        <w:rPr>
          <w:rFonts w:ascii="Georgia" w:hAnsi="Georgia"/>
          <w:sz w:val="22"/>
        </w:rPr>
        <w:t xml:space="preserve">, </w:t>
      </w:r>
      <w:r>
        <w:rPr>
          <w:rFonts w:ascii="Consolas" w:hAnsi="Consolas"/>
          <w:color w:val="B91C1C"/>
          <w:sz w:val="21"/>
        </w:rPr>
        <w:t>simpanData</w:t>
      </w:r>
      <w:r>
        <w:rPr>
          <w:rFonts w:ascii="Georgia" w:hAnsi="Georgia"/>
          <w:sz w:val="22"/>
        </w:rPr>
        <w:t>.</w:t>
      </w:r>
    </w:p>
    <w:p>
      <w:pPr>
        <w:spacing w:before="0" w:after="120" w:line="300" w:lineRule="auto"/>
        <w:ind w:firstLine="432"/>
        <w:jc w:val="both"/>
      </w:pPr>
      <w:r>
        <w:rPr>
          <w:rFonts w:ascii="Georgia" w:hAnsi="Georgia"/>
          <w:sz w:val="22"/>
        </w:rPr>
        <w:t xml:space="preserve">"Ini sudah lumayan," kata Mas Alin. "Tapi ada ruang untuk lebih baik. Aturan praktisnya gampang: nama variabel dan fungsi harus menjawab apa, bukan bagaimana. </w:t>
      </w:r>
      <w:r>
        <w:rPr>
          <w:rFonts w:ascii="Consolas" w:hAnsi="Consolas"/>
          <w:color w:val="B91C1C"/>
          <w:sz w:val="21"/>
        </w:rPr>
        <w:t>cekStokMenipis</w:t>
      </w:r>
      <w:r>
        <w:rPr>
          <w:rFonts w:ascii="Georgia" w:hAnsi="Georgia"/>
          <w:sz w:val="22"/>
        </w:rPr>
        <w:t xml:space="preserve"> — jelas, langsung bisa ditebak fungsinya. Tapi </w:t>
      </w:r>
      <w:r>
        <w:rPr>
          <w:rFonts w:ascii="Consolas" w:hAnsi="Consolas"/>
          <w:color w:val="B91C1C"/>
          <w:sz w:val="21"/>
        </w:rPr>
        <w:t>simpanData</w:t>
      </w:r>
      <w:r>
        <w:rPr>
          <w:rFonts w:ascii="Georgia" w:hAnsi="Georgia"/>
          <w:sz w:val="22"/>
        </w:rPr>
        <w:t xml:space="preserve">? Data apa? Disimpan ke mana? Mending </w:t>
      </w:r>
      <w:r>
        <w:rPr>
          <w:rFonts w:ascii="Consolas" w:hAnsi="Consolas"/>
          <w:color w:val="B91C1C"/>
          <w:sz w:val="21"/>
        </w:rPr>
        <w:t>simpanBarangKeDatabase</w:t>
      </w:r>
      <w:r>
        <w:rPr>
          <w:rFonts w:ascii="Georgia" w:hAnsi="Georgia"/>
          <w:sz w:val="22"/>
        </w:rPr>
        <w:t xml:space="preserve"> — meskipun agak panjang, tapi gak ambigu."</w:t>
      </w:r>
    </w:p>
    <w:p>
      <w:pPr>
        <w:spacing w:before="0" w:after="120" w:line="300" w:lineRule="auto"/>
        <w:ind w:firstLine="432"/>
        <w:jc w:val="both"/>
      </w:pPr>
      <w:r>
        <w:rPr>
          <w:rFonts w:ascii="Georgia" w:hAnsi="Georgia"/>
          <w:sz w:val="22"/>
        </w:rPr>
        <w:t xml:space="preserve">Binto mengangguk. "Terus </w:t>
      </w:r>
      <w:r>
        <w:rPr>
          <w:rFonts w:ascii="Consolas" w:hAnsi="Consolas"/>
          <w:color w:val="B91C1C"/>
          <w:sz w:val="21"/>
        </w:rPr>
        <w:t>hitungTotal</w:t>
      </w:r>
      <w:r>
        <w:rPr>
          <w:rFonts w:ascii="Georgia" w:hAnsi="Georgia"/>
          <w:sz w:val="22"/>
        </w:rPr>
        <w:t>... total apa, Mas?"</w:t>
      </w:r>
    </w:p>
    <w:p>
      <w:pPr>
        <w:spacing w:before="0" w:after="120" w:line="300" w:lineRule="auto"/>
        <w:ind w:firstLine="432"/>
        <w:jc w:val="both"/>
      </w:pPr>
      <w:r>
        <w:rPr>
          <w:rFonts w:ascii="Georgia" w:hAnsi="Georgia"/>
          <w:sz w:val="22"/>
        </w:rPr>
        <w:t xml:space="preserve">"Nah, itu pertanyaan yang bagus. </w:t>
      </w:r>
      <w:r>
        <w:rPr>
          <w:rFonts w:ascii="Consolas" w:hAnsi="Consolas"/>
          <w:color w:val="B91C1C"/>
          <w:sz w:val="21"/>
        </w:rPr>
        <w:t>hitungTotal</w:t>
      </w:r>
      <w:r>
        <w:rPr>
          <w:rFonts w:ascii="Georgia" w:hAnsi="Georgia"/>
          <w:sz w:val="22"/>
        </w:rPr>
        <w:t xml:space="preserve"> itu ambigu. Total penjualan? Total stok? Total harga? Mending </w:t>
      </w:r>
      <w:r>
        <w:rPr>
          <w:rFonts w:ascii="Consolas" w:hAnsi="Consolas"/>
          <w:color w:val="B91C1C"/>
          <w:sz w:val="21"/>
        </w:rPr>
        <w:t>hitungTotalNilaiStok</w:t>
      </w:r>
      <w:r>
        <w:rPr>
          <w:rFonts w:ascii="Georgia" w:hAnsi="Georgia"/>
          <w:sz w:val="22"/>
        </w:rPr>
        <w:t xml:space="preserve"> atau </w:t>
      </w:r>
      <w:r>
        <w:rPr>
          <w:rFonts w:ascii="Consolas" w:hAnsi="Consolas"/>
          <w:color w:val="B91C1C"/>
          <w:sz w:val="21"/>
        </w:rPr>
        <w:t>hitungTotalPenjualanHarian</w:t>
      </w:r>
      <w:r>
        <w:rPr>
          <w:rFonts w:ascii="Georgia" w:hAnsi="Georgia"/>
          <w:sz w:val="22"/>
        </w:rPr>
        <w:t>. Lebih panjang dikit, tapi satu tahun lagi kamu baca, langsung paham."</w:t>
      </w:r>
    </w:p>
    <w:p>
      <w:pPr>
        <w:spacing w:before="0" w:after="120" w:line="300" w:lineRule="auto"/>
        <w:ind w:firstLine="432"/>
        <w:jc w:val="both"/>
      </w:pPr>
      <w:r>
        <w:rPr>
          <w:rFonts w:ascii="Georgia" w:hAnsi="Georgia"/>
          <w:sz w:val="22"/>
        </w:rPr>
        <w:t xml:space="preserve">Mas Alin berdiri, meregangkan kakinya. "Ini bedanya clean code dan clever code, Le. Banyak programmer pemula pengen kelihatan pintar. Mereka bikin kode pendek-pendek, satu baris isinya banyak logic, namanya satu huruf semua: </w:t>
      </w:r>
      <w:r>
        <w:rPr>
          <w:rFonts w:ascii="Consolas" w:hAnsi="Consolas"/>
          <w:color w:val="B91C1C"/>
          <w:sz w:val="21"/>
        </w:rPr>
        <w:t>x</w:t>
      </w:r>
      <w:r>
        <w:rPr>
          <w:rFonts w:ascii="Georgia" w:hAnsi="Georgia"/>
          <w:sz w:val="22"/>
        </w:rPr>
        <w:t xml:space="preserve">, </w:t>
      </w:r>
      <w:r>
        <w:rPr>
          <w:rFonts w:ascii="Consolas" w:hAnsi="Consolas"/>
          <w:color w:val="B91C1C"/>
          <w:sz w:val="21"/>
        </w:rPr>
        <w:t>y</w:t>
      </w:r>
      <w:r>
        <w:rPr>
          <w:rFonts w:ascii="Georgia" w:hAnsi="Georgia"/>
          <w:sz w:val="22"/>
        </w:rPr>
        <w:t xml:space="preserve">, </w:t>
      </w:r>
      <w:r>
        <w:rPr>
          <w:rFonts w:ascii="Consolas" w:hAnsi="Consolas"/>
          <w:color w:val="B91C1C"/>
          <w:sz w:val="21"/>
        </w:rPr>
        <w:t>tmp</w:t>
      </w:r>
      <w:r>
        <w:rPr>
          <w:rFonts w:ascii="Georgia" w:hAnsi="Georgia"/>
          <w:sz w:val="22"/>
        </w:rPr>
        <w:t xml:space="preserve">, </w:t>
      </w:r>
      <w:r>
        <w:rPr>
          <w:rFonts w:ascii="Consolas" w:hAnsi="Consolas"/>
          <w:color w:val="B91C1C"/>
          <w:sz w:val="21"/>
        </w:rPr>
        <w:t>fn</w:t>
      </w:r>
      <w:r>
        <w:rPr>
          <w:rFonts w:ascii="Georgia" w:hAnsi="Georgia"/>
          <w:sz w:val="22"/>
        </w:rPr>
        <w:t>. Itu clever code — kode yang cuma dipahami sama penulisnya, itupun cuma saat dia nulis."</w:t>
      </w:r>
    </w:p>
    <w:p>
      <w:pPr>
        <w:spacing w:before="0" w:after="120" w:line="300" w:lineRule="auto"/>
        <w:ind w:firstLine="432"/>
        <w:jc w:val="both"/>
      </w:pPr>
      <w:r>
        <w:rPr>
          <w:rFonts w:ascii="Georgia" w:hAnsi="Georgia"/>
          <w:sz w:val="22"/>
        </w:rPr>
        <w:t>"Clean code beda. Nama fungsinya jelas meskipun panjang. Logikanya lurus, gak berbelit-belit — meskipun jadinya lebih banyak baris. Strukturnya terpisah rapi. Tujuannya: orang lain bisa baca kode kamu tanpa harus mikir keras. Itu yang tadi kita kerjakan."</w:t>
      </w:r>
    </w:p>
    <w:p>
      <w:pPr>
        <w:spacing w:before="0" w:after="120" w:line="300" w:lineRule="auto"/>
        <w:ind w:firstLine="432"/>
        <w:jc w:val="both"/>
      </w:pPr>
      <w:r>
        <w:rPr>
          <w:rFonts w:ascii="Georgia" w:hAnsi="Georgia"/>
          <w:sz w:val="22"/>
        </w:rPr>
        <w:t xml:space="preserve">Mas Alin menatap Binto serius. "Bayangin kamu kerja di bengkel motor. Kalau kunci pas ukuran 10 kamu taruh sembarangan di dalam bak bekas oli, mekanik </w:t>
      </w:r>
      <w:r>
        <w:rPr>
          <w:rFonts w:ascii="Georgia" w:hAnsi="Georgia"/>
          <w:i/>
          <w:sz w:val="22"/>
        </w:rPr>
        <w:t>shift</w:t>
      </w:r>
      <w:r>
        <w:rPr>
          <w:rFonts w:ascii="Georgia" w:hAnsi="Georgia"/>
          <w:sz w:val="22"/>
        </w:rPr>
        <w:t xml:space="preserve"> berikutnya yang butuh kunci itu bakal ngamuk, kan? Kodingan juga gitu. Variabel yang namanya gak jelas dan fungsi yang ditaruh sembarangan cuma bakal bikin </w:t>
      </w:r>
      <w:r>
        <w:rPr>
          <w:rFonts w:ascii="Georgia" w:hAnsi="Georgia"/>
          <w:i/>
          <w:sz w:val="22"/>
        </w:rPr>
        <w:t>developer</w:t>
      </w:r>
      <w:r>
        <w:rPr>
          <w:rFonts w:ascii="Georgia" w:hAnsi="Georgia"/>
          <w:sz w:val="22"/>
        </w:rPr>
        <w:t xml:space="preserve"> selanjutnya menderita. Dan </w:t>
      </w:r>
      <w:r>
        <w:rPr>
          <w:rFonts w:ascii="Georgia" w:hAnsi="Georgia"/>
          <w:i/>
          <w:sz w:val="22"/>
        </w:rPr>
        <w:t>developer</w:t>
      </w:r>
      <w:r>
        <w:rPr>
          <w:rFonts w:ascii="Georgia" w:hAnsi="Georgia"/>
          <w:sz w:val="22"/>
        </w:rPr>
        <w:t xml:space="preserve"> selanjutnya itu... bisa jadi adalah dirimu sendiri minggu depan."</w:t>
      </w:r>
    </w:p>
    <w:p>
      <w:pPr>
        <w:spacing w:before="0" w:after="120" w:line="300" w:lineRule="auto"/>
        <w:ind w:firstLine="432"/>
        <w:jc w:val="both"/>
      </w:pPr>
      <w:r>
        <w:rPr>
          <w:rFonts w:ascii="Georgia" w:hAnsi="Georgia"/>
          <w:sz w:val="22"/>
        </w:rPr>
        <w:t xml:space="preserve">Binto merenung. </w:t>
      </w:r>
      <w:r>
        <w:rPr>
          <w:rFonts w:ascii="Georgia" w:hAnsi="Georgia"/>
          <w:i/>
          <w:sz w:val="22"/>
        </w:rPr>
        <w:t>Aku dulu sering banget bikin variabel satu huruf. Bangga kalau kodeku pendek dan susah dipahami. Kirain itu keren. Ternyata... itu cuma nyusahin diri sendiri.</w:t>
      </w:r>
    </w:p>
    <w:p>
      <w:pPr>
        <w:keepNext/>
        <w:spacing w:before="360" w:after="160"/>
      </w:pPr>
      <w:r>
        <w:rPr>
          <w:rFonts w:ascii="Georgia" w:hAnsi="Georgia"/>
          <w:b/>
          <w:color w:val="1E3A8A"/>
          <w:sz w:val="28"/>
        </w:rPr>
        <w:t>6.8 Pesan untuk Masa Depan</w:t>
      </w:r>
    </w:p>
    <w:p>
      <w:pPr>
        <w:spacing w:before="0" w:after="120" w:line="300" w:lineRule="auto"/>
        <w:ind w:firstLine="0"/>
        <w:jc w:val="both"/>
      </w:pPr>
      <w:r>
        <w:rPr>
          <w:rFonts w:ascii="Georgia" w:hAnsi="Georgia"/>
          <w:sz w:val="22"/>
        </w:rPr>
        <w:t>Setelah semua selesai dan aplikasi kembali berjalan normal, Binto meregangkan tubuhnya. "Selesai, Mas."</w:t>
      </w:r>
    </w:p>
    <w:p>
      <w:pPr>
        <w:spacing w:before="0" w:after="120" w:line="300" w:lineRule="auto"/>
        <w:ind w:firstLine="432"/>
        <w:jc w:val="both"/>
      </w:pPr>
      <w:r>
        <w:rPr>
          <w:rFonts w:ascii="Georgia" w:hAnsi="Georgia"/>
          <w:sz w:val="22"/>
        </w:rPr>
        <w:t>Mas Alin menggeser kursinya, melihat layar Binto. Ia membuka file BarangService.php dan menunjuk satu bagian.</w:t>
      </w:r>
    </w:p>
    <w:p>
      <w:pPr>
        <w:spacing w:before="0" w:after="120" w:line="300" w:lineRule="auto"/>
        <w:ind w:firstLine="432"/>
        <w:jc w:val="both"/>
      </w:pPr>
      <w:r>
        <w:rPr>
          <w:rFonts w:ascii="Georgia" w:hAnsi="Georgia"/>
          <w:sz w:val="22"/>
        </w:rPr>
        <w:t>"Bagus. Sekarang coba kamu baca lagi fungsi ini."</w:t>
      </w:r>
    </w:p>
    <w:p>
      <w:pPr>
        <w:spacing w:before="0" w:after="120" w:line="300" w:lineRule="auto"/>
        <w:ind w:firstLine="432"/>
        <w:jc w:val="both"/>
      </w:pPr>
      <w:r>
        <w:rPr>
          <w:rFonts w:ascii="Georgia" w:hAnsi="Georgia"/>
          <w:sz w:val="22"/>
        </w:rPr>
        <w:t>Binto membaca fungsi cekStokMenipis. Fungsinya sederhana: mengecek apakah stok di bawah nilai tertentu.</w:t>
      </w:r>
    </w:p>
    <w:p>
      <w:pPr>
        <w:spacing w:before="0" w:after="120" w:line="300" w:lineRule="auto"/>
        <w:ind w:firstLine="432"/>
        <w:jc w:val="both"/>
      </w:pPr>
      <w:r>
        <w:rPr>
          <w:rFonts w:ascii="Georgia" w:hAnsi="Georgia"/>
          <w:sz w:val="22"/>
        </w:rPr>
        <w:t>"Paham, Mas?"</w:t>
      </w:r>
    </w:p>
    <w:p>
      <w:pPr>
        <w:spacing w:before="0" w:after="120" w:line="300" w:lineRule="auto"/>
        <w:ind w:firstLine="432"/>
        <w:jc w:val="both"/>
      </w:pPr>
      <w:r>
        <w:rPr>
          <w:rFonts w:ascii="Georgia" w:hAnsi="Georgia"/>
          <w:sz w:val="22"/>
        </w:rPr>
        <w:t>"Coba jelaskan ke saya. Kenapa batas minimalnya 10? Bukan 5 atau 15?"</w:t>
      </w:r>
    </w:p>
    <w:p>
      <w:pPr>
        <w:spacing w:before="0" w:after="120" w:line="300" w:lineRule="auto"/>
        <w:ind w:firstLine="432"/>
        <w:jc w:val="both"/>
      </w:pPr>
      <w:r>
        <w:rPr>
          <w:rFonts w:ascii="Georgia" w:hAnsi="Georgia"/>
          <w:sz w:val="22"/>
        </w:rPr>
        <w:t>Binto terdiam lagi. Ia masih belum ingat alasan pastinya. "Saya... kurang yakin, Mas. Mungkin karena dulu di kampus sering pakai contoh 10."</w:t>
      </w:r>
    </w:p>
    <w:p>
      <w:pPr>
        <w:spacing w:before="0" w:after="120" w:line="300" w:lineRule="auto"/>
        <w:ind w:firstLine="432"/>
        <w:jc w:val="both"/>
      </w:pPr>
      <w:r>
        <w:rPr>
          <w:rFonts w:ascii="Georgia" w:hAnsi="Georgia"/>
          <w:sz w:val="22"/>
        </w:rPr>
        <w:t>"Nah. Dua minggu lagi, kalau kamu buka kode ini, kamu akan tanya lagi: 'Kenapa 10?' Bisa jadi waktu itu kamu punya alasan bagus, tapi karena tidak ditulis, alasan itu hilang."</w:t>
      </w:r>
    </w:p>
    <w:p>
      <w:pPr>
        <w:spacing w:before="0" w:after="120" w:line="300" w:lineRule="auto"/>
        <w:ind w:firstLine="432"/>
        <w:jc w:val="both"/>
      </w:pPr>
      <w:r>
        <w:rPr>
          <w:rFonts w:ascii="Georgia" w:hAnsi="Georgia"/>
          <w:sz w:val="22"/>
        </w:rPr>
        <w:t>Mas Alin menunjuk ke bagian atas file. "Tulis komentar. Bukan buat saya. Bukan buat Mbak Rara. Tapi buat kamu sendiri di masa depan."</w:t>
      </w:r>
    </w:p>
    <w:p>
      <w:pPr>
        <w:spacing w:before="0" w:after="120" w:line="300" w:lineRule="auto"/>
        <w:ind w:firstLine="432"/>
        <w:jc w:val="both"/>
      </w:pPr>
      <w:r>
        <w:rPr>
          <w:rFonts w:ascii="Georgia" w:hAnsi="Georgia"/>
          <w:sz w:val="22"/>
        </w:rPr>
        <w:t>Binto mengangguk. Ia mulai mengetik komentar di atas fungsi tersebut, menjelaskan bahwa batas minimal 10 berdasarkan diskusi dengan Bu Warsiti—beliau ingin peringatan dini karena waktu pengiriman ulang dari supplier sekitar dua sampai tiga hari.</w:t>
      </w:r>
    </w:p>
    <w:p>
      <w:pPr>
        <w:spacing w:before="0" w:after="120" w:line="300" w:lineRule="auto"/>
        <w:ind w:firstLine="432"/>
        <w:jc w:val="both"/>
      </w:pPr>
      <w:r>
        <w:rPr>
          <w:rFonts w:ascii="Georgia" w:hAnsi="Georgia"/>
          <w:sz w:val="22"/>
        </w:rPr>
        <w:t>Mas Alin tersenyum. "Nah, itu dia. Sekarang, dua tahun lagi kalau kamu lupa, kamu tinggal baca komentarmu sendiri. Langsung ingat."</w:t>
      </w:r>
    </w:p>
    <w:p>
      <w:pPr>
        <w:spacing w:before="0" w:after="120" w:line="300" w:lineRule="auto"/>
        <w:ind w:firstLine="432"/>
        <w:jc w:val="both"/>
      </w:pPr>
      <w:r>
        <w:rPr>
          <w:rFonts w:ascii="Georgia" w:hAnsi="Georgia"/>
          <w:sz w:val="22"/>
        </w:rPr>
        <w:t>Binto melanjutkan. Ia menambahkan komentar di setiap fungsi penting: apa fungsinya, parameter apa yang diterima, apa yang dikembalikan, dan—yang paling penting—mengapa keputusan tertentu diambil.</w:t>
      </w:r>
    </w:p>
    <w:p>
      <w:pPr>
        <w:keepNext/>
        <w:spacing w:before="360" w:after="160"/>
      </w:pPr>
      <w:r>
        <w:rPr>
          <w:rFonts w:ascii="Georgia" w:hAnsi="Georgia"/>
          <w:b/>
          <w:color w:val="1E3A8A"/>
          <w:sz w:val="28"/>
        </w:rPr>
        <w:t>6.9 Menaruh Kunci di Satu Kotak</w:t>
      </w:r>
    </w:p>
    <w:p>
      <w:pPr>
        <w:spacing w:before="0" w:after="120" w:line="300" w:lineRule="auto"/>
        <w:ind w:firstLine="0"/>
        <w:jc w:val="both"/>
      </w:pPr>
      <w:r>
        <w:rPr>
          <w:rFonts w:ascii="Georgia" w:hAnsi="Georgia"/>
          <w:sz w:val="22"/>
        </w:rPr>
        <w:t>Saat Binto selesai menulis komentar, Mas Alin menunjuk ke nilai 10 yang masih tertulis di dalam Service.</w:t>
      </w:r>
    </w:p>
    <w:p>
      <w:pPr>
        <w:spacing w:before="0" w:after="120" w:line="300" w:lineRule="auto"/>
        <w:ind w:firstLine="432"/>
        <w:jc w:val="both"/>
      </w:pPr>
      <w:r>
        <w:rPr>
          <w:rFonts w:ascii="Georgia" w:hAnsi="Georgia"/>
          <w:sz w:val="22"/>
        </w:rPr>
        <w:t>"Satu lagi, Le. Angka 10 ini kamu taruh di sini. Sudah lumayan, karena sekarang terpusat di satu kelas. Tapi bagaimana kalau nanti ada fitur lain yang juga butuh nilai 10 ini? Atau suatu hari Bu Warsiti minta batas minimalnya diubah jadi 5?"</w:t>
      </w:r>
    </w:p>
    <w:p>
      <w:pPr>
        <w:spacing w:before="0" w:after="120" w:line="300" w:lineRule="auto"/>
        <w:ind w:firstLine="432"/>
        <w:jc w:val="both"/>
      </w:pPr>
      <w:r>
        <w:rPr>
          <w:rFonts w:ascii="Georgia" w:hAnsi="Georgia"/>
          <w:sz w:val="22"/>
        </w:rPr>
        <w:t>Binto berpikir. "Saya tinggal ubah di sini, Mas?"</w:t>
      </w:r>
    </w:p>
    <w:p>
      <w:pPr>
        <w:spacing w:before="0" w:after="120" w:line="300" w:lineRule="auto"/>
        <w:ind w:firstLine="432"/>
        <w:jc w:val="both"/>
      </w:pPr>
      <w:r>
        <w:rPr>
          <w:rFonts w:ascii="Georgia" w:hAnsi="Georgia"/>
          <w:sz w:val="22"/>
        </w:rPr>
        <w:t>"Iya, kalau cuma satu tempat. Tapi di aplikasi yang lebih besar, bisa jadi ada banyak konstanta seperti ini. Batas stok minimal, biaya pengiriman, persentase pajak, dan lain-lain. Kalau tersebar di berbagai Service, kamu harus mencari satu per satu saat ada perubahan."</w:t>
      </w:r>
    </w:p>
    <w:p>
      <w:pPr>
        <w:spacing w:before="0" w:after="120" w:line="300" w:lineRule="auto"/>
        <w:ind w:firstLine="432"/>
        <w:jc w:val="both"/>
      </w:pPr>
      <w:r>
        <w:rPr>
          <w:rFonts w:ascii="Georgia" w:hAnsi="Georgia"/>
          <w:sz w:val="22"/>
        </w:rPr>
        <w:t xml:space="preserve">Mas Alin membuka proyek Pabrik Garum di laptopnya. Ia menunjukkan folder </w:t>
      </w:r>
      <w:r>
        <w:rPr>
          <w:rFonts w:ascii="Consolas" w:hAnsi="Consolas"/>
          <w:color w:val="B91C1C"/>
          <w:sz w:val="21"/>
        </w:rPr>
        <w:t>config/</w:t>
      </w:r>
      <w:r>
        <w:rPr>
          <w:rFonts w:ascii="Georgia" w:hAnsi="Georgia"/>
          <w:sz w:val="22"/>
        </w:rPr>
        <w:t>.</w:t>
      </w:r>
    </w:p>
    <w:p>
      <w:pPr>
        <w:spacing w:before="0" w:after="120" w:line="300" w:lineRule="auto"/>
        <w:ind w:firstLine="432"/>
        <w:jc w:val="both"/>
      </w:pPr>
      <w:r>
        <w:rPr>
          <w:rFonts w:ascii="Georgia" w:hAnsi="Georgia"/>
          <w:sz w:val="22"/>
        </w:rPr>
        <w:t xml:space="preserve">"Di Laravel, ada folder </w:t>
      </w:r>
      <w:r>
        <w:rPr>
          <w:rFonts w:ascii="Consolas" w:hAnsi="Consolas"/>
          <w:color w:val="B91C1C"/>
          <w:sz w:val="21"/>
        </w:rPr>
        <w:t>config</w:t>
      </w:r>
      <w:r>
        <w:rPr>
          <w:rFonts w:ascii="Georgia" w:hAnsi="Georgia"/>
          <w:sz w:val="22"/>
        </w:rPr>
        <w:t xml:space="preserve"> khusus buat konfigurasi. Semua nilai yang sifatnya konstan dan mungkin berubah suatu hari, taruh di sini. Misalnya bikin file </w:t>
      </w:r>
      <w:r>
        <w:rPr>
          <w:rFonts w:ascii="Consolas" w:hAnsi="Consolas"/>
          <w:color w:val="B91C1C"/>
          <w:sz w:val="21"/>
        </w:rPr>
        <w:t>config/constants.php</w:t>
      </w:r>
      <w:r>
        <w:rPr>
          <w:rFonts w:ascii="Georgia" w:hAnsi="Georgia"/>
          <w:sz w:val="22"/>
        </w:rPr>
        <w:t>."</w:t>
      </w:r>
    </w:p>
    <w:p>
      <w:pPr>
        <w:spacing w:before="0" w:after="120" w:line="300" w:lineRule="auto"/>
        <w:ind w:firstLine="432"/>
        <w:jc w:val="both"/>
      </w:pPr>
      <w:r>
        <w:rPr>
          <w:rFonts w:ascii="Georgia" w:hAnsi="Georgia"/>
          <w:sz w:val="22"/>
        </w:rPr>
        <w:t>Ia menunjukkan contoh isinya: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b/>
                <w:color w:val="F472B6"/>
                <w:sz w:val="22"/>
              </w:rPr>
              <w:t>return</w:t>
            </w:r>
            <w:r>
              <w:rPr>
                <w:rFonts w:ascii="Consolas" w:hAnsi="Consolas"/>
                <w:color w:val="F8FAFC"/>
                <w:sz w:val="22"/>
              </w:rPr>
              <w:t xml:space="preserve"> [</w:t>
            </w:r>
            <w:r>
              <w:rPr>
                <w:rFonts w:ascii="Consolas" w:hAnsi="Consolas"/>
                <w:sz w:val="22"/>
              </w:rPr>
              <w:br/>
            </w:r>
            <w:r>
              <w:rPr>
                <w:rFonts w:ascii="Consolas" w:hAnsi="Consolas"/>
                <w:color w:val="F8FAFC"/>
                <w:sz w:val="22"/>
              </w:rPr>
              <w:t xml:space="preserve">    </w:t>
            </w:r>
            <w:r>
              <w:rPr>
                <w:rFonts w:ascii="Consolas" w:hAnsi="Consolas"/>
                <w:color w:val="F59E0B"/>
                <w:sz w:val="22"/>
              </w:rPr>
              <w:t>'stok_minimal'</w:t>
            </w:r>
            <w:r>
              <w:rPr>
                <w:rFonts w:ascii="Consolas" w:hAnsi="Consolas"/>
                <w:color w:val="F8FAFC"/>
                <w:sz w:val="22"/>
              </w:rPr>
              <w:t xml:space="preserve"> =&gt; 10,</w:t>
            </w:r>
            <w:r>
              <w:rPr>
                <w:rFonts w:ascii="Consolas" w:hAnsi="Consolas"/>
                <w:sz w:val="22"/>
              </w:rPr>
              <w:br/>
            </w:r>
            <w:r>
              <w:rPr>
                <w:rFonts w:ascii="Consolas" w:hAnsi="Consolas"/>
                <w:color w:val="F8FAFC"/>
                <w:sz w:val="22"/>
              </w:rPr>
              <w:t xml:space="preserve">    </w:t>
            </w:r>
            <w:r>
              <w:rPr>
                <w:rFonts w:ascii="Consolas" w:hAnsi="Consolas"/>
                <w:color w:val="F59E0B"/>
                <w:sz w:val="22"/>
              </w:rPr>
              <w:t>'biaya_pengiriman'</w:t>
            </w:r>
            <w:r>
              <w:rPr>
                <w:rFonts w:ascii="Consolas" w:hAnsi="Consolas"/>
                <w:color w:val="F8FAFC"/>
                <w:sz w:val="22"/>
              </w:rPr>
              <w:t xml:space="preserve"> =&gt; 15000,</w:t>
            </w:r>
            <w:r>
              <w:rPr>
                <w:rFonts w:ascii="Consolas" w:hAnsi="Consolas"/>
                <w:sz w:val="22"/>
              </w:rPr>
              <w:br/>
            </w:r>
            <w:r>
              <w:rPr>
                <w:rFonts w:ascii="Consolas" w:hAnsi="Consolas"/>
                <w:color w:val="F8FAFC"/>
                <w:sz w:val="22"/>
              </w:rPr>
              <w:t xml:space="preserve">    </w:t>
            </w:r>
            <w:r>
              <w:rPr>
                <w:rFonts w:ascii="Consolas" w:hAnsi="Consolas"/>
                <w:color w:val="F59E0B"/>
                <w:sz w:val="22"/>
              </w:rPr>
              <w:t>'pajak_ppn'</w:t>
            </w:r>
            <w:r>
              <w:rPr>
                <w:rFonts w:ascii="Consolas" w:hAnsi="Consolas"/>
                <w:color w:val="F8FAFC"/>
                <w:sz w:val="22"/>
              </w:rPr>
              <w:t xml:space="preserve"> =&gt; 0.11,</w:t>
            </w:r>
            <w:r>
              <w:rPr>
                <w:rFonts w:ascii="Consolas" w:hAnsi="Consolas"/>
                <w:sz w:val="22"/>
              </w:rPr>
              <w:br/>
            </w:r>
            <w:r>
              <w:rPr>
                <w:rFonts w:ascii="Consolas" w:hAnsi="Consolas"/>
                <w:color w:val="F8FAFC"/>
                <w:sz w:val="22"/>
              </w:rPr>
              <w:t>];</w:t>
            </w:r>
          </w:p>
        </w:tc>
      </w:tr>
    </w:tbl>
    <w:p>
      <w:pPr>
        <w:spacing w:before="120" w:after="0"/>
      </w:pPr>
    </w:p>
    <w:p>
      <w:pPr>
        <w:spacing w:before="0" w:after="120" w:line="300" w:lineRule="auto"/>
        <w:ind w:firstLine="432"/>
        <w:jc w:val="both"/>
      </w:pPr>
      <w:r>
        <w:rPr>
          <w:rFonts w:ascii="Georgia" w:hAnsi="Georgia"/>
          <w:sz w:val="22"/>
        </w:rPr>
        <w:t xml:space="preserve">"Kalau begini, semua orang di tim tahu di mana mencari nilai-nilai ini. Mau ubah? Tinggal buka satu file. Bahkan bisa pakai helper </w:t>
      </w:r>
      <w:r>
        <w:rPr>
          <w:rFonts w:ascii="Consolas" w:hAnsi="Consolas"/>
          <w:color w:val="B91C1C"/>
          <w:sz w:val="21"/>
        </w:rPr>
        <w:t>config('constants.stok_minimal')</w:t>
      </w:r>
      <w:r>
        <w:rPr>
          <w:rFonts w:ascii="Georgia" w:hAnsi="Georgia"/>
          <w:sz w:val="22"/>
        </w:rPr>
        <w:t xml:space="preserve"> di mana saja."</w:t>
      </w:r>
    </w:p>
    <w:p>
      <w:pPr>
        <w:spacing w:before="0" w:after="120" w:line="300" w:lineRule="auto"/>
        <w:ind w:firstLine="432"/>
        <w:jc w:val="both"/>
      </w:pPr>
      <w:r>
        <w:rPr>
          <w:rFonts w:ascii="Georgia" w:hAnsi="Georgia"/>
          <w:sz w:val="22"/>
        </w:rPr>
        <w:t>Binto mengangguk paham. "Jadi lebih rapi lagi."</w:t>
      </w:r>
    </w:p>
    <w:p>
      <w:pPr>
        <w:spacing w:before="0" w:after="120" w:line="300" w:lineRule="auto"/>
        <w:ind w:firstLine="432"/>
        <w:jc w:val="both"/>
      </w:pPr>
      <w:r>
        <w:rPr>
          <w:rFonts w:ascii="Georgia" w:hAnsi="Georgia"/>
          <w:sz w:val="22"/>
        </w:rPr>
        <w:t>"Nggih. Ini best practice sederhana. Nilai yang bisa berubah, taruh di tempat terpusat. Jangan hardcode di tengah-tengah logika. Nanti susah maintenance-nya."</w:t>
      </w:r>
    </w:p>
    <w:p>
      <w:pPr>
        <w:spacing w:before="0" w:after="120" w:line="300" w:lineRule="auto"/>
        <w:ind w:firstLine="432"/>
        <w:jc w:val="both"/>
      </w:pPr>
      <w:r>
        <w:rPr>
          <w:rFonts w:ascii="Georgia" w:hAnsi="Georgia"/>
          <w:sz w:val="22"/>
        </w:rPr>
        <w:t xml:space="preserve">Binto segera membuat file </w:t>
      </w:r>
      <w:r>
        <w:rPr>
          <w:rFonts w:ascii="Consolas" w:hAnsi="Consolas"/>
          <w:color w:val="B91C1C"/>
          <w:sz w:val="21"/>
        </w:rPr>
        <w:t>config/constants.php</w:t>
      </w:r>
      <w:r>
        <w:rPr>
          <w:rFonts w:ascii="Georgia" w:hAnsi="Georgia"/>
          <w:sz w:val="22"/>
        </w:rPr>
        <w:t xml:space="preserve"> dan memindahkan nilai 10 ke sana. Ia mengganti kode di Service menjadi </w:t>
      </w:r>
      <w:r>
        <w:rPr>
          <w:rFonts w:ascii="Consolas" w:hAnsi="Consolas"/>
          <w:color w:val="B91C1C"/>
          <w:sz w:val="21"/>
        </w:rPr>
        <w:t>config('constants.stok_minimal')</w:t>
      </w:r>
      <w:r>
        <w:rPr>
          <w:rFonts w:ascii="Georgia" w:hAnsi="Georgia"/>
          <w:sz w:val="22"/>
        </w:rPr>
        <w:t>.</w:t>
      </w:r>
    </w:p>
    <w:p>
      <w:pPr>
        <w:spacing w:before="0" w:after="120" w:line="300" w:lineRule="auto"/>
        <w:ind w:firstLine="432"/>
        <w:jc w:val="both"/>
      </w:pPr>
      <w:r>
        <w:rPr>
          <w:rFonts w:ascii="Georgia" w:hAnsi="Georgia"/>
          <w:sz w:val="22"/>
        </w:rPr>
        <w:t xml:space="preserve">Mas Alin melanjutkan. "Tapi tidak semua konstanta taruh di </w:t>
      </w:r>
      <w:r>
        <w:rPr>
          <w:rFonts w:ascii="Consolas" w:hAnsi="Consolas"/>
          <w:color w:val="B91C1C"/>
          <w:sz w:val="21"/>
        </w:rPr>
        <w:t>config/constants.php</w:t>
      </w:r>
      <w:r>
        <w:rPr>
          <w:rFonts w:ascii="Georgia" w:hAnsi="Georgia"/>
          <w:sz w:val="22"/>
        </w:rPr>
        <w:t xml:space="preserve">. Ada yang lebih cocok di file </w:t>
      </w:r>
      <w:r>
        <w:rPr>
          <w:rFonts w:ascii="Consolas" w:hAnsi="Consolas"/>
          <w:color w:val="B91C1C"/>
          <w:sz w:val="21"/>
        </w:rPr>
        <w:t>.env</w:t>
      </w:r>
      <w:r>
        <w:rPr>
          <w:rFonts w:ascii="Georgia" w:hAnsi="Georgia"/>
          <w:sz w:val="22"/>
        </w:rPr>
        <w:t>. Misalnya nama toko, alamat, atau credentials database. Itu karena tiap environment bisa beda. Di lokal kamu namanya 'Toko ATK Warsiti', tapi di production nanti bisa jadi 'Warsiti ATK'."</w:t>
      </w:r>
    </w:p>
    <w:p>
      <w:pPr>
        <w:spacing w:before="0" w:after="120" w:line="300" w:lineRule="auto"/>
        <w:ind w:firstLine="432"/>
        <w:jc w:val="both"/>
      </w:pPr>
      <w:r>
        <w:rPr>
          <w:rFonts w:ascii="Georgia" w:hAnsi="Georgia"/>
          <w:sz w:val="22"/>
        </w:rPr>
        <w:t xml:space="preserve">Binto mengangguk. Ia paham sekarang: nilai yang bersifat bisnis dan sama di semua environment taruh di </w:t>
      </w:r>
      <w:r>
        <w:rPr>
          <w:rFonts w:ascii="Consolas" w:hAnsi="Consolas"/>
          <w:color w:val="B91C1C"/>
          <w:sz w:val="21"/>
        </w:rPr>
        <w:t>config/constants.php</w:t>
      </w:r>
      <w:r>
        <w:rPr>
          <w:rFonts w:ascii="Georgia" w:hAnsi="Georgia"/>
          <w:sz w:val="22"/>
        </w:rPr>
        <w:t xml:space="preserve">. Nilai yang berbeda antar environment taruh di </w:t>
      </w:r>
      <w:r>
        <w:rPr>
          <w:rFonts w:ascii="Consolas" w:hAnsi="Consolas"/>
          <w:color w:val="B91C1C"/>
          <w:sz w:val="21"/>
        </w:rPr>
        <w:t>.env</w:t>
      </w:r>
      <w:r>
        <w:rPr>
          <w:rFonts w:ascii="Georgia" w:hAnsi="Georgia"/>
          <w:sz w:val="22"/>
        </w:rPr>
        <w:t>.</w:t>
      </w:r>
    </w:p>
    <w:p>
      <w:pPr>
        <w:spacing w:before="0" w:after="120" w:line="300" w:lineRule="auto"/>
        <w:ind w:firstLine="432"/>
        <w:jc w:val="both"/>
      </w:pPr>
      <w:r>
        <w:rPr>
          <w:rFonts w:ascii="Georgia" w:hAnsi="Georgia"/>
          <w:sz w:val="22"/>
        </w:rPr>
        <w:t>"Sekarang lebih rapi," gumamnya puas.</w:t>
      </w:r>
    </w:p>
    <w:p>
      <w:pPr>
        <w:keepNext/>
        <w:spacing w:before="360" w:after="160"/>
      </w:pPr>
      <w:r>
        <w:rPr>
          <w:rFonts w:ascii="Georgia" w:hAnsi="Georgia"/>
          <w:b/>
          <w:color w:val="1E3A8A"/>
          <w:sz w:val="28"/>
        </w:rPr>
        <w:t>6.10 Debugging Sistematis</w:t>
      </w:r>
    </w:p>
    <w:p>
      <w:pPr>
        <w:spacing w:before="0" w:after="120" w:line="300" w:lineRule="auto"/>
        <w:ind w:firstLine="0"/>
        <w:jc w:val="both"/>
      </w:pPr>
      <w:r>
        <w:rPr>
          <w:rFonts w:ascii="Georgia" w:hAnsi="Georgia"/>
          <w:sz w:val="22"/>
        </w:rPr>
        <w:t>Besoknya, Mas Alin nggak biarin Binto terpuruk dengan dua belas bug itu.</w:t>
      </w:r>
    </w:p>
    <w:p>
      <w:pPr>
        <w:spacing w:before="0" w:after="120" w:line="300" w:lineRule="auto"/>
        <w:ind w:firstLine="432"/>
        <w:jc w:val="both"/>
      </w:pPr>
      <w:r>
        <w:rPr>
          <w:rFonts w:ascii="Georgia" w:hAnsi="Georgia"/>
          <w:sz w:val="22"/>
        </w:rPr>
        <w:t>"Sekarang... kita perbaiki bareng. Satu per satu."</w:t>
      </w:r>
    </w:p>
    <w:p>
      <w:pPr>
        <w:spacing w:before="0" w:after="120" w:line="300" w:lineRule="auto"/>
        <w:ind w:firstLine="432"/>
        <w:jc w:val="both"/>
      </w:pPr>
      <w:r>
        <w:rPr>
          <w:rFonts w:ascii="Georgia" w:hAnsi="Georgia"/>
          <w:sz w:val="22"/>
        </w:rPr>
        <w:t>Dia buka laptop. Buka daftar bug dari Mbak Rara.</w:t>
      </w:r>
    </w:p>
    <w:p>
      <w:pPr>
        <w:spacing w:before="0" w:after="120" w:line="300" w:lineRule="auto"/>
        <w:ind w:firstLine="432"/>
        <w:jc w:val="both"/>
      </w:pPr>
      <w:r>
        <w:rPr>
          <w:rFonts w:ascii="Georgia" w:hAnsi="Georgia"/>
          <w:sz w:val="22"/>
        </w:rPr>
        <w:t>"Bug 1: validasi stok negatif. Gimana caranya?"</w:t>
      </w:r>
    </w:p>
    <w:p>
      <w:pPr>
        <w:spacing w:before="0" w:after="120" w:line="300" w:lineRule="auto"/>
        <w:ind w:firstLine="432"/>
        <w:jc w:val="both"/>
      </w:pPr>
      <w:r>
        <w:rPr>
          <w:rFonts w:ascii="Georgia" w:hAnsi="Georgia"/>
          <w:sz w:val="22"/>
        </w:rPr>
        <w:t>"Tambah pengecekan. Kalau stok kurang dari nol, tolak."</w:t>
      </w:r>
    </w:p>
    <w:p>
      <w:pPr>
        <w:spacing w:before="0" w:after="120" w:line="300" w:lineRule="auto"/>
        <w:ind w:firstLine="432"/>
        <w:jc w:val="both"/>
      </w:pPr>
      <w:r>
        <w:rPr>
          <w:rFonts w:ascii="Georgia" w:hAnsi="Georgia"/>
          <w:sz w:val="22"/>
        </w:rPr>
        <w:t>"Bener. Bug 2?"</w:t>
      </w:r>
    </w:p>
    <w:p>
      <w:pPr>
        <w:spacing w:before="0" w:after="120" w:line="300" w:lineRule="auto"/>
        <w:ind w:firstLine="432"/>
        <w:jc w:val="both"/>
      </w:pPr>
      <w:r>
        <w:rPr>
          <w:rFonts w:ascii="Georgia" w:hAnsi="Georgia"/>
          <w:sz w:val="22"/>
        </w:rPr>
        <w:t>"Validasi harga. Input harus angka."</w:t>
      </w:r>
    </w:p>
    <w:p>
      <w:pPr>
        <w:spacing w:before="0" w:after="120" w:line="300" w:lineRule="auto"/>
        <w:ind w:firstLine="432"/>
        <w:jc w:val="both"/>
      </w:pPr>
      <w:r>
        <w:rPr>
          <w:rFonts w:ascii="Georgia" w:hAnsi="Georgia"/>
          <w:sz w:val="22"/>
        </w:rPr>
        <w:t>"Lanjut."</w:t>
      </w:r>
    </w:p>
    <w:p>
      <w:pPr>
        <w:spacing w:before="0" w:after="120" w:line="300" w:lineRule="auto"/>
        <w:ind w:firstLine="432"/>
        <w:jc w:val="both"/>
      </w:pPr>
      <w:r>
        <w:rPr>
          <w:rFonts w:ascii="Georgia" w:hAnsi="Georgia"/>
          <w:sz w:val="22"/>
        </w:rPr>
        <w:t>"Bug 3: SQL injection. Harus pakai parameterized query."</w:t>
      </w:r>
    </w:p>
    <w:p>
      <w:pPr>
        <w:spacing w:before="0" w:after="120" w:line="300" w:lineRule="auto"/>
        <w:ind w:firstLine="432"/>
        <w:jc w:val="both"/>
      </w:pPr>
      <w:r>
        <w:rPr>
          <w:rFonts w:ascii="Georgia" w:hAnsi="Georgia"/>
          <w:sz w:val="22"/>
        </w:rPr>
        <w:t>Satu per satu. Dua belas bug.</w:t>
      </w:r>
    </w:p>
    <w:p>
      <w:pPr>
        <w:spacing w:before="0" w:after="120" w:line="300" w:lineRule="auto"/>
        <w:ind w:firstLine="432"/>
        <w:jc w:val="both"/>
      </w:pPr>
      <w:r>
        <w:rPr>
          <w:rFonts w:ascii="Georgia" w:hAnsi="Georgia"/>
          <w:sz w:val="22"/>
        </w:rPr>
        <w:t>Mas Alin nggak ngasih jawaban langsung. Dia tanya. "Menurutmu gimana?" "Coba mikir." "Inget pelajaran kemarin?"</w:t>
      </w:r>
    </w:p>
    <w:p>
      <w:pPr>
        <w:spacing w:before="0" w:after="120" w:line="300" w:lineRule="auto"/>
        <w:ind w:firstLine="432"/>
        <w:jc w:val="both"/>
      </w:pPr>
      <w:r>
        <w:rPr>
          <w:rFonts w:ascii="Georgia" w:hAnsi="Georgia"/>
          <w:sz w:val="22"/>
        </w:rPr>
        <w:t>Dia paksa Binto mikir sendiri.</w:t>
      </w:r>
    </w:p>
    <w:p>
      <w:pPr>
        <w:spacing w:before="0" w:after="120" w:line="300" w:lineRule="auto"/>
        <w:ind w:firstLine="432"/>
        <w:jc w:val="both"/>
      </w:pPr>
      <w:r>
        <w:rPr>
          <w:rFonts w:ascii="Georgia" w:hAnsi="Georgia"/>
          <w:sz w:val="22"/>
        </w:rPr>
        <w:t>Dan entah kenapa... cara ini lebih ngena.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Sorenya, semua beres. Mbak Rara test lagi. Kali ini lolos.</w:t>
      </w:r>
    </w:p>
    <w:p>
      <w:pPr>
        <w:spacing w:before="0" w:after="120" w:line="300" w:lineRule="auto"/>
        <w:ind w:firstLine="432"/>
        <w:jc w:val="both"/>
      </w:pPr>
      <w:r>
        <w:rPr>
          <w:rFonts w:ascii="Georgia" w:hAnsi="Georgia"/>
          <w:sz w:val="22"/>
        </w:rPr>
        <w:t>"Nah gini dong," katanya sambil pindahin sticky note ke Done. "Tapi jangan nunggu aku test lagi ya, Mas. Coba test sendiri dulu."</w:t>
      </w:r>
    </w:p>
    <w:p>
      <w:pPr>
        <w:spacing w:before="0" w:after="120" w:line="300" w:lineRule="auto"/>
        <w:ind w:firstLine="432"/>
        <w:jc w:val="both"/>
      </w:pPr>
      <w:r>
        <w:rPr>
          <w:rFonts w:ascii="Georgia" w:hAnsi="Georgia"/>
          <w:sz w:val="22"/>
        </w:rPr>
        <w:t>Binto mengangguk. "Siap, Mbak."</w:t>
      </w:r>
    </w:p>
    <w:p>
      <w:pPr>
        <w:spacing w:before="0" w:after="120" w:line="300" w:lineRule="auto"/>
        <w:ind w:firstLine="432"/>
        <w:jc w:val="both"/>
      </w:pPr>
      <w:r>
        <w:rPr>
          <w:rFonts w:ascii="Georgia" w:hAnsi="Georgia"/>
          <w:sz w:val="22"/>
        </w:rPr>
        <w:t xml:space="preserve">Dia belajar sesuatu. </w:t>
      </w:r>
      <w:r>
        <w:rPr>
          <w:rFonts w:ascii="Georgia" w:hAnsi="Georgia"/>
          <w:i/>
          <w:sz w:val="22"/>
        </w:rPr>
        <w:t>Debugging itu bukan cuma nemuin error. Tapi mikir sistematis. Satu per satu. Analisis. Akar. Perbaiki. Verify. Bukan panik. Bukan ngawur.</w:t>
      </w:r>
    </w:p>
    <w:p>
      <w:pPr>
        <w:keepNext/>
        <w:spacing w:before="360" w:after="160"/>
      </w:pPr>
      <w:r>
        <w:rPr>
          <w:rFonts w:ascii="Georgia" w:hAnsi="Georgia"/>
          <w:b/>
          <w:color w:val="1E3A8A"/>
          <w:sz w:val="28"/>
        </w:rPr>
        <w:t>6.11 Testimoni Mbak Rara</w:t>
      </w:r>
    </w:p>
    <w:p>
      <w:pPr>
        <w:spacing w:before="0" w:after="120" w:line="300" w:lineRule="auto"/>
        <w:ind w:firstLine="0"/>
        <w:jc w:val="both"/>
      </w:pPr>
      <w:r>
        <w:rPr>
          <w:rFonts w:ascii="Georgia" w:hAnsi="Georgia"/>
          <w:sz w:val="22"/>
        </w:rPr>
        <w:t>Keesokan harinya, Mbak Rara selesai dengan tumpukan test case proyek Garum. Ia berjalan ke meja Binto untuk mengisi air di dispenser. Matanya melirik layar Binto.</w:t>
      </w:r>
    </w:p>
    <w:p>
      <w:pPr>
        <w:spacing w:before="0" w:after="120" w:line="300" w:lineRule="auto"/>
        <w:ind w:firstLine="432"/>
        <w:jc w:val="both"/>
      </w:pPr>
      <w:r>
        <w:rPr>
          <w:rFonts w:ascii="Georgia" w:hAnsi="Georgia"/>
          <w:sz w:val="22"/>
        </w:rPr>
        <w:t>"Wah, Mas Binto, kodenya udah beda sekarang."</w:t>
      </w:r>
    </w:p>
    <w:p>
      <w:pPr>
        <w:spacing w:before="0" w:after="120" w:line="300" w:lineRule="auto"/>
        <w:ind w:firstLine="432"/>
        <w:jc w:val="both"/>
      </w:pPr>
      <w:r>
        <w:rPr>
          <w:rFonts w:ascii="Georgia" w:hAnsi="Georgia"/>
          <w:sz w:val="22"/>
        </w:rPr>
        <w:t>"Ini habis dirombak total, Mbak."</w:t>
      </w:r>
    </w:p>
    <w:p>
      <w:pPr>
        <w:spacing w:before="0" w:after="120" w:line="300" w:lineRule="auto"/>
        <w:ind w:firstLine="432"/>
        <w:jc w:val="both"/>
      </w:pPr>
      <w:r>
        <w:rPr>
          <w:rFonts w:ascii="Georgia" w:hAnsi="Georgia"/>
          <w:sz w:val="22"/>
        </w:rPr>
        <w:t>Mbak Rara berhenti sejenak. "Boleh lihat?"</w:t>
      </w:r>
    </w:p>
    <w:p>
      <w:pPr>
        <w:spacing w:before="0" w:after="120" w:line="300" w:lineRule="auto"/>
        <w:ind w:firstLine="432"/>
        <w:jc w:val="both"/>
      </w:pPr>
      <w:r>
        <w:rPr>
          <w:rFonts w:ascii="Georgia" w:hAnsi="Georgia"/>
          <w:sz w:val="22"/>
        </w:rPr>
        <w:t>Binto mengangguk.</w:t>
      </w:r>
    </w:p>
    <w:p>
      <w:pPr>
        <w:spacing w:before="0" w:after="120" w:line="300" w:lineRule="auto"/>
        <w:ind w:firstLine="432"/>
        <w:jc w:val="both"/>
      </w:pPr>
      <w:r>
        <w:rPr>
          <w:rFonts w:ascii="Georgia" w:hAnsi="Georgia"/>
          <w:sz w:val="22"/>
        </w:rPr>
        <w:t>Mbak Rara duduk di sebelah Binto. Ia membuka file BarangService.php dan membaca. Matanya bergerak cepat.</w:t>
      </w:r>
    </w:p>
    <w:p>
      <w:pPr>
        <w:spacing w:before="0" w:after="120" w:line="300" w:lineRule="auto"/>
        <w:ind w:firstLine="432"/>
        <w:jc w:val="both"/>
      </w:pPr>
      <w:r>
        <w:rPr>
          <w:rFonts w:ascii="Georgia" w:hAnsi="Georgia"/>
          <w:sz w:val="22"/>
        </w:rPr>
        <w:t>"Ini bagus. Ada komentarnya. Jadi aku gak perlu tanya-tanya lagi."</w:t>
      </w:r>
    </w:p>
    <w:p>
      <w:pPr>
        <w:spacing w:before="0" w:after="120" w:line="300" w:lineRule="auto"/>
        <w:ind w:firstLine="432"/>
        <w:jc w:val="both"/>
      </w:pPr>
      <w:r>
        <w:rPr>
          <w:rFonts w:ascii="Georgia" w:hAnsi="Georgia"/>
          <w:sz w:val="22"/>
        </w:rPr>
        <w:t>Ia scroll ke bawah.</w:t>
      </w:r>
    </w:p>
    <w:p>
      <w:pPr>
        <w:spacing w:before="0" w:after="120" w:line="300" w:lineRule="auto"/>
        <w:ind w:firstLine="432"/>
        <w:jc w:val="both"/>
      </w:pPr>
      <w:r>
        <w:rPr>
          <w:rFonts w:ascii="Georgia" w:hAnsi="Georgia"/>
          <w:sz w:val="22"/>
        </w:rPr>
        <w:t>"Ooh, cekStokMenipis di sini. Aku langsung paham alurnya. Jadi kalau ada bug di perhitungan stok, aku tinggal lihat Service ini aja, gak perlu buka file lain?"</w:t>
      </w:r>
    </w:p>
    <w:p>
      <w:pPr>
        <w:spacing w:before="0" w:after="120" w:line="300" w:lineRule="auto"/>
        <w:ind w:firstLine="432"/>
        <w:jc w:val="both"/>
      </w:pPr>
      <w:r>
        <w:rPr>
          <w:rFonts w:ascii="Georgia" w:hAnsi="Georgia"/>
          <w:sz w:val="22"/>
        </w:rPr>
        <w:t>"Nggih, Mbak. Logikanya semua di sini."</w:t>
      </w:r>
    </w:p>
    <w:p>
      <w:pPr>
        <w:spacing w:before="0" w:after="120" w:line="300" w:lineRule="auto"/>
        <w:ind w:firstLine="432"/>
        <w:jc w:val="both"/>
      </w:pPr>
      <w:r>
        <w:rPr>
          <w:rFonts w:ascii="Georgia" w:hAnsi="Georgia"/>
          <w:sz w:val="22"/>
        </w:rPr>
        <w:t>Mbak Rara tersenyum lebar. "Enak banget ini. Coba kemarin-kemarin kodenya kayak gini, aku gak perlu jungkir balik nyari bug."</w:t>
      </w:r>
    </w:p>
    <w:p>
      <w:pPr>
        <w:spacing w:before="0" w:after="120" w:line="300" w:lineRule="auto"/>
        <w:ind w:firstLine="432"/>
        <w:jc w:val="both"/>
      </w:pPr>
      <w:r>
        <w:rPr>
          <w:rFonts w:ascii="Georgia" w:hAnsi="Georgia"/>
          <w:sz w:val="22"/>
        </w:rPr>
        <w:t>Binto tersipu. Pujian dari Mbak Rara terasa seperti validasi bahwa ia berada di jalur yang benar.</w:t>
      </w:r>
    </w:p>
    <w:p>
      <w:pPr>
        <w:keepNext/>
        <w:spacing w:before="360" w:after="160"/>
      </w:pPr>
      <w:r>
        <w:rPr>
          <w:rFonts w:ascii="Georgia" w:hAnsi="Georgia"/>
          <w:b/>
          <w:color w:val="1E3A8A"/>
          <w:sz w:val="28"/>
        </w:rPr>
        <w:t>6.12 Dua Langkah Maju</w:t>
      </w:r>
    </w:p>
    <w:p>
      <w:pPr>
        <w:spacing w:before="0" w:after="120" w:line="300" w:lineRule="auto"/>
        <w:ind w:firstLine="0"/>
        <w:jc w:val="both"/>
      </w:pPr>
      <w:r>
        <w:rPr>
          <w:rFonts w:ascii="Georgia" w:hAnsi="Georgia"/>
          <w:sz w:val="22"/>
        </w:rPr>
        <w:t>Sore menjelang adzan ashar. Binto dan Mas Alin kembali duduk di teras. Pohon rambutan di depan kini berwarna merah merona di banyak bagian. Panen tinggal menghitung hari.</w:t>
      </w:r>
    </w:p>
    <w:p>
      <w:pPr>
        <w:spacing w:before="0" w:after="120" w:line="300" w:lineRule="auto"/>
        <w:ind w:firstLine="432"/>
        <w:jc w:val="both"/>
      </w:pPr>
      <w:r>
        <w:rPr>
          <w:rFonts w:ascii="Georgia" w:hAnsi="Georgia"/>
          <w:sz w:val="22"/>
        </w:rPr>
        <w:t>"Gimana rasanya?" tanya Mas Alin sambil menyesap kopi dari cangkir enamelnya.</w:t>
      </w:r>
    </w:p>
    <w:p>
      <w:pPr>
        <w:spacing w:before="0" w:after="120" w:line="300" w:lineRule="auto"/>
        <w:ind w:firstLine="432"/>
        <w:jc w:val="both"/>
      </w:pPr>
      <w:r>
        <w:rPr>
          <w:rFonts w:ascii="Georgia" w:hAnsi="Georgia"/>
          <w:sz w:val="22"/>
        </w:rPr>
        <w:t>Binto merenung sejenak. "Awalnya males, Mas. Masa cuma program kecil harus dipisah-pisah segala. Tapi setelah jadi... enak lihatnya. Rapi."</w:t>
      </w:r>
    </w:p>
    <w:p>
      <w:pPr>
        <w:spacing w:before="0" w:after="120" w:line="300" w:lineRule="auto"/>
        <w:ind w:firstLine="432"/>
        <w:jc w:val="both"/>
      </w:pPr>
      <w:r>
        <w:rPr>
          <w:rFonts w:ascii="Georgia" w:hAnsi="Georgia"/>
          <w:sz w:val="22"/>
        </w:rPr>
        <w:t>"Itulah bedanya programmer biasa sama software engineer," Mas Alin meletakkan cangkirnya. "Programmer bikin kode biar mesin ngerti. Software engineer bikin kode biar manusia juga ngerti. Termasuk dirimu sendiri dua bulan lagi."</w:t>
      </w:r>
    </w:p>
    <w:p>
      <w:pPr>
        <w:spacing w:before="0" w:after="120" w:line="300" w:lineRule="auto"/>
        <w:ind w:firstLine="432"/>
        <w:jc w:val="both"/>
      </w:pPr>
      <w:r>
        <w:rPr>
          <w:rFonts w:ascii="Georgia" w:hAnsi="Georgia"/>
          <w:sz w:val="22"/>
        </w:rPr>
        <w:t>Binto mengangguk.</w:t>
      </w:r>
    </w:p>
    <w:p>
      <w:pPr>
        <w:spacing w:before="0" w:after="120" w:line="300" w:lineRule="auto"/>
        <w:ind w:firstLine="432"/>
        <w:jc w:val="both"/>
      </w:pPr>
      <w:r>
        <w:rPr>
          <w:rFonts w:ascii="Georgia" w:hAnsi="Georgia"/>
          <w:sz w:val="22"/>
        </w:rPr>
        <w:t>"Dan soal komentar tadi," lanjut Mas Alin, "banyak yang males nulis komentar. Katanya: 'Kode yang bagus itu self-documenting, gak perlu komentar.' Itu betul, tapi hanya untuk kode yang benar-benar sederhana. Di dunia nyata, kode kita penuh dengan keputusan bisnis yang aneh. Kenapa stok minimal 10? Kenapa biaya kirim 15000? Kenapa pakai algoritma A, bukan B? Itu semua perlu dicatat. Komentar adalah surat cinta untuk dirimu di masa depan."</w:t>
      </w:r>
    </w:p>
    <w:p>
      <w:pPr>
        <w:spacing w:before="0" w:after="120" w:line="300" w:lineRule="auto"/>
        <w:ind w:firstLine="432"/>
        <w:jc w:val="both"/>
      </w:pPr>
      <w:r>
        <w:rPr>
          <w:rFonts w:ascii="Georgia" w:hAnsi="Georgia"/>
          <w:sz w:val="22"/>
        </w:rPr>
        <w:t>Binto tersenyum mendengar analogi itu.</w:t>
      </w:r>
    </w:p>
    <w:p>
      <w:pPr>
        <w:spacing w:before="0" w:after="120" w:line="300" w:lineRule="auto"/>
        <w:ind w:firstLine="432"/>
        <w:jc w:val="both"/>
      </w:pPr>
      <w:r>
        <w:rPr>
          <w:rFonts w:ascii="Georgia" w:hAnsi="Georgia"/>
          <w:sz w:val="22"/>
        </w:rPr>
        <w:t>"Dan satu lagi, Le," Mas Alin menatap Binto serius. "Kode yang kamu tulis hari ini, bisa jadi akan dibaca oleh orang lain bertahun-tahun setelah kamu pindah kerja. Bayangkan mereka buka kode kamu, lihat strukturnya rapi, ada komentarnya. Mereka akan berdoa: 'Semoga orang yang nulis ini selalu diberi kesehatan.' Itu warisan. Itu profesionalisme."</w:t>
      </w:r>
    </w:p>
    <w:p>
      <w:pPr>
        <w:spacing w:before="0" w:after="120" w:line="300" w:lineRule="auto"/>
        <w:ind w:firstLine="432"/>
        <w:jc w:val="both"/>
      </w:pPr>
      <w:r>
        <w:rPr>
          <w:rFonts w:ascii="Georgia" w:hAnsi="Georgia"/>
          <w:sz w:val="22"/>
        </w:rPr>
        <w:t>Binto terdiam. Ia tidak pernah berpikir sejauh itu.</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Malam itu, di rumah. Bapak udah tidur.</w:t>
      </w:r>
    </w:p>
    <w:p>
      <w:pPr>
        <w:spacing w:before="0" w:after="120" w:line="300" w:lineRule="auto"/>
        <w:ind w:firstLine="432"/>
        <w:jc w:val="both"/>
      </w:pPr>
      <w:r>
        <w:rPr>
          <w:rFonts w:ascii="Georgia" w:hAnsi="Georgia"/>
          <w:sz w:val="22"/>
        </w:rPr>
        <w:t xml:space="preserve">Binto ingat bug-bug tadi. Ingat kata Mas Alin: </w:t>
      </w:r>
      <w:r>
        <w:rPr>
          <w:rFonts w:ascii="Georgia" w:hAnsi="Georgia"/>
          <w:i/>
          <w:sz w:val="22"/>
        </w:rPr>
        <w:t>Bug bukan tanda kamu payah. Bug itu gurunya programmer.</w:t>
      </w:r>
    </w:p>
    <w:p>
      <w:pPr>
        <w:spacing w:before="0" w:after="120" w:line="300" w:lineRule="auto"/>
        <w:ind w:firstLine="432"/>
        <w:jc w:val="both"/>
      </w:pPr>
      <w:r>
        <w:rPr>
          <w:rFonts w:ascii="Georgia" w:hAnsi="Georgia"/>
          <w:sz w:val="22"/>
        </w:rPr>
        <w:t>Dia ingat sesuatu yang dulu sering diomongin Bapak.</w:t>
      </w:r>
    </w:p>
    <w:p>
      <w:pPr>
        <w:spacing w:before="0" w:after="120" w:line="300" w:lineRule="auto"/>
        <w:ind w:firstLine="432"/>
        <w:jc w:val="both"/>
      </w:pPr>
      <w:r>
        <w:rPr>
          <w:rFonts w:ascii="Georgia" w:hAnsi="Georgia"/>
          <w:i/>
          <w:sz w:val="22"/>
        </w:rPr>
        <w:t>"Ono rego ono rupo, To. Ada harga... ada bentuk."</w:t>
      </w:r>
    </w:p>
    <w:p>
      <w:pPr>
        <w:spacing w:before="0" w:after="120" w:line="300" w:lineRule="auto"/>
        <w:ind w:firstLine="432"/>
        <w:jc w:val="both"/>
      </w:pPr>
      <w:r>
        <w:rPr>
          <w:rFonts w:ascii="Georgia" w:hAnsi="Georgia"/>
          <w:sz w:val="22"/>
        </w:rPr>
        <w:t>Bapak nggak pernah ngerti IT. Tapi kata-katanya... selalu nyambung.</w:t>
      </w:r>
    </w:p>
    <w:p>
      <w:pPr>
        <w:spacing w:before="0" w:after="120" w:line="300" w:lineRule="auto"/>
        <w:ind w:firstLine="432"/>
        <w:jc w:val="both"/>
      </w:pPr>
      <w:r>
        <w:rPr>
          <w:rFonts w:ascii="Georgia" w:hAnsi="Georgia"/>
          <w:i/>
          <w:sz w:val="22"/>
        </w:rPr>
        <w:t>Semua butuh proses. Semua butuh harga.</w:t>
      </w:r>
    </w:p>
    <w:p>
      <w:pPr>
        <w:spacing w:before="0" w:after="120" w:line="300" w:lineRule="auto"/>
        <w:ind w:firstLine="432"/>
        <w:jc w:val="both"/>
      </w:pPr>
      <w:r>
        <w:rPr>
          <w:rFonts w:ascii="Georgia" w:hAnsi="Georgia"/>
          <w:i/>
          <w:sz w:val="22"/>
        </w:rPr>
        <w:t>Termasuk jadi engineer.</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 luar, pohon rambutan di depan rumah bergoyang. Masih kecil, baru dua tahun. Ditanam Bapak tepat di hari kelulusan Binto. Masih belum berbuah.</w:t>
      </w:r>
    </w:p>
    <w:p>
      <w:pPr>
        <w:spacing w:before="0" w:after="120" w:line="300" w:lineRule="auto"/>
        <w:ind w:firstLine="432"/>
        <w:jc w:val="both"/>
      </w:pPr>
      <w:r>
        <w:rPr>
          <w:rFonts w:ascii="Georgia" w:hAnsi="Georgia"/>
          <w:sz w:val="22"/>
        </w:rPr>
        <w:t>Tapi akarnya... makin dalam.</w:t>
      </w:r>
    </w:p>
    <w:p>
      <w:pPr>
        <w:spacing w:before="0" w:after="120" w:line="300" w:lineRule="auto"/>
        <w:ind w:firstLine="432"/>
        <w:jc w:val="both"/>
      </w:pPr>
      <w:r>
        <w:rPr>
          <w:rFonts w:ascii="Georgia" w:hAnsi="Georgia"/>
          <w:sz w:val="22"/>
        </w:rPr>
        <w:t>Jatuh. Tapi nggak hancur. Gagal. Tapi belajar. Kode yang kemarin amburadul, sekarang rapi dengan sekat yang jelas. Dua belas bug yang bikin malu, kini jadi dua belas pelajaran.</w:t>
      </w:r>
    </w:p>
    <w:p>
      <w:pPr>
        <w:spacing w:before="0" w:after="120" w:line="300" w:lineRule="auto"/>
        <w:ind w:firstLine="432"/>
        <w:jc w:val="both"/>
      </w:pPr>
      <w:r>
        <w:rPr>
          <w:rFonts w:ascii="Georgia" w:hAnsi="Georgia"/>
          <w:i/>
          <w:sz w:val="22"/>
        </w:rPr>
        <w:t>Dua langkah maju. Satu langkah mundur.</w:t>
      </w:r>
    </w:p>
    <w:p>
      <w:pPr>
        <w:spacing w:before="0" w:after="120" w:line="300" w:lineRule="auto"/>
        <w:ind w:firstLine="432"/>
        <w:jc w:val="both"/>
      </w:pPr>
      <w:r>
        <w:rPr>
          <w:rFonts w:ascii="Georgia" w:hAnsi="Georgia"/>
          <w:i/>
          <w:sz w:val="22"/>
        </w:rPr>
        <w:t>Tapi tetep... maju.</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7: Tulang Punggung Sistem</w:t>
      </w:r>
    </w:p>
    <w:p>
      <w:pPr>
        <w:keepNext/>
        <w:spacing w:before="360" w:after="160"/>
      </w:pPr>
      <w:r>
        <w:rPr>
          <w:rFonts w:ascii="Georgia" w:hAnsi="Georgia"/>
          <w:b/>
          <w:color w:val="1E3A8A"/>
          <w:sz w:val="28"/>
        </w:rPr>
        <w:t>7.1 Sabtu di Srengat</w:t>
      </w:r>
    </w:p>
    <w:p>
      <w:pPr>
        <w:spacing w:before="0" w:after="120" w:line="300" w:lineRule="auto"/>
        <w:ind w:firstLine="0"/>
        <w:jc w:val="both"/>
      </w:pPr>
      <w:r>
        <w:rPr>
          <w:rFonts w:ascii="Georgia" w:hAnsi="Georgia"/>
          <w:sz w:val="22"/>
        </w:rPr>
        <w:t>Pagi Sabtu di Srengat selalu terasa berbeda.</w:t>
      </w:r>
    </w:p>
    <w:p>
      <w:pPr>
        <w:spacing w:before="0" w:after="120" w:line="300" w:lineRule="auto"/>
        <w:ind w:firstLine="432"/>
        <w:jc w:val="both"/>
      </w:pPr>
      <w:r>
        <w:rPr>
          <w:rFonts w:ascii="Georgia" w:hAnsi="Georgia"/>
          <w:sz w:val="22"/>
        </w:rPr>
        <w:t>Tidak ada dering telepon dari klien. Tidak ada suara printer yang berisik di meja Bu Sari. Hanya suara kipas angin Ufo yang berputar pelan, berpadu dengan kicau burung gereja di pohon rambutan depan.</w:t>
      </w:r>
    </w:p>
    <w:p>
      <w:pPr>
        <w:spacing w:before="0" w:after="120" w:line="300" w:lineRule="auto"/>
        <w:ind w:firstLine="432"/>
        <w:jc w:val="both"/>
      </w:pPr>
      <w:r>
        <w:rPr>
          <w:rFonts w:ascii="Georgia" w:hAnsi="Georgia"/>
          <w:sz w:val="22"/>
        </w:rPr>
        <w:t>Binto tiba pukul delapan lewat. Gerimis semalam meninggalkan udara yang sejuk dan bau tanah basah yang khas. Ia memarkirkan Beat-nya di samping motor Mas Alin—Astrea Grand butut yang entah kenapa masih setia menemani sang mentor.</w:t>
      </w:r>
    </w:p>
    <w:p>
      <w:pPr>
        <w:spacing w:before="0" w:after="120" w:line="300" w:lineRule="auto"/>
        <w:ind w:firstLine="432"/>
        <w:jc w:val="both"/>
      </w:pPr>
      <w:r>
        <w:rPr>
          <w:rFonts w:ascii="Georgia" w:hAnsi="Georgia"/>
          <w:sz w:val="22"/>
        </w:rPr>
        <w:t>Di dalam, suasana lebih mirip ruang baca perpustakaan daripada kantor. Mas Alin duduk di pojokannya, kacamata bertengger di hidung, membaca buku tebal bersampul biru. Sesekali ia mencoret-coret buku catatan kecil. Wawan duduk di depan iMac-nya dengan headset besar, matanya serius menatap layar. Dari gerak-geriknya, Binto menduga ia sedang mengikuti course online tentang Figma. Mas Andik, si teknisi jaringan, duduk di meja dekat rak server mini. Di hadapannya ada router Mikrotik yang terbuka casing-nya. Ia tampak asyik bereksperimen dengan kabel-kabel kecil dan sesekali mengetik di terminal.</w:t>
      </w:r>
    </w:p>
    <w:p>
      <w:pPr>
        <w:spacing w:before="0" w:after="120" w:line="300" w:lineRule="auto"/>
        <w:ind w:firstLine="432"/>
        <w:jc w:val="both"/>
      </w:pPr>
      <w:r>
        <w:rPr>
          <w:rFonts w:ascii="Georgia" w:hAnsi="Georgia"/>
          <w:sz w:val="22"/>
        </w:rPr>
        <w:t>"Ini Sabtu kok pada serius banget?" Binto bergumam pelan sambil meletakkan tasnya.</w:t>
      </w:r>
    </w:p>
    <w:p>
      <w:pPr>
        <w:spacing w:before="0" w:after="120" w:line="300" w:lineRule="auto"/>
        <w:ind w:firstLine="432"/>
        <w:jc w:val="both"/>
      </w:pPr>
      <w:r>
        <w:rPr>
          <w:rFonts w:ascii="Georgia" w:hAnsi="Georgia"/>
          <w:sz w:val="22"/>
        </w:rPr>
        <w:t xml:space="preserve">Mas Alin mendongak dari bukunya. "Sabtu itu harinya </w:t>
      </w:r>
      <w:r>
        <w:rPr>
          <w:rFonts w:ascii="Georgia" w:hAnsi="Georgia"/>
          <w:i/>
          <w:sz w:val="22"/>
        </w:rPr>
        <w:t>upgrade</w:t>
      </w:r>
      <w:r>
        <w:rPr>
          <w:rFonts w:ascii="Georgia" w:hAnsi="Georgia"/>
          <w:sz w:val="22"/>
        </w:rPr>
        <w:t xml:space="preserve"> diri, </w:t>
      </w:r>
      <w:r>
        <w:rPr>
          <w:rFonts w:ascii="Georgia" w:hAnsi="Georgia"/>
          <w:i/>
          <w:sz w:val="22"/>
        </w:rPr>
        <w:t>Le</w:t>
      </w:r>
      <w:r>
        <w:rPr>
          <w:rFonts w:ascii="Georgia" w:hAnsi="Georgia"/>
          <w:sz w:val="22"/>
        </w:rPr>
        <w:t>. Senin sampai Jumat kita kerja buat klien. Sabtu kita kerja buat diri sendiri."</w:t>
      </w:r>
    </w:p>
    <w:p>
      <w:pPr>
        <w:spacing w:before="0" w:after="120" w:line="300" w:lineRule="auto"/>
        <w:ind w:firstLine="432"/>
        <w:jc w:val="both"/>
      </w:pPr>
      <w:r>
        <w:rPr>
          <w:rFonts w:ascii="Georgia" w:hAnsi="Georgia"/>
          <w:sz w:val="22"/>
        </w:rPr>
        <w:t xml:space="preserve">Binto mengangguk. Ia membuka laptop dan melanjutkan membaca dokumentasi Laravel yang sudah ia tandai sejak kemarin. Fitur </w:t>
      </w:r>
      <w:r>
        <w:rPr>
          <w:rFonts w:ascii="Georgia" w:hAnsi="Georgia"/>
          <w:i/>
          <w:sz w:val="22"/>
        </w:rPr>
        <w:t>Service Container</w:t>
      </w:r>
      <w:r>
        <w:rPr>
          <w:rFonts w:ascii="Georgia" w:hAnsi="Georgia"/>
          <w:sz w:val="22"/>
        </w:rPr>
        <w:t xml:space="preserve"> dan </w:t>
      </w:r>
      <w:r>
        <w:rPr>
          <w:rFonts w:ascii="Georgia" w:hAnsi="Georgia"/>
          <w:i/>
          <w:sz w:val="22"/>
        </w:rPr>
        <w:t>Service Provider</w:t>
      </w:r>
      <w:r>
        <w:rPr>
          <w:rFonts w:ascii="Georgia" w:hAnsi="Georgia"/>
          <w:sz w:val="22"/>
        </w:rPr>
        <w:t xml:space="preserve"> masih terasa abstrak, tapi ia paham ini fondasi penting.</w:t>
      </w:r>
    </w:p>
    <w:p>
      <w:pPr>
        <w:spacing w:before="0" w:after="120" w:line="300" w:lineRule="auto"/>
        <w:ind w:firstLine="432"/>
        <w:jc w:val="both"/>
      </w:pPr>
      <w:r>
        <w:rPr>
          <w:rFonts w:ascii="Georgia" w:hAnsi="Georgia"/>
          <w:sz w:val="22"/>
        </w:rPr>
        <w:t>Satu jam berlalu dalam keheningan yang nyaman. Hanya suara ketikan keyboard dan sesekali Mas Andik yang menggerutu karena routernya tidak merespons.</w:t>
      </w:r>
    </w:p>
    <w:p>
      <w:pPr>
        <w:keepNext/>
        <w:spacing w:before="360" w:after="160"/>
      </w:pPr>
      <w:r>
        <w:rPr>
          <w:rFonts w:ascii="Georgia" w:hAnsi="Georgia"/>
          <w:b/>
          <w:color w:val="1E3A8A"/>
          <w:sz w:val="28"/>
        </w:rPr>
        <w:t>7.2 Makan Siang dan Panen Rambutan</w:t>
      </w:r>
    </w:p>
    <w:p>
      <w:pPr>
        <w:spacing w:before="0" w:after="120" w:line="300" w:lineRule="auto"/>
        <w:ind w:firstLine="0"/>
        <w:jc w:val="both"/>
      </w:pPr>
      <w:r>
        <w:rPr>
          <w:rFonts w:ascii="Georgia" w:hAnsi="Georgia"/>
          <w:sz w:val="22"/>
        </w:rPr>
        <w:t>Menjelang dzuhur, suara motor Pakde Suhar terdengar di halaman. Tidak seperti biasanya yang datang siang, hari ini ia muncul lebih awal. Tangannya menenteng bungkusan kresek besar.</w:t>
      </w:r>
    </w:p>
    <w:p>
      <w:pPr>
        <w:spacing w:before="0" w:after="120" w:line="300" w:lineRule="auto"/>
        <w:ind w:firstLine="432"/>
        <w:jc w:val="both"/>
      </w:pPr>
      <w:r>
        <w:rPr>
          <w:rFonts w:ascii="Georgia" w:hAnsi="Georgia"/>
          <w:sz w:val="22"/>
        </w:rPr>
        <w:t>"Makan bareng, yo!" serunya dari pintu.</w:t>
      </w:r>
    </w:p>
    <w:p>
      <w:pPr>
        <w:spacing w:before="0" w:after="120" w:line="300" w:lineRule="auto"/>
        <w:ind w:firstLine="432"/>
        <w:jc w:val="both"/>
      </w:pPr>
      <w:r>
        <w:rPr>
          <w:rFonts w:ascii="Georgia" w:hAnsi="Georgia"/>
          <w:sz w:val="22"/>
        </w:rPr>
        <w:t>Wawan melepas headset-nya dengan cepat. "Wah, Pakde bawa apa?"</w:t>
      </w:r>
    </w:p>
    <w:p>
      <w:pPr>
        <w:spacing w:before="0" w:after="120" w:line="300" w:lineRule="auto"/>
        <w:ind w:firstLine="432"/>
        <w:jc w:val="both"/>
      </w:pPr>
      <w:r>
        <w:rPr>
          <w:rFonts w:ascii="Georgia" w:hAnsi="Georgia"/>
          <w:sz w:val="22"/>
        </w:rPr>
        <w:t>"Ayam goreng, sambal terasi, sama lalapan. Tadi beli di depan Pasar Srengat."</w:t>
      </w:r>
    </w:p>
    <w:p>
      <w:pPr>
        <w:spacing w:before="0" w:after="120" w:line="300" w:lineRule="auto"/>
        <w:ind w:firstLine="432"/>
        <w:jc w:val="both"/>
      </w:pPr>
      <w:r>
        <w:rPr>
          <w:rFonts w:ascii="Georgia" w:hAnsi="Georgia"/>
          <w:sz w:val="22"/>
        </w:rPr>
        <w:t>Mereka berlima—Pakde, Mas Alin, Wawan, Andik, dan Binto—berkumpul di teras depan. Pakde menyuruh Andik mengambil tikar dari gudang. Mereka duduk lesehan di bawah pohon rambutan, menikmati ayam goreng hangat dengan sambal yang pedasnya nampol.</w:t>
      </w:r>
    </w:p>
    <w:p>
      <w:pPr>
        <w:spacing w:before="0" w:after="120" w:line="300" w:lineRule="auto"/>
        <w:ind w:firstLine="432"/>
        <w:jc w:val="both"/>
      </w:pPr>
      <w:r>
        <w:rPr>
          <w:rFonts w:ascii="Georgia" w:hAnsi="Georgia"/>
          <w:sz w:val="22"/>
        </w:rPr>
        <w:t>"Kok Bu Sari sama Mbak Rara gak masuk, Pakde?" tanya Wawan sambil mengunyah.</w:t>
      </w:r>
    </w:p>
    <w:p>
      <w:pPr>
        <w:spacing w:before="0" w:after="120" w:line="300" w:lineRule="auto"/>
        <w:ind w:firstLine="432"/>
        <w:jc w:val="both"/>
      </w:pPr>
      <w:r>
        <w:rPr>
          <w:rFonts w:ascii="Georgia" w:hAnsi="Georgia"/>
          <w:sz w:val="22"/>
        </w:rPr>
        <w:t>"Lagi cuti. Bu Sari nemenin anaknya daftar ulang kuliah. Mbak Rara ada acara keluarga di Tulungagung."</w:t>
      </w:r>
    </w:p>
    <w:p>
      <w:pPr>
        <w:spacing w:before="0" w:after="120" w:line="300" w:lineRule="auto"/>
        <w:ind w:firstLine="432"/>
        <w:jc w:val="both"/>
      </w:pPr>
      <w:r>
        <w:rPr>
          <w:rFonts w:ascii="Georgia" w:hAnsi="Georgia"/>
          <w:sz w:val="22"/>
        </w:rPr>
        <w:t>Setelah nasi di piring habis dan gelas es teh kosong, Pakde Suhar menatap pohon rambutan di atas mereka. Matanya berbinar.</w:t>
      </w:r>
    </w:p>
    <w:p>
      <w:pPr>
        <w:spacing w:before="0" w:after="120" w:line="300" w:lineRule="auto"/>
        <w:ind w:firstLine="432"/>
        <w:jc w:val="both"/>
      </w:pPr>
      <w:r>
        <w:rPr>
          <w:rFonts w:ascii="Georgia" w:hAnsi="Georgia"/>
          <w:sz w:val="22"/>
        </w:rPr>
        <w:t>"Wah, itu sudah mulai merah. Bisa dicoba dikit, iki."</w:t>
      </w:r>
    </w:p>
    <w:p>
      <w:pPr>
        <w:spacing w:before="0" w:after="120" w:line="300" w:lineRule="auto"/>
        <w:ind w:firstLine="432"/>
        <w:jc w:val="both"/>
      </w:pPr>
      <w:r>
        <w:rPr>
          <w:rFonts w:ascii="Georgia" w:hAnsi="Georgia"/>
          <w:sz w:val="22"/>
        </w:rPr>
        <w:t>Ia bangkit, meraih galah bambu yang tersandar di dinding teras. Dengan cekatan, ia menjangkau dahan-dahan rendah, memilih buah yang mulai memerah. "Yang ini aja, yang udah ranum," katanya. Beberapa butir rambutan jatuh ke tangan Andik yang siap menadah dengan baskom plastik.</w:t>
      </w:r>
    </w:p>
    <w:p>
      <w:pPr>
        <w:spacing w:before="0" w:after="120" w:line="300" w:lineRule="auto"/>
        <w:ind w:firstLine="432"/>
        <w:jc w:val="both"/>
      </w:pPr>
      <w:r>
        <w:rPr>
          <w:rFonts w:ascii="Georgia" w:hAnsi="Georgia"/>
          <w:sz w:val="22"/>
        </w:rPr>
        <w:t xml:space="preserve">"Cicipi, </w:t>
      </w:r>
      <w:r>
        <w:rPr>
          <w:rFonts w:ascii="Georgia" w:hAnsi="Georgia"/>
          <w:i/>
          <w:sz w:val="22"/>
        </w:rPr>
        <w:t>Le</w:t>
      </w:r>
      <w:r>
        <w:rPr>
          <w:rFonts w:ascii="Georgia" w:hAnsi="Georgia"/>
          <w:sz w:val="22"/>
        </w:rPr>
        <w:t>," Pakde menyodorkan sebutir rambutan ke Binto.</w:t>
      </w:r>
    </w:p>
    <w:p>
      <w:pPr>
        <w:spacing w:before="0" w:after="120" w:line="300" w:lineRule="auto"/>
        <w:ind w:firstLine="432"/>
        <w:jc w:val="both"/>
      </w:pPr>
      <w:r>
        <w:rPr>
          <w:rFonts w:ascii="Georgia" w:hAnsi="Georgia"/>
          <w:sz w:val="22"/>
        </w:rPr>
        <w:t>Binto menerimanya. Kulitnya merah cerah, sedikit berbulu. Ia mengupasnya dengan kuku, memperlihatkan daging buah putih bening yang berair. Begitu digigit, rasa manis langsung menyebar di mulut.</w:t>
      </w:r>
    </w:p>
    <w:p>
      <w:pPr>
        <w:spacing w:before="0" w:after="120" w:line="300" w:lineRule="auto"/>
        <w:ind w:firstLine="432"/>
        <w:jc w:val="both"/>
      </w:pPr>
      <w:r>
        <w:rPr>
          <w:rFonts w:ascii="Georgia" w:hAnsi="Georgia"/>
          <w:sz w:val="22"/>
        </w:rPr>
        <w:t>Dan sesuatu terjadi.</w:t>
      </w:r>
    </w:p>
    <w:p>
      <w:pPr>
        <w:spacing w:before="0" w:after="120" w:line="300" w:lineRule="auto"/>
        <w:ind w:firstLine="432"/>
        <w:jc w:val="both"/>
      </w:pPr>
      <w:r>
        <w:rPr>
          <w:rFonts w:ascii="Georgia" w:hAnsi="Georgia"/>
          <w:sz w:val="22"/>
        </w:rPr>
        <w:t>Sesuatu yang tidak ia duga.</w:t>
      </w:r>
    </w:p>
    <w:p>
      <w:pPr>
        <w:spacing w:before="0" w:after="120" w:line="300" w:lineRule="auto"/>
        <w:ind w:firstLine="432"/>
        <w:jc w:val="both"/>
      </w:pPr>
      <w:r>
        <w:rPr>
          <w:rFonts w:ascii="Georgia" w:hAnsi="Georgia"/>
          <w:sz w:val="22"/>
        </w:rPr>
        <w:t>Rasa manis itu membawanya terbang ke rumah. Ke halaman di pinggir kota Blitar, di mana Bapak menanam sebatang pohon rambutan kecil dua tahun lalu. Seingat Binto, pohon itu belum pernah berbuah. Tapi Bapak merawatnya dengan sabar—menyiram tiap pagi, memupuk tiap bulan. "Sabar, To. Nanti juga gede," kata Bapak waktu itu.</w:t>
      </w:r>
    </w:p>
    <w:p>
      <w:pPr>
        <w:spacing w:before="0" w:after="120" w:line="300" w:lineRule="auto"/>
        <w:ind w:firstLine="432"/>
        <w:jc w:val="both"/>
      </w:pPr>
      <w:r>
        <w:rPr>
          <w:rFonts w:ascii="Georgia" w:hAnsi="Georgia"/>
          <w:sz w:val="22"/>
        </w:rPr>
        <w:t xml:space="preserve">Binto tersenyum sendiri. Pohon di rumahnya belum berbuah. Tapi pohon di kantor ini—pohon yang sama jenisnya—sudah mulai berbuah. </w:t>
      </w:r>
      <w:r>
        <w:rPr>
          <w:rFonts w:ascii="Georgia" w:hAnsi="Georgia"/>
          <w:i/>
          <w:sz w:val="22"/>
        </w:rPr>
        <w:t>Mungkin aku juga begitu</w:t>
      </w:r>
      <w:r>
        <w:rPr>
          <w:rFonts w:ascii="Georgia" w:hAnsi="Georgia"/>
          <w:sz w:val="22"/>
        </w:rPr>
        <w:t xml:space="preserve">, pikirnya. </w:t>
      </w:r>
      <w:r>
        <w:rPr>
          <w:rFonts w:ascii="Georgia" w:hAnsi="Georgia"/>
          <w:i/>
          <w:sz w:val="22"/>
        </w:rPr>
        <w:t>Ditanam. Dirawat. Nanti juga berbuah.</w:t>
      </w:r>
    </w:p>
    <w:p>
      <w:pPr>
        <w:spacing w:before="0" w:after="120" w:line="300" w:lineRule="auto"/>
        <w:ind w:firstLine="432"/>
        <w:jc w:val="both"/>
      </w:pPr>
      <w:r>
        <w:rPr>
          <w:rFonts w:ascii="Georgia" w:hAnsi="Georgia"/>
          <w:sz w:val="22"/>
        </w:rPr>
        <w:t>"Enak, Mas?" suara Wawan membuyarkan lamunannya.</w:t>
      </w:r>
    </w:p>
    <w:p>
      <w:pPr>
        <w:spacing w:before="0" w:after="120" w:line="300" w:lineRule="auto"/>
        <w:ind w:firstLine="432"/>
        <w:jc w:val="both"/>
      </w:pPr>
      <w:r>
        <w:rPr>
          <w:rFonts w:ascii="Georgia" w:hAnsi="Georgia"/>
          <w:sz w:val="22"/>
        </w:rPr>
        <w:t>Binto mengangguk. "Enak. Manis."</w:t>
      </w:r>
    </w:p>
    <w:p>
      <w:pPr>
        <w:keepNext/>
        <w:spacing w:before="360" w:after="160"/>
      </w:pPr>
      <w:r>
        <w:rPr>
          <w:rFonts w:ascii="Georgia" w:hAnsi="Georgia"/>
          <w:b/>
          <w:color w:val="1E3A8A"/>
          <w:sz w:val="28"/>
        </w:rPr>
        <w:t>7.3 Misteri Kode Tulungagung</w:t>
      </w:r>
    </w:p>
    <w:p>
      <w:pPr>
        <w:spacing w:before="0" w:after="120" w:line="300" w:lineRule="auto"/>
        <w:ind w:firstLine="0"/>
        <w:jc w:val="both"/>
      </w:pPr>
      <w:r>
        <w:rPr>
          <w:rFonts w:ascii="Georgia" w:hAnsi="Georgia"/>
          <w:sz w:val="22"/>
        </w:rPr>
        <w:t>Setelah makan dan rambutan habis tak bersisa, mereka tetap duduk di tikar. Angin siang berembus pelan, membuat daun-daun rambutan bergesekan.</w:t>
      </w:r>
    </w:p>
    <w:p>
      <w:pPr>
        <w:spacing w:before="0" w:after="120" w:line="300" w:lineRule="auto"/>
        <w:ind w:firstLine="432"/>
        <w:jc w:val="both"/>
      </w:pPr>
      <w:r>
        <w:rPr>
          <w:rFonts w:ascii="Georgia" w:hAnsi="Georgia"/>
          <w:sz w:val="22"/>
        </w:rPr>
        <w:t>"Oh iya," Pakde Suhar tiba-tiba membuka suara. "Minggu depan kita kedatangan klien baru. Toko bangunan dari Tulungagung. Namanya UD Sumber Rejeki."</w:t>
      </w:r>
    </w:p>
    <w:p>
      <w:pPr>
        <w:spacing w:before="0" w:after="120" w:line="300" w:lineRule="auto"/>
        <w:ind w:firstLine="432"/>
        <w:jc w:val="both"/>
      </w:pPr>
      <w:r>
        <w:rPr>
          <w:rFonts w:ascii="Georgia" w:hAnsi="Georgia"/>
          <w:sz w:val="22"/>
        </w:rPr>
        <w:t>"Proyek baru, Pakde?" tanya Wawan.</w:t>
      </w:r>
    </w:p>
    <w:p>
      <w:pPr>
        <w:spacing w:before="0" w:after="120" w:line="300" w:lineRule="auto"/>
        <w:ind w:firstLine="432"/>
        <w:jc w:val="both"/>
      </w:pPr>
      <w:r>
        <w:rPr>
          <w:rFonts w:ascii="Georgia" w:hAnsi="Georgia"/>
          <w:sz w:val="22"/>
        </w:rPr>
        <w:t>"Sebenernya bukan baru. Mereka punya aplikasi lama. Sistem inventaris dan penjualan. Tapi perusahaan yang bikin... tutup."</w:t>
      </w:r>
    </w:p>
    <w:p>
      <w:pPr>
        <w:spacing w:before="0" w:after="120" w:line="300" w:lineRule="auto"/>
        <w:ind w:firstLine="432"/>
        <w:jc w:val="both"/>
      </w:pPr>
      <w:r>
        <w:rPr>
          <w:rFonts w:ascii="Georgia" w:hAnsi="Georgia"/>
          <w:sz w:val="22"/>
        </w:rPr>
        <w:t>Binto menoleh. "Kenapa tutup, Pakde?"</w:t>
      </w:r>
    </w:p>
    <w:p>
      <w:pPr>
        <w:spacing w:before="0" w:after="120" w:line="300" w:lineRule="auto"/>
        <w:ind w:firstLine="432"/>
        <w:jc w:val="both"/>
      </w:pPr>
      <w:r>
        <w:rPr>
          <w:rFonts w:ascii="Georgia" w:hAnsi="Georgia"/>
          <w:sz w:val="22"/>
        </w:rPr>
        <w:t>Pakde menghela napas. "Perusahaan itu punya kenalan dekat Bupati Tulungagung. Begitu Bupati kena OTT KPK beberapa waktu lalu, proyek-proyeknya ikut berhenti. Kasihan kliennya. Aplikasinya setengah jadi, gak bisa dipakai maksimal. Mereka akhirnya minta tolong kita buat nerusin."</w:t>
      </w:r>
    </w:p>
    <w:p>
      <w:pPr>
        <w:spacing w:before="0" w:after="120" w:line="300" w:lineRule="auto"/>
        <w:ind w:firstLine="432"/>
        <w:jc w:val="both"/>
      </w:pPr>
      <w:r>
        <w:rPr>
          <w:rFonts w:ascii="Georgia" w:hAnsi="Georgia"/>
          <w:sz w:val="22"/>
        </w:rPr>
        <w:t xml:space="preserve">Mas Alin yang sedari tadi diam menimpali. "Kodenya sudah dikirim ke kita. Tadi pagi saya coba lihat-lihat sekilas." Ia menatap Binto dengan senyum penuh arti. "Mau lihat, </w:t>
      </w:r>
      <w:r>
        <w:rPr>
          <w:rFonts w:ascii="Georgia" w:hAnsi="Georgia"/>
          <w:i/>
          <w:sz w:val="22"/>
        </w:rPr>
        <w:t>Le</w:t>
      </w:r>
      <w:r>
        <w:rPr>
          <w:rFonts w:ascii="Georgia" w:hAnsi="Georgia"/>
          <w:sz w:val="22"/>
        </w:rPr>
        <w:t>?"</w:t>
      </w:r>
    </w:p>
    <w:p>
      <w:pPr>
        <w:spacing w:before="0" w:after="120" w:line="300" w:lineRule="auto"/>
        <w:ind w:firstLine="432"/>
        <w:jc w:val="both"/>
      </w:pPr>
      <w:r>
        <w:rPr>
          <w:rFonts w:ascii="Georgia" w:hAnsi="Georgia"/>
          <w:sz w:val="22"/>
        </w:rPr>
        <w:t>Binto mengangguk penasaran.</w:t>
      </w:r>
    </w:p>
    <w:p>
      <w:pPr>
        <w:spacing w:before="0" w:after="120" w:line="300" w:lineRule="auto"/>
        <w:ind w:firstLine="432"/>
        <w:jc w:val="both"/>
      </w:pPr>
      <w:r>
        <w:rPr>
          <w:rFonts w:ascii="Georgia" w:hAnsi="Georgia"/>
          <w:sz w:val="22"/>
        </w:rPr>
        <w:t xml:space="preserve">Mereka beranjak ke dalam. Mas Alin membuka laptop dan menampilkan struktur </w:t>
      </w:r>
      <w:r>
        <w:rPr>
          <w:rFonts w:ascii="Georgia" w:hAnsi="Georgia"/>
          <w:i/>
          <w:sz w:val="22"/>
        </w:rPr>
        <w:t>database</w:t>
      </w:r>
      <w:r>
        <w:rPr>
          <w:rFonts w:ascii="Georgia" w:hAnsi="Georgia"/>
          <w:sz w:val="22"/>
        </w:rPr>
        <w:t xml:space="preserve"> aplikasi toko bangunan itu. Binto duduk di sebelahnya, Wawan dan Andik ikut mengerubung.</w:t>
      </w:r>
    </w:p>
    <w:p>
      <w:pPr>
        <w:spacing w:before="0" w:after="120" w:line="300" w:lineRule="auto"/>
        <w:ind w:firstLine="432"/>
        <w:jc w:val="both"/>
      </w:pPr>
      <w:r>
        <w:rPr>
          <w:rFonts w:ascii="Georgia" w:hAnsi="Georgia"/>
          <w:sz w:val="22"/>
        </w:rPr>
        <w:t>"Coba lihat ini." Mas Alin membuka tabel bernama penjualan.</w:t>
      </w:r>
    </w:p>
    <w:p>
      <w:pPr>
        <w:spacing w:before="0" w:after="120" w:line="300" w:lineRule="auto"/>
        <w:ind w:firstLine="432"/>
        <w:jc w:val="both"/>
      </w:pPr>
      <w:r>
        <w:rPr>
          <w:rFonts w:ascii="Georgia" w:hAnsi="Georgia"/>
          <w:sz w:val="22"/>
        </w:rPr>
        <w:t>Binto melongo.</w:t>
      </w:r>
    </w:p>
    <w:p>
      <w:pPr>
        <w:spacing w:before="0" w:after="120" w:line="300" w:lineRule="auto"/>
        <w:ind w:firstLine="432"/>
        <w:jc w:val="both"/>
      </w:pPr>
      <w:r>
        <w:rPr>
          <w:rFonts w:ascii="Georgia" w:hAnsi="Georgia"/>
          <w:sz w:val="22"/>
        </w:rPr>
        <w:t>Tabel itu punya puluhan kolom. nama\_pembeli, alamat\_pembeli, telepon\_pembeli, nama\_barang1, harga1, jumlah1, nama\_barang2, harga2, jumlah2, nama\_barang3, harga3, jumlah3... terus berlanjut sampai barang10.</w:t>
      </w:r>
    </w:p>
    <w:p>
      <w:pPr>
        <w:spacing w:before="0" w:after="120" w:line="300" w:lineRule="auto"/>
        <w:ind w:firstLine="432"/>
        <w:jc w:val="both"/>
      </w:pPr>
      <w:r>
        <w:rPr>
          <w:rFonts w:ascii="Georgia" w:hAnsi="Georgia"/>
          <w:sz w:val="22"/>
        </w:rPr>
        <w:t>"Ini... gila," Binto bergumam. "Kenapa gak dipisah?"</w:t>
      </w:r>
    </w:p>
    <w:p>
      <w:pPr>
        <w:spacing w:before="0" w:after="120" w:line="300" w:lineRule="auto"/>
        <w:ind w:firstLine="432"/>
        <w:jc w:val="both"/>
      </w:pPr>
      <w:r>
        <w:rPr>
          <w:rFonts w:ascii="Georgia" w:hAnsi="Georgia"/>
          <w:sz w:val="22"/>
        </w:rPr>
        <w:t>Mas Alin tersenyum tipis. "Karena yang bikin mungkin gak paham normalisasi."</w:t>
      </w:r>
    </w:p>
    <w:p>
      <w:pPr>
        <w:keepNext/>
        <w:spacing w:before="360" w:after="160"/>
      </w:pPr>
      <w:r>
        <w:rPr>
          <w:rFonts w:ascii="Georgia" w:hAnsi="Georgia"/>
          <w:b/>
          <w:color w:val="1E3A8A"/>
          <w:sz w:val="28"/>
        </w:rPr>
        <w:t>7.4 Tabel yang Terlalu Gemuk</w:t>
      </w:r>
    </w:p>
    <w:p>
      <w:pPr>
        <w:spacing w:before="0" w:after="120" w:line="300" w:lineRule="auto"/>
        <w:ind w:firstLine="0"/>
        <w:jc w:val="both"/>
      </w:pPr>
      <w:r>
        <w:rPr>
          <w:rFonts w:ascii="Georgia" w:hAnsi="Georgia"/>
          <w:sz w:val="22"/>
        </w:rPr>
        <w:t>"Bayangin," Mas Alin menunjuk layar. "Setiap kali ada transaksi, aplikasi ini maksimal cuma bisa catat 10 barang. Lebih dari itu? Gak bisa."</w:t>
      </w:r>
    </w:p>
    <w:p>
      <w:pPr>
        <w:spacing w:before="0" w:after="120" w:line="300" w:lineRule="auto"/>
        <w:ind w:firstLine="432"/>
        <w:jc w:val="both"/>
      </w:pPr>
      <w:r>
        <w:rPr>
          <w:rFonts w:ascii="Georgia" w:hAnsi="Georgia"/>
          <w:sz w:val="22"/>
        </w:rPr>
        <w:t>"Terus kalau pembeli cuma beli 1 barang?" tanya Wawan.</w:t>
      </w:r>
    </w:p>
    <w:p>
      <w:pPr>
        <w:spacing w:before="0" w:after="120" w:line="300" w:lineRule="auto"/>
        <w:ind w:firstLine="432"/>
        <w:jc w:val="both"/>
      </w:pPr>
      <w:r>
        <w:rPr>
          <w:rFonts w:ascii="Georgia" w:hAnsi="Georgia"/>
          <w:sz w:val="22"/>
        </w:rPr>
        <w:t>"Ya kolom barang2 sampai barang10 kosong. Mubazir tempat."</w:t>
      </w:r>
    </w:p>
    <w:p>
      <w:pPr>
        <w:spacing w:before="0" w:after="120" w:line="300" w:lineRule="auto"/>
        <w:ind w:firstLine="432"/>
        <w:jc w:val="both"/>
      </w:pPr>
      <w:r>
        <w:rPr>
          <w:rFonts w:ascii="Georgia" w:hAnsi="Georgia"/>
          <w:sz w:val="22"/>
        </w:rPr>
        <w:t>"Terus gimana caranya cari data barang tertentu?" Binto ikut bertanya. "Misal kita mau tahu total penjualan 'Semen Tiga Roda' bulan ini."</w:t>
      </w:r>
    </w:p>
    <w:p>
      <w:pPr>
        <w:spacing w:before="0" w:after="120" w:line="300" w:lineRule="auto"/>
        <w:ind w:firstLine="432"/>
        <w:jc w:val="both"/>
      </w:pPr>
      <w:r>
        <w:rPr>
          <w:rFonts w:ascii="Georgia" w:hAnsi="Georgia"/>
          <w:sz w:val="22"/>
        </w:rPr>
        <w:t xml:space="preserve">Mas Alin menggeleng. "Susah. Karena nama barang bisa ada di nama\_barang1, bisa di nama\_barang2, bisa di nama\_barang7. Kita harus ngecek semua kolom itu satu per satu. </w:t>
      </w:r>
      <w:r>
        <w:rPr>
          <w:rFonts w:ascii="Georgia" w:hAnsi="Georgia"/>
          <w:i/>
          <w:sz w:val="22"/>
        </w:rPr>
        <w:t>Query</w:t>
      </w:r>
      <w:r>
        <w:rPr>
          <w:rFonts w:ascii="Georgia" w:hAnsi="Georgia"/>
          <w:sz w:val="22"/>
        </w:rPr>
        <w:t>\-nya bakal panjang dan lambat."</w:t>
      </w:r>
    </w:p>
    <w:p>
      <w:pPr>
        <w:spacing w:before="0" w:after="120" w:line="300" w:lineRule="auto"/>
        <w:ind w:firstLine="432"/>
        <w:jc w:val="both"/>
      </w:pPr>
      <w:r>
        <w:rPr>
          <w:rFonts w:ascii="Georgia" w:hAnsi="Georgia"/>
          <w:sz w:val="22"/>
        </w:rPr>
        <w:t>Mas Andik yang biasanya diam ikut berkomentar. "Ini mah kayak nyimpen semua baju di satu lemari gede tanpa sekat. Mau cari kaos kaki aja harus bongkar semua."</w:t>
      </w:r>
    </w:p>
    <w:p>
      <w:pPr>
        <w:spacing w:before="0" w:after="120" w:line="300" w:lineRule="auto"/>
        <w:ind w:firstLine="432"/>
        <w:jc w:val="both"/>
      </w:pPr>
      <w:r>
        <w:rPr>
          <w:rFonts w:ascii="Georgia" w:hAnsi="Georgia"/>
          <w:sz w:val="22"/>
        </w:rPr>
        <w:t>"Nah, itu analogi yang bagus," Mas Alin menunjuk Andik. "Database yang gak dinormalisasi itu kayak lemari tanpa sekat. Atau..." ia menatap ke luar, ke pohon rambutan, "kayu pohon yang cabangnya terlalu rimbun. Daunnya lebat, tapi buahnya kecil-kecil."</w:t>
      </w:r>
    </w:p>
    <w:p>
      <w:pPr>
        <w:spacing w:before="0" w:after="120" w:line="300" w:lineRule="auto"/>
        <w:ind w:firstLine="432"/>
        <w:jc w:val="both"/>
      </w:pPr>
      <w:r>
        <w:rPr>
          <w:rFonts w:ascii="Georgia" w:hAnsi="Georgia"/>
          <w:sz w:val="22"/>
        </w:rPr>
        <w:t>Pakde Suhar yang ikut menyimak mengangguk-angguk. Walau sama sekali tidak bisa coding—mentok hanya bisa buka Excel— Tapi ia punya filosofi sendiri tentang sistem. "Kalau datamu berantakan, ya bisnis klien kita yang bakal ikut mati."</w:t>
      </w:r>
    </w:p>
    <w:p>
      <w:pPr>
        <w:keepNext/>
        <w:spacing w:before="360" w:after="160"/>
      </w:pPr>
      <w:r>
        <w:rPr>
          <w:rFonts w:ascii="Georgia" w:hAnsi="Georgia"/>
          <w:b/>
          <w:color w:val="1E3A8A"/>
          <w:sz w:val="28"/>
        </w:rPr>
        <w:t>7.5 Memotong Cabang yang Rimbun</w:t>
      </w:r>
    </w:p>
    <w:p>
      <w:pPr>
        <w:spacing w:before="0" w:after="120" w:line="300" w:lineRule="auto"/>
        <w:ind w:firstLine="0"/>
        <w:jc w:val="both"/>
      </w:pPr>
      <w:r>
        <w:rPr>
          <w:rFonts w:ascii="Georgia" w:hAnsi="Georgia"/>
          <w:sz w:val="22"/>
        </w:rPr>
        <w:t>Mas Alin mengambil kertas kosong dari printer dan mulai menggambar.</w:t>
      </w:r>
    </w:p>
    <w:p>
      <w:pPr>
        <w:spacing w:before="0" w:after="120" w:line="300" w:lineRule="auto"/>
        <w:ind w:firstLine="432"/>
        <w:jc w:val="both"/>
      </w:pPr>
      <w:r>
        <w:rPr>
          <w:rFonts w:ascii="Georgia" w:hAnsi="Georgia"/>
          <w:sz w:val="22"/>
        </w:rPr>
        <w:t>"Kalau saya yang bikin, saya akan pecah jadi empat tabel." Ia mulai menulis.</w:t>
      </w:r>
    </w:p>
    <w:p>
      <w:pPr>
        <w:spacing w:before="0" w:after="120" w:line="300" w:lineRule="auto"/>
        <w:ind w:firstLine="432"/>
        <w:jc w:val="both"/>
      </w:pPr>
      <w:r>
        <w:rPr>
          <w:rFonts w:ascii="Georgia" w:hAnsi="Georgia"/>
          <w:sz w:val="22"/>
        </w:rPr>
        <w:t>"Pertama, pelanggan: simpan data pembeli—nama, alamat, telepon. Kedua, barang: simpan data barang—nama, harga, stok. Ketiga, penjualan\_header: simpan data transaksi—tanggal, total, id pelanggan. Keempat, penjualan\_detail: simpan barang-barang yang dibeli dalam transaksi itu—id barang, jumlah, harga satuan."</w:t>
      </w:r>
    </w:p>
    <w:p>
      <w:pPr>
        <w:spacing w:before="0" w:after="120" w:line="300" w:lineRule="auto"/>
        <w:ind w:firstLine="432"/>
        <w:jc w:val="both"/>
      </w:pPr>
      <w:r>
        <w:rPr>
          <w:rFonts w:ascii="Georgia" w:hAnsi="Georgia"/>
          <w:sz w:val="22"/>
        </w:rPr>
        <w:t>Binto memperhatikan. "Jadi satu transaksi bisa banyak barang?"</w:t>
      </w:r>
    </w:p>
    <w:p>
      <w:pPr>
        <w:spacing w:before="0" w:after="120" w:line="300" w:lineRule="auto"/>
        <w:ind w:firstLine="432"/>
        <w:jc w:val="both"/>
      </w:pPr>
      <w:r>
        <w:rPr>
          <w:rFonts w:ascii="Georgia" w:hAnsi="Georgia"/>
          <w:sz w:val="22"/>
        </w:rPr>
        <w:t>"Betul. Mau 1 barang, mau 100 barang, bisa. Karena tiap barang jadi satu baris sendiri di tabel detail. Ini namanya normalisasi."</w:t>
      </w:r>
    </w:p>
    <w:p>
      <w:pPr>
        <w:spacing w:before="0" w:after="120" w:line="300" w:lineRule="auto"/>
        <w:ind w:firstLine="432"/>
        <w:jc w:val="both"/>
      </w:pPr>
      <w:r>
        <w:rPr>
          <w:rFonts w:ascii="Georgia" w:hAnsi="Georgia"/>
          <w:sz w:val="22"/>
        </w:rPr>
        <w:t>Wawan mengernyit. "Tapi Mas, apa semua tabel harus dipisah-pisah kayak gitu?"</w:t>
      </w:r>
    </w:p>
    <w:p>
      <w:pPr>
        <w:spacing w:before="0" w:after="120" w:line="300" w:lineRule="auto"/>
        <w:ind w:firstLine="432"/>
        <w:jc w:val="both"/>
      </w:pPr>
      <w:r>
        <w:rPr>
          <w:rFonts w:ascii="Georgia" w:hAnsi="Georgia"/>
          <w:sz w:val="22"/>
        </w:rPr>
        <w:t>Mas Alin menggeleng. "Gak selalu. Kadang kita sengaja gak normalisasi. Namanya denormalisasi. Misal, di tabel penjualan\_header kita simpan juga total\_harga. Padahal total\_harga itu sebenarnya bisa dihitung dari detail. Tapi kita simpan biar gak usah hitung ulang setiap kali mau tampilin. Itu pilihan sadar. Bukan karena gak tahu."</w:t>
      </w:r>
    </w:p>
    <w:p>
      <w:pPr>
        <w:spacing w:before="0" w:after="120" w:line="300" w:lineRule="auto"/>
        <w:ind w:firstLine="432"/>
        <w:jc w:val="both"/>
      </w:pPr>
      <w:r>
        <w:rPr>
          <w:rFonts w:ascii="Georgia" w:hAnsi="Georgia"/>
          <w:sz w:val="22"/>
        </w:rPr>
        <w:t>"Jadi normalisasi itu bukan aturan mati?" Binto bertanya.</w:t>
      </w:r>
    </w:p>
    <w:p>
      <w:pPr>
        <w:spacing w:before="0" w:after="120" w:line="300" w:lineRule="auto"/>
        <w:ind w:firstLine="432"/>
        <w:jc w:val="both"/>
      </w:pPr>
      <w:r>
        <w:rPr>
          <w:rFonts w:ascii="Georgia" w:hAnsi="Georgia"/>
          <w:sz w:val="22"/>
        </w:rPr>
        <w:t xml:space="preserve">"Bukan. Normalisasi itu prinsip. Tujuannya biar data gak berulang-ulang, gak boros tempat, dan mudah dirawat. Tapi kalau normalisasi bikin aplikasi kamu lambat karena kebanyakan </w:t>
      </w:r>
      <w:r>
        <w:rPr>
          <w:rFonts w:ascii="Georgia" w:hAnsi="Georgia"/>
          <w:i/>
          <w:sz w:val="22"/>
        </w:rPr>
        <w:t>join</w:t>
      </w:r>
      <w:r>
        <w:rPr>
          <w:rFonts w:ascii="Georgia" w:hAnsi="Georgia"/>
          <w:sz w:val="22"/>
        </w:rPr>
        <w:t>, ya boleh dong dilanggar sedikit. Asal kamu tahu konsekuensinya."</w:t>
      </w:r>
    </w:p>
    <w:p>
      <w:pPr>
        <w:spacing w:before="0" w:after="120" w:line="300" w:lineRule="auto"/>
        <w:ind w:firstLine="432"/>
        <w:jc w:val="both"/>
      </w:pPr>
      <w:r>
        <w:rPr>
          <w:rFonts w:ascii="Georgia" w:hAnsi="Georgia"/>
          <w:sz w:val="22"/>
        </w:rPr>
        <w:t>Binto manggut-manggut. Di kampus, ia diajari normalisasi sebagai aturan baku. 1NF, 2NF, 3NF, BCNF—semua dihafal untuk ujian. Tapi di sini, Mas Alin mengajarkan bahwa aturan itu fleksibel. Yang penting paham tujuannya.</w:t>
      </w:r>
    </w:p>
    <w:p>
      <w:pPr>
        <w:keepNext/>
        <w:spacing w:before="360" w:after="160"/>
      </w:pPr>
      <w:r>
        <w:rPr>
          <w:rFonts w:ascii="Georgia" w:hAnsi="Georgia"/>
          <w:b/>
          <w:color w:val="1E3A8A"/>
          <w:sz w:val="28"/>
        </w:rPr>
        <w:t>7.6 Transaksi: Jangan Setengah-Setengah</w:t>
      </w:r>
    </w:p>
    <w:p>
      <w:pPr>
        <w:spacing w:before="0" w:after="120" w:line="300" w:lineRule="auto"/>
        <w:ind w:firstLine="0"/>
        <w:jc w:val="both"/>
      </w:pPr>
      <w:r>
        <w:rPr>
          <w:rFonts w:ascii="Georgia" w:hAnsi="Georgia"/>
          <w:sz w:val="22"/>
        </w:rPr>
        <w:t>Mas Andik tiba-tiba bersuara lagi. "Omong-omong soal database, aku jadi inget pengalaman waktu pertama kali bikin aplikasi koperasi."</w:t>
      </w:r>
    </w:p>
    <w:p>
      <w:pPr>
        <w:spacing w:before="0" w:after="120" w:line="300" w:lineRule="auto"/>
        <w:ind w:firstLine="432"/>
        <w:jc w:val="both"/>
      </w:pPr>
      <w:r>
        <w:rPr>
          <w:rFonts w:ascii="Georgia" w:hAnsi="Georgia"/>
          <w:sz w:val="22"/>
        </w:rPr>
        <w:t>Semua menoleh. Andik jarang cerita masa lalunya.</w:t>
      </w:r>
    </w:p>
    <w:p>
      <w:pPr>
        <w:spacing w:before="0" w:after="120" w:line="300" w:lineRule="auto"/>
        <w:ind w:firstLine="432"/>
        <w:jc w:val="both"/>
      </w:pPr>
      <w:r>
        <w:rPr>
          <w:rFonts w:ascii="Georgia" w:hAnsi="Georgia"/>
          <w:sz w:val="22"/>
        </w:rPr>
        <w:t xml:space="preserve">"Dulu aku bikin simpan pinjam sederhana buat koperasi," ia memulai. Suaranya lebih pelan dari biasanya. "Pas anggota nabung, aku cuma bikin satu </w:t>
      </w:r>
      <w:r>
        <w:rPr>
          <w:rFonts w:ascii="Georgia" w:hAnsi="Georgia"/>
          <w:i/>
          <w:sz w:val="22"/>
        </w:rPr>
        <w:t>query</w:t>
      </w:r>
      <w:r>
        <w:rPr>
          <w:rFonts w:ascii="Georgia" w:hAnsi="Georgia"/>
          <w:sz w:val="22"/>
        </w:rPr>
        <w:t xml:space="preserve">: </w:t>
      </w:r>
      <w:r>
        <w:rPr>
          <w:rFonts w:ascii="Consolas" w:hAnsi="Consolas"/>
          <w:color w:val="B91C1C"/>
          <w:sz w:val="21"/>
        </w:rPr>
        <w:t>UPDATE saldo SET jumlah = jumlah + 10000 WHERE id = 123</w:t>
      </w:r>
      <w:r>
        <w:rPr>
          <w:rFonts w:ascii="Georgia" w:hAnsi="Georgia"/>
          <w:sz w:val="22"/>
        </w:rPr>
        <w:t>."</w:t>
      </w:r>
    </w:p>
    <w:p>
      <w:pPr>
        <w:spacing w:before="0" w:after="120" w:line="300" w:lineRule="auto"/>
        <w:ind w:firstLine="432"/>
        <w:jc w:val="both"/>
      </w:pPr>
      <w:r>
        <w:rPr>
          <w:rFonts w:ascii="Georgia" w:hAnsi="Georgia"/>
          <w:sz w:val="22"/>
        </w:rPr>
        <w:t>"Terus?" Binto mencondongkan tubuhnya.</w:t>
      </w:r>
    </w:p>
    <w:p>
      <w:pPr>
        <w:spacing w:before="0" w:after="120" w:line="300" w:lineRule="auto"/>
        <w:ind w:firstLine="432"/>
        <w:jc w:val="both"/>
      </w:pPr>
      <w:r>
        <w:rPr>
          <w:rFonts w:ascii="Georgia" w:hAnsi="Georgia"/>
          <w:sz w:val="22"/>
        </w:rPr>
        <w:t>"Suatu hari listrik mati pas tengah proses." Andik menatap layar laptopnya, seolah melihat kembali kejadian itu. "Ruangan gelap. UPS cuma kuat beberapa menit. Aku panik, langsung matiin server manual. Eh... ternyata saldo anggota udah bertambah, tapi catatan transaksinya—yang harusnya masuk ke tabel jurnal—gak kesimpan."</w:t>
      </w:r>
    </w:p>
    <w:p>
      <w:pPr>
        <w:spacing w:before="0" w:after="120" w:line="300" w:lineRule="auto"/>
        <w:ind w:firstLine="432"/>
        <w:jc w:val="both"/>
      </w:pPr>
      <w:r>
        <w:rPr>
          <w:rFonts w:ascii="Georgia" w:hAnsi="Georgia"/>
          <w:sz w:val="22"/>
        </w:rPr>
        <w:t>Wawan meringis. "Waduh. Berabe tuh."</w:t>
      </w:r>
    </w:p>
    <w:p>
      <w:pPr>
        <w:spacing w:before="0" w:after="120" w:line="300" w:lineRule="auto"/>
        <w:ind w:firstLine="432"/>
        <w:jc w:val="both"/>
      </w:pPr>
      <w:r>
        <w:rPr>
          <w:rFonts w:ascii="Georgia" w:hAnsi="Georgia"/>
          <w:sz w:val="22"/>
        </w:rPr>
        <w:t>"Berabe banget. Akhir tahun, pas audit, saldo total gak cocok sama catatan transaksi." Andik mengusap dahinya, refleks. "Aku harus bongkar satu per satu manual. Bandingin tiap transaksi sama mutasi saldo. Seminggu penuh lembur. Mata perih, punggung encok. Cuma buat beresin transaksi yang... kurang dari tiga bulan."</w:t>
      </w:r>
    </w:p>
    <w:p>
      <w:pPr>
        <w:spacing w:before="0" w:after="120" w:line="300" w:lineRule="auto"/>
        <w:ind w:firstLine="432"/>
        <w:jc w:val="both"/>
      </w:pPr>
      <w:r>
        <w:rPr>
          <w:rFonts w:ascii="Georgia" w:hAnsi="Georgia"/>
          <w:sz w:val="22"/>
        </w:rPr>
        <w:t>Hening sejenak.</w:t>
      </w:r>
    </w:p>
    <w:p>
      <w:pPr>
        <w:spacing w:before="0" w:after="120" w:line="300" w:lineRule="auto"/>
        <w:ind w:firstLine="432"/>
        <w:jc w:val="both"/>
      </w:pPr>
      <w:r>
        <w:rPr>
          <w:rFonts w:ascii="Georgia" w:hAnsi="Georgia"/>
          <w:sz w:val="22"/>
        </w:rPr>
        <w:t>Mas Alin mengangguk serius. "Kamu tahu kenapa bisa separah itu? Karena dua operasi—</w:t>
      </w:r>
      <w:r>
        <w:rPr>
          <w:rFonts w:ascii="Consolas" w:hAnsi="Consolas"/>
          <w:color w:val="B91C1C"/>
          <w:sz w:val="21"/>
        </w:rPr>
        <w:t>UPDATE saldo</w:t>
      </w:r>
      <w:r>
        <w:rPr>
          <w:rFonts w:ascii="Georgia" w:hAnsi="Georgia"/>
          <w:sz w:val="22"/>
        </w:rPr>
        <w:t xml:space="preserve"> dan </w:t>
      </w:r>
      <w:r>
        <w:rPr>
          <w:rFonts w:ascii="Consolas" w:hAnsi="Consolas"/>
          <w:color w:val="B91C1C"/>
          <w:sz w:val="21"/>
        </w:rPr>
        <w:t>INSERT jurnal</w:t>
      </w:r>
      <w:r>
        <w:rPr>
          <w:rFonts w:ascii="Georgia" w:hAnsi="Georgia"/>
          <w:sz w:val="22"/>
        </w:rPr>
        <w:t>—harusnya satu paket. Gak boleh setengah-setengah. Gagal satu, gagal semua. Itu kenapa kita butuh Transaksi Database."</w:t>
      </w:r>
    </w:p>
    <w:p>
      <w:pPr>
        <w:spacing w:before="0" w:after="120" w:line="300" w:lineRule="auto"/>
        <w:ind w:firstLine="432"/>
        <w:jc w:val="both"/>
      </w:pPr>
      <w:r>
        <w:rPr>
          <w:rFonts w:ascii="Georgia" w:hAnsi="Georgia"/>
          <w:sz w:val="22"/>
        </w:rPr>
        <w:t>Ia membuka terminal, mengetik sesuatu.</w:t>
      </w:r>
    </w:p>
    <w:p>
      <w:pPr>
        <w:spacing w:before="0" w:after="120" w:line="300" w:lineRule="auto"/>
        <w:ind w:firstLine="432"/>
        <w:jc w:val="both"/>
      </w:pPr>
      <w:r>
        <w:rPr>
          <w:rFonts w:ascii="Georgia" w:hAnsi="Georgia"/>
          <w:sz w:val="22"/>
        </w:rPr>
        <w:t xml:space="preserve">"Di SQL, kita bisa bungkus beberapa </w:t>
      </w:r>
      <w:r>
        <w:rPr>
          <w:rFonts w:ascii="Georgia" w:hAnsi="Georgia"/>
          <w:i/>
          <w:sz w:val="22"/>
        </w:rPr>
        <w:t>query</w:t>
      </w:r>
      <w:r>
        <w:rPr>
          <w:rFonts w:ascii="Georgia" w:hAnsi="Georgia"/>
          <w:sz w:val="22"/>
        </w:rPr>
        <w:t xml:space="preserve"> dalam satu transaksi. Pakai </w:t>
      </w:r>
      <w:r>
        <w:rPr>
          <w:rFonts w:ascii="Consolas" w:hAnsi="Consolas"/>
          <w:color w:val="B91C1C"/>
          <w:sz w:val="21"/>
        </w:rPr>
        <w:t>BEGIN</w:t>
      </w:r>
      <w:r>
        <w:rPr>
          <w:rFonts w:ascii="Georgia" w:hAnsi="Georgia"/>
          <w:sz w:val="22"/>
        </w:rPr>
        <w:t xml:space="preserve"> di awal, terus </w:t>
      </w:r>
      <w:r>
        <w:rPr>
          <w:rFonts w:ascii="Consolas" w:hAnsi="Consolas"/>
          <w:color w:val="B91C1C"/>
          <w:sz w:val="21"/>
        </w:rPr>
        <w:t>COMMIT</w:t>
      </w:r>
      <w:r>
        <w:rPr>
          <w:rFonts w:ascii="Georgia" w:hAnsi="Georgia"/>
          <w:sz w:val="22"/>
        </w:rPr>
        <w:t xml:space="preserve"> kalau semua berhasil. Kalau ada yang gagal di tengah—entah listrik mati, </w:t>
      </w:r>
      <w:r>
        <w:rPr>
          <w:rFonts w:ascii="Georgia" w:hAnsi="Georgia"/>
          <w:i/>
          <w:sz w:val="22"/>
        </w:rPr>
        <w:t>disk full</w:t>
      </w:r>
      <w:r>
        <w:rPr>
          <w:rFonts w:ascii="Georgia" w:hAnsi="Georgia"/>
          <w:sz w:val="22"/>
        </w:rPr>
        <w:t xml:space="preserve">, atau </w:t>
      </w:r>
      <w:r>
        <w:rPr>
          <w:rFonts w:ascii="Georgia" w:hAnsi="Georgia"/>
          <w:i/>
          <w:sz w:val="22"/>
        </w:rPr>
        <w:t>query</w:t>
      </w:r>
      <w:r>
        <w:rPr>
          <w:rFonts w:ascii="Georgia" w:hAnsi="Georgia"/>
          <w:sz w:val="22"/>
        </w:rPr>
        <w:t xml:space="preserve"> error—</w:t>
      </w:r>
      <w:r>
        <w:rPr>
          <w:rFonts w:ascii="Consolas" w:hAnsi="Consolas"/>
          <w:color w:val="B91C1C"/>
          <w:sz w:val="21"/>
        </w:rPr>
        <w:t>ROLLBACK</w:t>
      </w:r>
      <w:r>
        <w:rPr>
          <w:rFonts w:ascii="Georgia" w:hAnsi="Georgia"/>
          <w:sz w:val="22"/>
        </w:rPr>
        <w:t xml:space="preserve">. Semua perubahan dibatalkan. Database balik ke keadaan sebelum </w:t>
      </w:r>
      <w:r>
        <w:rPr>
          <w:rFonts w:ascii="Consolas" w:hAnsi="Consolas"/>
          <w:color w:val="B91C1C"/>
          <w:sz w:val="21"/>
        </w:rPr>
        <w:t>BEGIN</w:t>
      </w:r>
      <w:r>
        <w:rPr>
          <w:rFonts w:ascii="Georgia" w:hAnsi="Georgia"/>
          <w:sz w:val="22"/>
        </w:rPr>
        <w:t>."</w:t>
      </w:r>
    </w:p>
    <w:p>
      <w:pPr>
        <w:spacing w:before="0" w:after="120" w:line="300" w:lineRule="auto"/>
        <w:ind w:firstLine="432"/>
        <w:jc w:val="both"/>
      </w:pPr>
      <w:r>
        <w:rPr>
          <w:rFonts w:ascii="Georgia" w:hAnsi="Georgia"/>
          <w:sz w:val="22"/>
        </w:rPr>
        <w:t>Ia menunjukkan contoh:</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b/>
                <w:color w:val="60A5FA"/>
                <w:sz w:val="22"/>
              </w:rPr>
              <w:t>BEGIN</w:t>
            </w:r>
            <w:r>
              <w:rPr>
                <w:rFonts w:ascii="Consolas" w:hAnsi="Consolas"/>
                <w:color w:val="F8FAFC"/>
                <w:sz w:val="22"/>
              </w:rPr>
              <w:t>;</w:t>
            </w:r>
            <w:r>
              <w:rPr>
                <w:rFonts w:ascii="Consolas" w:hAnsi="Consolas"/>
                <w:sz w:val="22"/>
              </w:rPr>
              <w:br/>
            </w:r>
            <w:r>
              <w:rPr>
                <w:rFonts w:ascii="Consolas" w:hAnsi="Consolas"/>
                <w:sz w:val="22"/>
              </w:rPr>
              <w:br/>
            </w:r>
            <w:r>
              <w:rPr>
                <w:rFonts w:ascii="Consolas" w:hAnsi="Consolas"/>
                <w:b/>
                <w:color w:val="60A5FA"/>
                <w:sz w:val="22"/>
              </w:rPr>
              <w:t>INSERT</w:t>
            </w:r>
            <w:r>
              <w:rPr>
                <w:rFonts w:ascii="Consolas" w:hAnsi="Consolas"/>
                <w:color w:val="F8FAFC"/>
                <w:sz w:val="22"/>
              </w:rPr>
              <w:t xml:space="preserve"> </w:t>
            </w:r>
            <w:r>
              <w:rPr>
                <w:rFonts w:ascii="Consolas" w:hAnsi="Consolas"/>
                <w:b/>
                <w:color w:val="60A5FA"/>
                <w:sz w:val="22"/>
              </w:rPr>
              <w:t>INTO</w:t>
            </w:r>
            <w:r>
              <w:rPr>
                <w:rFonts w:ascii="Consolas" w:hAnsi="Consolas"/>
                <w:color w:val="F8FAFC"/>
                <w:sz w:val="22"/>
              </w:rPr>
              <w:t xml:space="preserve"> </w:t>
            </w:r>
            <w:r>
              <w:rPr>
                <w:rFonts w:ascii="Consolas" w:hAnsi="Consolas"/>
                <w:color w:val="F8FAFC"/>
                <w:sz w:val="22"/>
              </w:rPr>
              <w:t>jurnal</w:t>
            </w:r>
            <w:r>
              <w:rPr>
                <w:rFonts w:ascii="Consolas" w:hAnsi="Consolas"/>
                <w:color w:val="F8FAFC"/>
                <w:sz w:val="22"/>
              </w:rPr>
              <w:t xml:space="preserve"> </w:t>
            </w:r>
            <w:r>
              <w:rPr>
                <w:rFonts w:ascii="Consolas" w:hAnsi="Consolas"/>
                <w:color w:val="F8FAFC"/>
                <w:sz w:val="22"/>
              </w:rPr>
              <w:t>(</w:t>
            </w:r>
            <w:r>
              <w:rPr>
                <w:rFonts w:ascii="Consolas" w:hAnsi="Consolas"/>
                <w:color w:val="F8FAFC"/>
                <w:sz w:val="22"/>
              </w:rPr>
              <w:t>anggota_id</w:t>
            </w:r>
            <w:r>
              <w:rPr>
                <w:rFonts w:ascii="Consolas" w:hAnsi="Consolas"/>
                <w:color w:val="F8FAFC"/>
                <w:sz w:val="22"/>
              </w:rPr>
              <w:t>,</w:t>
            </w:r>
            <w:r>
              <w:rPr>
                <w:rFonts w:ascii="Consolas" w:hAnsi="Consolas"/>
                <w:color w:val="F8FAFC"/>
                <w:sz w:val="22"/>
              </w:rPr>
              <w:t xml:space="preserve"> </w:t>
            </w:r>
            <w:r>
              <w:rPr>
                <w:rFonts w:ascii="Consolas" w:hAnsi="Consolas"/>
                <w:color w:val="F8FAFC"/>
                <w:sz w:val="22"/>
              </w:rPr>
              <w:t>jumlah</w:t>
            </w:r>
            <w:r>
              <w:rPr>
                <w:rFonts w:ascii="Consolas" w:hAnsi="Consolas"/>
                <w:color w:val="F8FAFC"/>
                <w:sz w:val="22"/>
              </w:rPr>
              <w:t>,</w:t>
            </w:r>
            <w:r>
              <w:rPr>
                <w:rFonts w:ascii="Consolas" w:hAnsi="Consolas"/>
                <w:color w:val="F8FAFC"/>
                <w:sz w:val="22"/>
              </w:rPr>
              <w:t xml:space="preserve"> </w:t>
            </w:r>
            <w:r>
              <w:rPr>
                <w:rFonts w:ascii="Consolas" w:hAnsi="Consolas"/>
                <w:color w:val="F8FAFC"/>
                <w:sz w:val="22"/>
              </w:rPr>
              <w:t>jenis</w:t>
            </w:r>
            <w:r>
              <w:rPr>
                <w:rFonts w:ascii="Consolas" w:hAnsi="Consolas"/>
                <w:color w:val="F8FAFC"/>
                <w:sz w:val="22"/>
              </w:rPr>
              <w:t>)</w:t>
            </w:r>
            <w:r>
              <w:rPr>
                <w:rFonts w:ascii="Consolas" w:hAnsi="Consolas"/>
                <w:color w:val="F8FAFC"/>
                <w:sz w:val="22"/>
              </w:rPr>
              <w:t xml:space="preserve"> </w:t>
            </w:r>
            <w:r>
              <w:rPr>
                <w:rFonts w:ascii="Consolas" w:hAnsi="Consolas"/>
                <w:b/>
                <w:color w:val="60A5FA"/>
                <w:sz w:val="22"/>
              </w:rPr>
              <w:t>VALUES</w:t>
            </w:r>
            <w:r>
              <w:rPr>
                <w:rFonts w:ascii="Consolas" w:hAnsi="Consolas"/>
                <w:color w:val="F8FAFC"/>
                <w:sz w:val="22"/>
              </w:rPr>
              <w:t xml:space="preserve"> </w:t>
            </w:r>
            <w:r>
              <w:rPr>
                <w:rFonts w:ascii="Consolas" w:hAnsi="Consolas"/>
                <w:color w:val="F8FAFC"/>
                <w:sz w:val="22"/>
              </w:rPr>
              <w:t>(</w:t>
            </w:r>
            <w:r>
              <w:rPr>
                <w:rFonts w:ascii="Consolas" w:hAnsi="Consolas"/>
                <w:color w:val="C084FC"/>
                <w:sz w:val="22"/>
              </w:rPr>
              <w:t>123</w:t>
            </w:r>
            <w:r>
              <w:rPr>
                <w:rFonts w:ascii="Consolas" w:hAnsi="Consolas"/>
                <w:color w:val="F8FAFC"/>
                <w:sz w:val="22"/>
              </w:rPr>
              <w:t>,</w:t>
            </w:r>
            <w:r>
              <w:rPr>
                <w:rFonts w:ascii="Consolas" w:hAnsi="Consolas"/>
                <w:color w:val="F8FAFC"/>
                <w:sz w:val="22"/>
              </w:rPr>
              <w:t xml:space="preserve"> </w:t>
            </w:r>
            <w:r>
              <w:rPr>
                <w:rFonts w:ascii="Consolas" w:hAnsi="Consolas"/>
                <w:color w:val="C084FC"/>
                <w:sz w:val="22"/>
              </w:rPr>
              <w:t>10000</w:t>
            </w:r>
            <w:r>
              <w:rPr>
                <w:rFonts w:ascii="Consolas" w:hAnsi="Consolas"/>
                <w:color w:val="F8FAFC"/>
                <w:sz w:val="22"/>
              </w:rPr>
              <w:t>,</w:t>
            </w:r>
            <w:r>
              <w:rPr>
                <w:rFonts w:ascii="Consolas" w:hAnsi="Consolas"/>
                <w:color w:val="F8FAFC"/>
                <w:sz w:val="22"/>
              </w:rPr>
              <w:t xml:space="preserve"> </w:t>
            </w:r>
            <w:r>
              <w:rPr>
                <w:rFonts w:ascii="Consolas" w:hAnsi="Consolas"/>
                <w:color w:val="F59E0B"/>
                <w:sz w:val="22"/>
              </w:rPr>
              <w:t>'</w:t>
            </w:r>
            <w:r>
              <w:rPr>
                <w:rFonts w:ascii="Consolas" w:hAnsi="Consolas"/>
                <w:color w:val="F59E0B"/>
                <w:sz w:val="22"/>
              </w:rPr>
              <w:t>setor</w:t>
            </w:r>
            <w:r>
              <w:rPr>
                <w:rFonts w:ascii="Consolas" w:hAnsi="Consolas"/>
                <w:color w:val="F59E0B"/>
                <w:sz w:val="22"/>
              </w:rPr>
              <w:t>'</w:t>
            </w:r>
            <w:r>
              <w:rPr>
                <w:rFonts w:ascii="Consolas" w:hAnsi="Consolas"/>
                <w:color w:val="F8FAFC"/>
                <w:sz w:val="22"/>
              </w:rPr>
              <w:t>)</w:t>
            </w:r>
            <w:r>
              <w:rPr>
                <w:rFonts w:ascii="Consolas" w:hAnsi="Consolas"/>
                <w:color w:val="F8FAFC"/>
                <w:sz w:val="22"/>
              </w:rPr>
              <w:t>;</w:t>
            </w:r>
            <w:r>
              <w:rPr>
                <w:rFonts w:ascii="Consolas" w:hAnsi="Consolas"/>
                <w:sz w:val="22"/>
              </w:rPr>
              <w:br/>
            </w:r>
            <w:r>
              <w:rPr>
                <w:rFonts w:ascii="Consolas" w:hAnsi="Consolas"/>
                <w:sz w:val="22"/>
              </w:rPr>
              <w:br/>
            </w:r>
            <w:r>
              <w:rPr>
                <w:rFonts w:ascii="Consolas" w:hAnsi="Consolas"/>
                <w:b/>
                <w:color w:val="60A5FA"/>
                <w:sz w:val="22"/>
              </w:rPr>
              <w:t>UPDATE</w:t>
            </w:r>
            <w:r>
              <w:rPr>
                <w:rFonts w:ascii="Consolas" w:hAnsi="Consolas"/>
                <w:color w:val="F8FAFC"/>
                <w:sz w:val="22"/>
              </w:rPr>
              <w:t xml:space="preserve"> </w:t>
            </w:r>
            <w:r>
              <w:rPr>
                <w:rFonts w:ascii="Consolas" w:hAnsi="Consolas"/>
                <w:color w:val="F8FAFC"/>
                <w:sz w:val="22"/>
              </w:rPr>
              <w:t>saldo</w:t>
            </w:r>
            <w:r>
              <w:rPr>
                <w:rFonts w:ascii="Consolas" w:hAnsi="Consolas"/>
                <w:color w:val="F8FAFC"/>
                <w:sz w:val="22"/>
              </w:rPr>
              <w:t xml:space="preserve"> </w:t>
            </w:r>
            <w:r>
              <w:rPr>
                <w:rFonts w:ascii="Consolas" w:hAnsi="Consolas"/>
                <w:b/>
                <w:color w:val="60A5FA"/>
                <w:sz w:val="22"/>
              </w:rPr>
              <w:t>SET</w:t>
            </w:r>
            <w:r>
              <w:rPr>
                <w:rFonts w:ascii="Consolas" w:hAnsi="Consolas"/>
                <w:color w:val="F8FAFC"/>
                <w:sz w:val="22"/>
              </w:rPr>
              <w:t xml:space="preserve"> </w:t>
            </w:r>
            <w:r>
              <w:rPr>
                <w:rFonts w:ascii="Consolas" w:hAnsi="Consolas"/>
                <w:color w:val="F8FAFC"/>
                <w:sz w:val="22"/>
              </w:rPr>
              <w:t>jumlah</w:t>
            </w:r>
            <w:r>
              <w:rPr>
                <w:rFonts w:ascii="Consolas" w:hAnsi="Consolas"/>
                <w:color w:val="F8FAFC"/>
                <w:sz w:val="22"/>
              </w:rPr>
              <w:t xml:space="preserve"> </w:t>
            </w:r>
            <w:r>
              <w:rPr>
                <w:rFonts w:ascii="Consolas" w:hAnsi="Consolas"/>
                <w:color w:val="F8FAFC"/>
                <w:sz w:val="22"/>
              </w:rPr>
              <w:t>=</w:t>
            </w:r>
            <w:r>
              <w:rPr>
                <w:rFonts w:ascii="Consolas" w:hAnsi="Consolas"/>
                <w:color w:val="F8FAFC"/>
                <w:sz w:val="22"/>
              </w:rPr>
              <w:t xml:space="preserve"> </w:t>
            </w:r>
            <w:r>
              <w:rPr>
                <w:rFonts w:ascii="Consolas" w:hAnsi="Consolas"/>
                <w:color w:val="F8FAFC"/>
                <w:sz w:val="22"/>
              </w:rPr>
              <w:t>jumlah</w:t>
            </w:r>
            <w:r>
              <w:rPr>
                <w:rFonts w:ascii="Consolas" w:hAnsi="Consolas"/>
                <w:color w:val="F8FAFC"/>
                <w:sz w:val="22"/>
              </w:rPr>
              <w:t xml:space="preserve"> </w:t>
            </w:r>
            <w:r>
              <w:rPr>
                <w:rFonts w:ascii="Consolas" w:hAnsi="Consolas"/>
                <w:color w:val="F8FAFC"/>
                <w:sz w:val="22"/>
              </w:rPr>
              <w:t>+</w:t>
            </w:r>
            <w:r>
              <w:rPr>
                <w:rFonts w:ascii="Consolas" w:hAnsi="Consolas"/>
                <w:color w:val="F8FAFC"/>
                <w:sz w:val="22"/>
              </w:rPr>
              <w:t xml:space="preserve"> </w:t>
            </w:r>
            <w:r>
              <w:rPr>
                <w:rFonts w:ascii="Consolas" w:hAnsi="Consolas"/>
                <w:color w:val="C084FC"/>
                <w:sz w:val="22"/>
              </w:rPr>
              <w:t>10000</w:t>
            </w:r>
            <w:r>
              <w:rPr>
                <w:rFonts w:ascii="Consolas" w:hAnsi="Consolas"/>
                <w:color w:val="F8FAFC"/>
                <w:sz w:val="22"/>
              </w:rPr>
              <w:t xml:space="preserve"> </w:t>
            </w:r>
            <w:r>
              <w:rPr>
                <w:rFonts w:ascii="Consolas" w:hAnsi="Consolas"/>
                <w:b/>
                <w:color w:val="60A5FA"/>
                <w:sz w:val="22"/>
              </w:rPr>
              <w:t>WHERE</w:t>
            </w:r>
            <w:r>
              <w:rPr>
                <w:rFonts w:ascii="Consolas" w:hAnsi="Consolas"/>
                <w:color w:val="F8FAFC"/>
                <w:sz w:val="22"/>
              </w:rPr>
              <w:t xml:space="preserve"> </w:t>
            </w:r>
            <w:r>
              <w:rPr>
                <w:rFonts w:ascii="Consolas" w:hAnsi="Consolas"/>
                <w:color w:val="F8FAFC"/>
                <w:sz w:val="22"/>
              </w:rPr>
              <w:t>anggota_id</w:t>
            </w:r>
            <w:r>
              <w:rPr>
                <w:rFonts w:ascii="Consolas" w:hAnsi="Consolas"/>
                <w:color w:val="F8FAFC"/>
                <w:sz w:val="22"/>
              </w:rPr>
              <w:t xml:space="preserve"> </w:t>
            </w:r>
            <w:r>
              <w:rPr>
                <w:rFonts w:ascii="Consolas" w:hAnsi="Consolas"/>
                <w:color w:val="F8FAFC"/>
                <w:sz w:val="22"/>
              </w:rPr>
              <w:t>=</w:t>
            </w:r>
            <w:r>
              <w:rPr>
                <w:rFonts w:ascii="Consolas" w:hAnsi="Consolas"/>
                <w:color w:val="F8FAFC"/>
                <w:sz w:val="22"/>
              </w:rPr>
              <w:t xml:space="preserve"> </w:t>
            </w:r>
            <w:r>
              <w:rPr>
                <w:rFonts w:ascii="Consolas" w:hAnsi="Consolas"/>
                <w:color w:val="C084FC"/>
                <w:sz w:val="22"/>
              </w:rPr>
              <w:t>123</w:t>
            </w:r>
            <w:r>
              <w:rPr>
                <w:rFonts w:ascii="Consolas" w:hAnsi="Consolas"/>
                <w:color w:val="F8FAFC"/>
                <w:sz w:val="22"/>
              </w:rPr>
              <w:t>;</w:t>
            </w:r>
            <w:r>
              <w:rPr>
                <w:rFonts w:ascii="Consolas" w:hAnsi="Consolas"/>
                <w:sz w:val="22"/>
              </w:rPr>
              <w:br/>
            </w:r>
            <w:r>
              <w:rPr>
                <w:rFonts w:ascii="Consolas" w:hAnsi="Consolas"/>
                <w:sz w:val="22"/>
              </w:rPr>
              <w:br/>
            </w:r>
            <w:r>
              <w:rPr>
                <w:rFonts w:ascii="Consolas" w:hAnsi="Consolas"/>
                <w:b/>
                <w:color w:val="60A5FA"/>
                <w:sz w:val="22"/>
              </w:rPr>
              <w:t>COMMIT</w:t>
            </w:r>
            <w:r>
              <w:rPr>
                <w:rFonts w:ascii="Consolas" w:hAnsi="Consolas"/>
                <w:color w:val="F8FAFC"/>
                <w:sz w:val="22"/>
              </w:rPr>
              <w:t>;</w:t>
            </w:r>
          </w:p>
        </w:tc>
      </w:tr>
    </w:tbl>
    <w:p>
      <w:pPr>
        <w:spacing w:before="120" w:after="0"/>
      </w:pPr>
    </w:p>
    <w:p>
      <w:pPr>
        <w:spacing w:before="0" w:after="120" w:line="300" w:lineRule="auto"/>
        <w:ind w:firstLine="432"/>
        <w:jc w:val="both"/>
      </w:pPr>
      <w:r>
        <w:rPr>
          <w:rFonts w:ascii="Georgia" w:hAnsi="Georgia"/>
          <w:sz w:val="22"/>
        </w:rPr>
        <w:t xml:space="preserve">"Kalau listrik mati pas di tengah-tengah—misal setelah </w:t>
      </w:r>
      <w:r>
        <w:rPr>
          <w:rFonts w:ascii="Consolas" w:hAnsi="Consolas"/>
          <w:color w:val="B91C1C"/>
          <w:sz w:val="21"/>
        </w:rPr>
        <w:t>INSERT</w:t>
      </w:r>
      <w:r>
        <w:rPr>
          <w:rFonts w:ascii="Georgia" w:hAnsi="Georgia"/>
          <w:sz w:val="22"/>
        </w:rPr>
        <w:t xml:space="preserve"> tapi sebelum </w:t>
      </w:r>
      <w:r>
        <w:rPr>
          <w:rFonts w:ascii="Consolas" w:hAnsi="Consolas"/>
          <w:color w:val="B91C1C"/>
          <w:sz w:val="21"/>
        </w:rPr>
        <w:t>UPDATE</w:t>
      </w:r>
      <w:r>
        <w:rPr>
          <w:rFonts w:ascii="Georgia" w:hAnsi="Georgia"/>
          <w:sz w:val="22"/>
        </w:rPr>
        <w:t xml:space="preserve">—begitu server nyala lagi, database akan otomatis </w:t>
      </w:r>
      <w:r>
        <w:rPr>
          <w:rFonts w:ascii="Georgia" w:hAnsi="Georgia"/>
          <w:i/>
          <w:sz w:val="22"/>
        </w:rPr>
        <w:t>rollback</w:t>
      </w:r>
      <w:r>
        <w:rPr>
          <w:rFonts w:ascii="Georgia" w:hAnsi="Georgia"/>
          <w:sz w:val="22"/>
        </w:rPr>
        <w:t xml:space="preserve">. </w:t>
      </w:r>
      <w:r>
        <w:rPr>
          <w:rFonts w:ascii="Consolas" w:hAnsi="Consolas"/>
          <w:color w:val="B91C1C"/>
          <w:sz w:val="21"/>
        </w:rPr>
        <w:t>INSERT</w:t>
      </w:r>
      <w:r>
        <w:rPr>
          <w:rFonts w:ascii="Georgia" w:hAnsi="Georgia"/>
          <w:sz w:val="22"/>
        </w:rPr>
        <w:t xml:space="preserve"> yang sudah terlanjur jalan ikut dibatalkan. Data tetap utuh."</w:t>
      </w:r>
    </w:p>
    <w:p>
      <w:pPr>
        <w:spacing w:before="0" w:after="120" w:line="300" w:lineRule="auto"/>
        <w:ind w:firstLine="432"/>
        <w:jc w:val="both"/>
      </w:pPr>
      <w:r>
        <w:rPr>
          <w:rFonts w:ascii="Georgia" w:hAnsi="Georgia"/>
          <w:sz w:val="22"/>
        </w:rPr>
        <w:t>"Ini yang namanya ACID ya, Mas?" Binto teringat istilah itu dari bacaan online.</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Mas Alin meraih kertas kosong dan mulai mencoret-coret. "Empat jaminan yang dikasih database ke kita. Saya jelasin satu-satu."</w:t>
      </w:r>
    </w:p>
    <w:p>
      <w:pPr>
        <w:spacing w:before="0" w:after="120" w:line="300" w:lineRule="auto"/>
        <w:ind w:firstLine="432"/>
        <w:jc w:val="both"/>
      </w:pPr>
      <w:r>
        <w:rPr>
          <w:rFonts w:ascii="Georgia" w:hAnsi="Georgia"/>
          <w:sz w:val="22"/>
        </w:rPr>
        <w:t>Ia menulis huruf A besar.</w:t>
      </w:r>
    </w:p>
    <w:p>
      <w:pPr>
        <w:spacing w:before="0" w:after="120" w:line="300" w:lineRule="auto"/>
        <w:ind w:firstLine="432"/>
        <w:jc w:val="both"/>
      </w:pPr>
      <w:r>
        <w:rPr>
          <w:rFonts w:ascii="Georgia" w:hAnsi="Georgia"/>
          <w:sz w:val="22"/>
        </w:rPr>
        <w:t>"</w:t>
      </w:r>
      <w:r>
        <w:rPr>
          <w:rFonts w:ascii="Georgia" w:hAnsi="Georgia"/>
          <w:b/>
          <w:sz w:val="22"/>
        </w:rPr>
        <w:t>A: Atomicity.</w:t>
      </w:r>
      <w:r>
        <w:rPr>
          <w:rFonts w:ascii="Georgia" w:hAnsi="Georgia"/>
          <w:sz w:val="22"/>
        </w:rPr>
        <w:t xml:space="preserve"> Semua atau tidak sama sekali. Kayak kamu pesan nasi Padang: nasi, rendang, es teh — tiga item, tapi satu pesanan. Kalau restoran kehabisan es teh, pelayan gak akan bilang 'nasi sama rendangnya jadi, es tehnya nggak ya.' Dia bilang: 'Maaf, pesanan batal. Stok es teh habis.' Sampai semua, atau jangan ada yang sampai."</w:t>
      </w:r>
    </w:p>
    <w:p>
      <w:pPr>
        <w:spacing w:before="0" w:after="120" w:line="300" w:lineRule="auto"/>
        <w:ind w:firstLine="432"/>
        <w:jc w:val="both"/>
      </w:pPr>
      <w:r>
        <w:rPr>
          <w:rFonts w:ascii="Georgia" w:hAnsi="Georgia"/>
          <w:sz w:val="22"/>
        </w:rPr>
        <w:t>Ia menulis C.</w:t>
      </w:r>
    </w:p>
    <w:p>
      <w:pPr>
        <w:spacing w:before="0" w:after="120" w:line="300" w:lineRule="auto"/>
        <w:ind w:firstLine="432"/>
        <w:jc w:val="both"/>
      </w:pPr>
      <w:r>
        <w:rPr>
          <w:rFonts w:ascii="Georgia" w:hAnsi="Georgia"/>
          <w:sz w:val="22"/>
        </w:rPr>
        <w:t>"</w:t>
      </w:r>
      <w:r>
        <w:rPr>
          <w:rFonts w:ascii="Georgia" w:hAnsi="Georgia"/>
          <w:b/>
          <w:sz w:val="22"/>
        </w:rPr>
        <w:t>C: Consistency.</w:t>
      </w:r>
      <w:r>
        <w:rPr>
          <w:rFonts w:ascii="Georgia" w:hAnsi="Georgia"/>
          <w:sz w:val="22"/>
        </w:rPr>
        <w:t xml:space="preserve"> Data harus tetap valid sesuai aturan main, sebelum dan sesudah transaksi. Ibarat aturan di restoran: kamu gak boleh pesan rendang kalau stok daging habis. Database juga punya aturan—misal saldo gak boleh minus, atau stok gak boleh negatif. Transaksi gak boleh nglanggar aturan itu. Kalau setelah transaksi data jadi gak valid, database nolak."</w:t>
      </w:r>
    </w:p>
    <w:p>
      <w:pPr>
        <w:spacing w:before="0" w:after="120" w:line="300" w:lineRule="auto"/>
        <w:ind w:firstLine="432"/>
        <w:jc w:val="both"/>
      </w:pPr>
      <w:r>
        <w:rPr>
          <w:rFonts w:ascii="Georgia" w:hAnsi="Georgia"/>
          <w:sz w:val="22"/>
        </w:rPr>
        <w:t>Ia menulis I.</w:t>
      </w:r>
    </w:p>
    <w:p>
      <w:pPr>
        <w:spacing w:before="0" w:after="120" w:line="300" w:lineRule="auto"/>
        <w:ind w:firstLine="432"/>
        <w:jc w:val="both"/>
      </w:pPr>
      <w:r>
        <w:rPr>
          <w:rFonts w:ascii="Georgia" w:hAnsi="Georgia"/>
          <w:sz w:val="22"/>
        </w:rPr>
        <w:t>"</w:t>
      </w:r>
      <w:r>
        <w:rPr>
          <w:rFonts w:ascii="Georgia" w:hAnsi="Georgia"/>
          <w:b/>
          <w:sz w:val="22"/>
        </w:rPr>
        <w:t>I: Isolation.</w:t>
      </w:r>
      <w:r>
        <w:rPr>
          <w:rFonts w:ascii="Georgia" w:hAnsi="Georgia"/>
          <w:sz w:val="22"/>
        </w:rPr>
        <w:t xml:space="preserve"> Transaksi yang berjalan barengan gak boleh saling ganggu. Bayangin dua pelayan nulis pesanan di buku yang sama, di waktu yang sama. Pelayan A nulis 'Meja 3: nasi rendang.' Pelayan B nulis 'Meja 3: ayam goreng.' Begitu dicek, tulisannya jadi campur aduk: 'Meja 3: na-ayam-si-goreng-rendang.' Isolation mencegah itu. Setiap transaksi jalan kayak dia sendirian, gak peduli ada berapa transaksi lain yang jalan bareng."</w:t>
      </w:r>
    </w:p>
    <w:p>
      <w:pPr>
        <w:spacing w:before="0" w:after="120" w:line="300" w:lineRule="auto"/>
        <w:ind w:firstLine="432"/>
        <w:jc w:val="both"/>
      </w:pPr>
      <w:r>
        <w:rPr>
          <w:rFonts w:ascii="Georgia" w:hAnsi="Georgia"/>
          <w:sz w:val="22"/>
        </w:rPr>
        <w:t>Ia menulis D.</w:t>
      </w:r>
    </w:p>
    <w:p>
      <w:pPr>
        <w:spacing w:before="0" w:after="120" w:line="300" w:lineRule="auto"/>
        <w:ind w:firstLine="432"/>
        <w:jc w:val="both"/>
      </w:pPr>
      <w:r>
        <w:rPr>
          <w:rFonts w:ascii="Georgia" w:hAnsi="Georgia"/>
          <w:sz w:val="22"/>
        </w:rPr>
        <w:t>"</w:t>
      </w:r>
      <w:r>
        <w:rPr>
          <w:rFonts w:ascii="Georgia" w:hAnsi="Georgia"/>
          <w:b/>
          <w:sz w:val="22"/>
        </w:rPr>
        <w:t>D: Durability.</w:t>
      </w:r>
      <w:r>
        <w:rPr>
          <w:rFonts w:ascii="Georgia" w:hAnsi="Georgia"/>
          <w:sz w:val="22"/>
        </w:rPr>
        <w:t xml:space="preserve"> Begitu transaksi di-COMMIT, datanya permanen. Sekalipun server mati satu detik kemudian. Ibarat pesanan yang sudah dicatat di kertas—meskipun lampu restoran mati, catatan tetap ada. Begitu server nyala lagi, data hasil COMMIT tetap di situ."</w:t>
      </w:r>
    </w:p>
    <w:p>
      <w:pPr>
        <w:spacing w:before="0" w:after="120" w:line="300" w:lineRule="auto"/>
        <w:ind w:firstLine="432"/>
        <w:jc w:val="both"/>
      </w:pPr>
      <w:r>
        <w:rPr>
          <w:rFonts w:ascii="Georgia" w:hAnsi="Georgia"/>
          <w:sz w:val="22"/>
        </w:rPr>
        <w:t>Binto menatap kertas itu. A-C-I-D. Empat huruf yang di kampus cuma dihafal untuk ujian. Tapi di sini, tiap huruf punya cerita.</w:t>
      </w:r>
    </w:p>
    <w:p>
      <w:pPr>
        <w:spacing w:before="0" w:after="120" w:line="300" w:lineRule="auto"/>
        <w:ind w:firstLine="432"/>
        <w:jc w:val="both"/>
      </w:pPr>
      <w:r>
        <w:rPr>
          <w:rFonts w:ascii="Georgia" w:hAnsi="Georgia"/>
          <w:sz w:val="22"/>
        </w:rPr>
        <w:t>Ia teringat sesuatu. "Mas... berarti di aplikasi toko bangunan Tulungagung itu, transaksi juga gak dipakai?"</w:t>
      </w:r>
    </w:p>
    <w:p>
      <w:pPr>
        <w:spacing w:before="0" w:after="120" w:line="300" w:lineRule="auto"/>
        <w:ind w:firstLine="432"/>
        <w:jc w:val="both"/>
      </w:pPr>
      <w:r>
        <w:rPr>
          <w:rFonts w:ascii="Georgia" w:hAnsi="Georgia"/>
          <w:sz w:val="22"/>
        </w:rPr>
        <w:t>Mas Alin mengangguk pelan. "</w:t>
      </w:r>
      <w:r>
        <w:rPr>
          <w:rFonts w:ascii="Georgia" w:hAnsi="Georgia"/>
          <w:i/>
          <w:sz w:val="22"/>
        </w:rPr>
        <w:t>Nggih</w:t>
      </w:r>
      <w:r>
        <w:rPr>
          <w:rFonts w:ascii="Georgia" w:hAnsi="Georgia"/>
          <w:sz w:val="22"/>
        </w:rPr>
        <w:t xml:space="preserve">. Coba lihat lagi. Setiap kali kasir input penjualan, ada dua hal yang harus terjadi: stok barang berkurang </w:t>
      </w:r>
      <w:r>
        <w:rPr>
          <w:rFonts w:ascii="Georgia" w:hAnsi="Georgia"/>
          <w:i/>
          <w:sz w:val="22"/>
        </w:rPr>
        <w:t>dan</w:t>
      </w:r>
      <w:r>
        <w:rPr>
          <w:rFonts w:ascii="Georgia" w:hAnsi="Georgia"/>
          <w:sz w:val="22"/>
        </w:rPr>
        <w:t xml:space="preserve"> catatan penjualan tersimpan. Kalau dua itu gak dibungkus transaksi, bisa kayak kasusnya Andik. Stok udah berkurang, tapi catatan penjualan ilang."</w:t>
      </w:r>
    </w:p>
    <w:p>
      <w:pPr>
        <w:spacing w:before="0" w:after="120" w:line="300" w:lineRule="auto"/>
        <w:ind w:firstLine="432"/>
        <w:jc w:val="both"/>
      </w:pPr>
      <w:r>
        <w:rPr>
          <w:rFonts w:ascii="Georgia" w:hAnsi="Georgia"/>
          <w:sz w:val="22"/>
        </w:rPr>
        <w:t>Binto membayangkan. Toko bangunan. Stok semen di sistem berkurang dua puluh sak. Tapi di catatan penjualan tidak ada. Pemilik toko bingung: semennya lari ke mana?</w:t>
      </w:r>
    </w:p>
    <w:p>
      <w:pPr>
        <w:spacing w:before="0" w:after="120" w:line="300" w:lineRule="auto"/>
        <w:ind w:firstLine="432"/>
        <w:jc w:val="both"/>
      </w:pPr>
      <w:r>
        <w:rPr>
          <w:rFonts w:ascii="Georgia" w:hAnsi="Georgia"/>
          <w:sz w:val="22"/>
        </w:rPr>
        <w:t>"Itu kenapa kita tidak cuma perbaiki struktur tabel besok," Mas Alin melanjutkan. "Tapi kita juga harus bungkus semua proses ubah data dengan transaksi."</w:t>
      </w:r>
    </w:p>
    <w:p>
      <w:pPr>
        <w:spacing w:before="0" w:after="120" w:line="300" w:lineRule="auto"/>
        <w:ind w:firstLine="432"/>
        <w:jc w:val="both"/>
      </w:pPr>
      <w:r>
        <w:rPr>
          <w:rFonts w:ascii="Georgia" w:hAnsi="Georgia"/>
          <w:sz w:val="22"/>
        </w:rPr>
        <w:t>"Penting banget buat aplikasi apa pun yang ngubah data di lebih dari satu tempat," Wawan menimpali.</w:t>
      </w:r>
    </w:p>
    <w:p>
      <w:pPr>
        <w:spacing w:before="0" w:after="120" w:line="300" w:lineRule="auto"/>
        <w:ind w:firstLine="432"/>
        <w:jc w:val="both"/>
      </w:pPr>
      <w:r>
        <w:rPr>
          <w:rFonts w:ascii="Georgia" w:hAnsi="Georgia"/>
          <w:sz w:val="22"/>
        </w:rPr>
        <w:t xml:space="preserve">"Bukan cuma keuangan," Mas Alin mengiyakan. "Kapan pun kamu ubah data di lebih dari satu tabel dalam satu proses, bungkus dengan transaksi. Itu </w:t>
      </w:r>
      <w:r>
        <w:rPr>
          <w:rFonts w:ascii="Georgia" w:hAnsi="Georgia"/>
          <w:i/>
          <w:sz w:val="22"/>
        </w:rPr>
        <w:t>safety net</w:t>
      </w:r>
      <w:r>
        <w:rPr>
          <w:rFonts w:ascii="Georgia" w:hAnsi="Georgia"/>
          <w:sz w:val="22"/>
        </w:rPr>
        <w:t xml:space="preserve"> kamu. Tanpa itu... kamu main api."</w:t>
      </w:r>
    </w:p>
    <w:p>
      <w:pPr>
        <w:keepNext/>
        <w:spacing w:before="360" w:after="160"/>
      </w:pPr>
      <w:r>
        <w:rPr>
          <w:rFonts w:ascii="Georgia" w:hAnsi="Georgia"/>
          <w:b/>
          <w:color w:val="1E3A8A"/>
          <w:sz w:val="28"/>
        </w:rPr>
        <w:t>7.7 SQL vs NoSQL: Lemari vs Gudang</w:t>
      </w:r>
    </w:p>
    <w:p>
      <w:pPr>
        <w:spacing w:before="0" w:after="120" w:line="300" w:lineRule="auto"/>
        <w:ind w:firstLine="0"/>
        <w:jc w:val="both"/>
      </w:pPr>
      <w:r>
        <w:rPr>
          <w:rFonts w:ascii="Georgia" w:hAnsi="Georgia"/>
          <w:sz w:val="22"/>
        </w:rPr>
        <w:t>Binto teringat sesuatu. "Mas, saya pernah lihat lowongan yang minta pengalaman MongoDB. Itu kan NoSQL. Kapan kita pakai SQL, kapan pakai NoSQL?"</w:t>
      </w:r>
    </w:p>
    <w:p>
      <w:pPr>
        <w:spacing w:before="0" w:after="120" w:line="300" w:lineRule="auto"/>
        <w:ind w:firstLine="432"/>
        <w:jc w:val="both"/>
      </w:pPr>
      <w:r>
        <w:rPr>
          <w:rFonts w:ascii="Georgia" w:hAnsi="Georgia"/>
          <w:sz w:val="22"/>
        </w:rPr>
        <w:t>Mas Alin menyandarkan punggungnya ke kursi.</w:t>
      </w:r>
    </w:p>
    <w:p>
      <w:pPr>
        <w:spacing w:before="0" w:after="120" w:line="300" w:lineRule="auto"/>
        <w:ind w:firstLine="432"/>
        <w:jc w:val="both"/>
      </w:pPr>
      <w:r>
        <w:rPr>
          <w:rFonts w:ascii="Georgia" w:hAnsi="Georgia"/>
          <w:sz w:val="22"/>
        </w:rPr>
        <w:t>"Begini. SQL—kayak MySQL, PostgreSQL—itu ibarat lemari arsip di kantor kecamatan."</w:t>
      </w:r>
    </w:p>
    <w:p>
      <w:pPr>
        <w:spacing w:before="0" w:after="120" w:line="300" w:lineRule="auto"/>
        <w:ind w:firstLine="432"/>
        <w:jc w:val="both"/>
      </w:pPr>
      <w:r>
        <w:rPr>
          <w:rFonts w:ascii="Georgia" w:hAnsi="Georgia"/>
          <w:sz w:val="22"/>
        </w:rPr>
        <w:t xml:space="preserve">Ia menggambar di kertas. "Semua rapi. Ada sekat-sekatnya. Setiap dokumen punya format yang sama. Mau cari data yang rumit—misal 'total penjualan per kategori di bulan Januari'—bisa. Tinggal bikin </w:t>
      </w:r>
      <w:r>
        <w:rPr>
          <w:rFonts w:ascii="Georgia" w:hAnsi="Georgia"/>
          <w:i/>
          <w:sz w:val="22"/>
        </w:rPr>
        <w:t>query</w:t>
      </w:r>
      <w:r>
        <w:rPr>
          <w:rFonts w:ascii="Georgia" w:hAnsi="Georgia"/>
          <w:sz w:val="22"/>
        </w:rPr>
        <w:t xml:space="preserve"> dengan JOIN ke mana-mana. Tapi..."</w:t>
      </w:r>
    </w:p>
    <w:p>
      <w:pPr>
        <w:spacing w:before="0" w:after="120" w:line="300" w:lineRule="auto"/>
        <w:ind w:firstLine="432"/>
        <w:jc w:val="both"/>
      </w:pPr>
      <w:r>
        <w:rPr>
          <w:rFonts w:ascii="Georgia" w:hAnsi="Georgia"/>
          <w:sz w:val="22"/>
        </w:rPr>
        <w:t>"Tapi apa, Mas?"</w:t>
      </w:r>
    </w:p>
    <w:p>
      <w:pPr>
        <w:spacing w:before="0" w:after="120" w:line="300" w:lineRule="auto"/>
        <w:ind w:firstLine="432"/>
        <w:jc w:val="both"/>
      </w:pPr>
      <w:r>
        <w:rPr>
          <w:rFonts w:ascii="Georgia" w:hAnsi="Georgia"/>
          <w:sz w:val="22"/>
        </w:rPr>
        <w:t xml:space="preserve">"Lemari arsip itu butuh tempat. Butuh perawatan. Kalau mau ubah strukturnya—misal nambah kolom baru—agak repot. Dan kalau datanya sudah jutaan, </w:t>
      </w:r>
      <w:r>
        <w:rPr>
          <w:rFonts w:ascii="Georgia" w:hAnsi="Georgia"/>
          <w:i/>
          <w:sz w:val="22"/>
        </w:rPr>
        <w:t>join</w:t>
      </w:r>
      <w:r>
        <w:rPr>
          <w:rFonts w:ascii="Georgia" w:hAnsi="Georgia"/>
          <w:sz w:val="22"/>
        </w:rPr>
        <w:t xml:space="preserve"> ke banyak tabel bisa bikin lambat."</w:t>
      </w:r>
    </w:p>
    <w:p>
      <w:pPr>
        <w:spacing w:before="0" w:after="120" w:line="300" w:lineRule="auto"/>
        <w:ind w:firstLine="432"/>
        <w:jc w:val="both"/>
      </w:pPr>
      <w:r>
        <w:rPr>
          <w:rFonts w:ascii="Georgia" w:hAnsi="Georgia"/>
          <w:sz w:val="22"/>
        </w:rPr>
        <w:t>Mas Alin melanjutkan. "Sekarang NoSQL—kayak MongoDB, Cassandra. Ini ibarat gudang."</w:t>
      </w:r>
    </w:p>
    <w:p>
      <w:pPr>
        <w:spacing w:before="0" w:after="120" w:line="300" w:lineRule="auto"/>
        <w:ind w:firstLine="432"/>
        <w:jc w:val="both"/>
      </w:pPr>
      <w:r>
        <w:rPr>
          <w:rFonts w:ascii="Georgia" w:hAnsi="Georgia"/>
          <w:sz w:val="22"/>
        </w:rPr>
        <w:t>"Gudang?"</w:t>
      </w:r>
    </w:p>
    <w:p>
      <w:pPr>
        <w:spacing w:before="0" w:after="120" w:line="300" w:lineRule="auto"/>
        <w:ind w:firstLine="432"/>
        <w:jc w:val="both"/>
      </w:pPr>
      <w:r>
        <w:rPr>
          <w:rFonts w:ascii="Georgia" w:hAnsi="Georgia"/>
          <w:sz w:val="22"/>
        </w:rPr>
        <w:t>"Iya. Kamu bisa lempar barang apa aja ke dalam. Gak perlu bentuk seragam. Satu dokumen bisa punya struktur beda dengan dokumen lain. Masuknya cepat. Bacanya juga cepat kalau kuncinya sederhana."</w:t>
      </w:r>
    </w:p>
    <w:p>
      <w:pPr>
        <w:spacing w:before="0" w:after="120" w:line="300" w:lineRule="auto"/>
        <w:ind w:firstLine="432"/>
        <w:jc w:val="both"/>
      </w:pPr>
      <w:r>
        <w:rPr>
          <w:rFonts w:ascii="Georgia" w:hAnsi="Georgia"/>
          <w:sz w:val="22"/>
        </w:rPr>
        <w:t>"Kelemahannya?"</w:t>
      </w:r>
    </w:p>
    <w:p>
      <w:pPr>
        <w:spacing w:before="0" w:after="120" w:line="300" w:lineRule="auto"/>
        <w:ind w:firstLine="432"/>
        <w:jc w:val="both"/>
      </w:pPr>
      <w:r>
        <w:rPr>
          <w:rFonts w:ascii="Georgia" w:hAnsi="Georgia"/>
          <w:sz w:val="22"/>
        </w:rPr>
        <w:t xml:space="preserve">"Kalau kamu mau tanya 'total penjualan per kategori bulan ini'? Bisa pusing sendiri. Karena di NoSQL, </w:t>
      </w:r>
      <w:r>
        <w:rPr>
          <w:rFonts w:ascii="Georgia" w:hAnsi="Georgia"/>
          <w:i/>
          <w:sz w:val="22"/>
        </w:rPr>
        <w:t>join</w:t>
      </w:r>
      <w:r>
        <w:rPr>
          <w:rFonts w:ascii="Georgia" w:hAnsi="Georgia"/>
          <w:sz w:val="22"/>
        </w:rPr>
        <w:t xml:space="preserve"> itu mahal. Bahkan di beberapa tipe NoSQL, </w:t>
      </w:r>
      <w:r>
        <w:rPr>
          <w:rFonts w:ascii="Georgia" w:hAnsi="Georgia"/>
          <w:i/>
          <w:sz w:val="22"/>
        </w:rPr>
        <w:t>join</w:t>
      </w:r>
      <w:r>
        <w:rPr>
          <w:rFonts w:ascii="Georgia" w:hAnsi="Georgia"/>
          <w:sz w:val="22"/>
        </w:rPr>
        <w:t xml:space="preserve"> gak ada sama sekali. Kamu harus desain struktur datanya dari awal sesuai dengan cara kamu akan membacanya."</w:t>
      </w:r>
    </w:p>
    <w:p>
      <w:pPr>
        <w:spacing w:before="0" w:after="120" w:line="300" w:lineRule="auto"/>
        <w:ind w:firstLine="432"/>
        <w:jc w:val="both"/>
      </w:pPr>
      <w:r>
        <w:rPr>
          <w:rFonts w:ascii="Georgia" w:hAnsi="Georgia"/>
          <w:sz w:val="22"/>
        </w:rPr>
        <w:t>Binto manggut-manggut. "Jadi SQL lebih lambat untuk baca data sederhana dalam jumlah besar?"</w:t>
      </w:r>
    </w:p>
    <w:p>
      <w:pPr>
        <w:spacing w:before="0" w:after="120" w:line="300" w:lineRule="auto"/>
        <w:ind w:firstLine="432"/>
        <w:jc w:val="both"/>
      </w:pPr>
      <w:r>
        <w:rPr>
          <w:rFonts w:ascii="Georgia" w:hAnsi="Georgia"/>
          <w:sz w:val="22"/>
        </w:rPr>
        <w:t xml:space="preserve">"Secara umum, iya. Tapi SQL super </w:t>
      </w:r>
      <w:r>
        <w:rPr>
          <w:rFonts w:ascii="Georgia" w:hAnsi="Georgia"/>
          <w:i/>
          <w:sz w:val="22"/>
        </w:rPr>
        <w:t>powerful</w:t>
      </w:r>
      <w:r>
        <w:rPr>
          <w:rFonts w:ascii="Georgia" w:hAnsi="Georgia"/>
          <w:sz w:val="22"/>
        </w:rPr>
        <w:t xml:space="preserve"> untuk </w:t>
      </w:r>
      <w:r>
        <w:rPr>
          <w:rFonts w:ascii="Georgia" w:hAnsi="Georgia"/>
          <w:i/>
          <w:sz w:val="22"/>
        </w:rPr>
        <w:t>query</w:t>
      </w:r>
      <w:r>
        <w:rPr>
          <w:rFonts w:ascii="Georgia" w:hAnsi="Georgia"/>
          <w:sz w:val="22"/>
        </w:rPr>
        <w:t xml:space="preserve"> kompleks. NoSQL sebaliknya. Cepat untuk baca/tulis simpel, tapi lemah di </w:t>
      </w:r>
      <w:r>
        <w:rPr>
          <w:rFonts w:ascii="Georgia" w:hAnsi="Georgia"/>
          <w:i/>
          <w:sz w:val="22"/>
        </w:rPr>
        <w:t>query</w:t>
      </w:r>
      <w:r>
        <w:rPr>
          <w:rFonts w:ascii="Georgia" w:hAnsi="Georgia"/>
          <w:sz w:val="22"/>
        </w:rPr>
        <w:t xml:space="preserve"> yang melibatkan banyak relasi."</w:t>
      </w:r>
    </w:p>
    <w:p>
      <w:pPr>
        <w:spacing w:before="0" w:after="120" w:line="300" w:lineRule="auto"/>
        <w:ind w:firstLine="432"/>
        <w:jc w:val="both"/>
      </w:pPr>
      <w:r>
        <w:rPr>
          <w:rFonts w:ascii="Georgia" w:hAnsi="Georgia"/>
          <w:sz w:val="22"/>
        </w:rPr>
        <w:t>"Kapan kita pakai NoSQL?"</w:t>
      </w:r>
    </w:p>
    <w:p>
      <w:pPr>
        <w:spacing w:before="0" w:after="120" w:line="300" w:lineRule="auto"/>
        <w:ind w:firstLine="432"/>
        <w:jc w:val="both"/>
      </w:pPr>
      <w:r>
        <w:rPr>
          <w:rFonts w:ascii="Georgia" w:hAnsi="Georgia"/>
          <w:sz w:val="22"/>
        </w:rPr>
        <w:t xml:space="preserve">"Pas kamu tahu data kamu akan sangat besar dan pola bacanya sederhana. Misal: </w:t>
      </w:r>
      <w:r>
        <w:rPr>
          <w:rFonts w:ascii="Georgia" w:hAnsi="Georgia"/>
          <w:i/>
          <w:sz w:val="22"/>
        </w:rPr>
        <w:t>log</w:t>
      </w:r>
      <w:r>
        <w:rPr>
          <w:rFonts w:ascii="Georgia" w:hAnsi="Georgia"/>
          <w:sz w:val="22"/>
        </w:rPr>
        <w:t xml:space="preserve"> aplikasi, data sensor IoT, </w:t>
      </w:r>
      <w:r>
        <w:rPr>
          <w:rFonts w:ascii="Georgia" w:hAnsi="Georgia"/>
          <w:i/>
          <w:sz w:val="22"/>
        </w:rPr>
        <w:t>cache</w:t>
      </w:r>
      <w:r>
        <w:rPr>
          <w:rFonts w:ascii="Georgia" w:hAnsi="Georgia"/>
          <w:sz w:val="22"/>
        </w:rPr>
        <w:t>, atau konten media sosial. Atau pas struktur datamu sering berubah-ubah dan gak bisa diprediksi."</w:t>
      </w:r>
    </w:p>
    <w:p>
      <w:pPr>
        <w:spacing w:before="0" w:after="120" w:line="300" w:lineRule="auto"/>
        <w:ind w:firstLine="432"/>
        <w:jc w:val="both"/>
      </w:pPr>
      <w:r>
        <w:rPr>
          <w:rFonts w:ascii="Georgia" w:hAnsi="Georgia"/>
          <w:sz w:val="22"/>
        </w:rPr>
        <w:t>"Dan SQL?"</w:t>
      </w:r>
    </w:p>
    <w:p>
      <w:pPr>
        <w:spacing w:before="0" w:after="120" w:line="300" w:lineRule="auto"/>
        <w:ind w:firstLine="432"/>
        <w:jc w:val="both"/>
      </w:pPr>
      <w:r>
        <w:rPr>
          <w:rFonts w:ascii="Georgia" w:hAnsi="Georgia"/>
          <w:sz w:val="22"/>
        </w:rPr>
        <w:t>"Pas data kamu punya relasi yang jelas dan kamu butuh integritas tinggi. Kayak koperasi, bank, toko online. Di mana duit orang banyak dan gak boleh meleset satu rupiah pun."</w:t>
      </w:r>
    </w:p>
    <w:p>
      <w:pPr>
        <w:spacing w:before="0" w:after="120" w:line="300" w:lineRule="auto"/>
        <w:ind w:firstLine="432"/>
        <w:jc w:val="both"/>
      </w:pPr>
      <w:r>
        <w:rPr>
          <w:rFonts w:ascii="Georgia" w:hAnsi="Georgia"/>
          <w:sz w:val="22"/>
        </w:rPr>
        <w:t>Wawan menimpali. "Jadi sama kayak PHP vs Rust kemarin ya, Mas. Gak ada yang lebih baik. Cuma beda tempat."</w:t>
      </w:r>
    </w:p>
    <w:p>
      <w:pPr>
        <w:spacing w:before="0" w:after="120" w:line="300" w:lineRule="auto"/>
        <w:ind w:firstLine="432"/>
        <w:jc w:val="both"/>
      </w:pPr>
      <w:r>
        <w:rPr>
          <w:rFonts w:ascii="Georgia" w:hAnsi="Georgia"/>
          <w:sz w:val="22"/>
        </w:rPr>
        <w:t xml:space="preserve">Mas Alin tersenyum. "Persis. </w:t>
      </w:r>
      <w:r>
        <w:rPr>
          <w:rFonts w:ascii="Georgia" w:hAnsi="Georgia"/>
          <w:i/>
          <w:sz w:val="22"/>
        </w:rPr>
        <w:t>No Silver Bullet</w:t>
      </w:r>
      <w:r>
        <w:rPr>
          <w:rFonts w:ascii="Georgia" w:hAnsi="Georgia"/>
          <w:sz w:val="22"/>
        </w:rPr>
        <w:t xml:space="preserve"> juga berlaku di database."</w:t>
      </w:r>
    </w:p>
    <w:p>
      <w:pPr>
        <w:keepNext/>
        <w:spacing w:before="360" w:after="160"/>
      </w:pPr>
      <w:r>
        <w:rPr>
          <w:rFonts w:ascii="Georgia" w:hAnsi="Georgia"/>
          <w:b/>
          <w:color w:val="1E3A8A"/>
          <w:sz w:val="28"/>
        </w:rPr>
        <w:t>7.8 Refleksi Sore</w:t>
      </w:r>
    </w:p>
    <w:p>
      <w:pPr>
        <w:spacing w:before="0" w:after="120" w:line="300" w:lineRule="auto"/>
        <w:ind w:firstLine="0"/>
        <w:jc w:val="both"/>
      </w:pPr>
      <w:r>
        <w:rPr>
          <w:rFonts w:ascii="Georgia" w:hAnsi="Georgia"/>
          <w:sz w:val="22"/>
        </w:rPr>
        <w:t>Sore hari, kantor mulai sepi. Wawan dan Andik sudah pamit pulang. Pakde Suhar masih di ruang depan, menelepon klien. Hanya Binto dan Mas Alin yang tersisa di teras.</w:t>
      </w:r>
    </w:p>
    <w:p>
      <w:pPr>
        <w:spacing w:before="0" w:after="120" w:line="300" w:lineRule="auto"/>
        <w:ind w:firstLine="432"/>
        <w:jc w:val="both"/>
      </w:pPr>
      <w:r>
        <w:rPr>
          <w:rFonts w:ascii="Georgia" w:hAnsi="Georgia"/>
          <w:sz w:val="22"/>
        </w:rPr>
        <w:t>Binto menatap pohon rambutan. Buahnya sudah berkurang banyak sejak siang tadi. Pakde membawa sebagian untuk oleh-oleh Bu Sari dan Mbak Rara. Sisanya dimakan bersama.</w:t>
      </w:r>
    </w:p>
    <w:p>
      <w:pPr>
        <w:spacing w:before="0" w:after="120" w:line="300" w:lineRule="auto"/>
        <w:ind w:firstLine="432"/>
        <w:jc w:val="both"/>
      </w:pPr>
      <w:r>
        <w:rPr>
          <w:rFonts w:ascii="Georgia" w:hAnsi="Georgia"/>
          <w:sz w:val="22"/>
        </w:rPr>
        <w:t>"Mas," suaranya pelan. "Dulu di rumah, Bapak saya nanam pohon rambutan juga."</w:t>
      </w:r>
    </w:p>
    <w:p>
      <w:pPr>
        <w:spacing w:before="0" w:after="120" w:line="300" w:lineRule="auto"/>
        <w:ind w:firstLine="432"/>
        <w:jc w:val="both"/>
      </w:pPr>
      <w:r>
        <w:rPr>
          <w:rFonts w:ascii="Georgia" w:hAnsi="Georgia"/>
          <w:sz w:val="22"/>
        </w:rPr>
        <w:t>Mas Alin menoleh. "Oh ya? Masih kecil?"</w:t>
      </w:r>
    </w:p>
    <w:p>
      <w:pPr>
        <w:spacing w:before="0" w:after="120" w:line="300" w:lineRule="auto"/>
        <w:ind w:firstLine="432"/>
        <w:jc w:val="both"/>
      </w:pPr>
      <w:r>
        <w:rPr>
          <w:rFonts w:ascii="Georgia" w:hAnsi="Georgia"/>
          <w:sz w:val="22"/>
        </w:rPr>
        <w:t>"Masih. Dua tahun. Belum pernah berbuah." Binto tersenyum kecil. "Tadi pas makan rambutan... saya jadi inget Bapak. Ingat rumah. Padahal tiap hari juga pulang ke sana."</w:t>
      </w:r>
    </w:p>
    <w:p>
      <w:pPr>
        <w:spacing w:before="0" w:after="120" w:line="300" w:lineRule="auto"/>
        <w:ind w:firstLine="432"/>
        <w:jc w:val="both"/>
      </w:pPr>
      <w:r>
        <w:rPr>
          <w:rFonts w:ascii="Georgia" w:hAnsi="Georgia"/>
          <w:sz w:val="22"/>
        </w:rPr>
        <w:t xml:space="preserve">"Itulah, </w:t>
      </w:r>
      <w:r>
        <w:rPr>
          <w:rFonts w:ascii="Georgia" w:hAnsi="Georgia"/>
          <w:i/>
          <w:sz w:val="22"/>
        </w:rPr>
        <w:t>Le</w:t>
      </w:r>
      <w:r>
        <w:rPr>
          <w:rFonts w:ascii="Georgia" w:hAnsi="Georgia"/>
          <w:sz w:val="22"/>
        </w:rPr>
        <w:t>," Mas Alin berkata lembut. "Kadang yang dekat justru paling gampang terlupa. Tapi kenangan itu penting. Dia yang bikin kita tetap sadar: kita ini dari mana, dan buat siapa kita kerja."</w:t>
      </w:r>
    </w:p>
    <w:p>
      <w:pPr>
        <w:spacing w:before="0" w:after="120" w:line="300" w:lineRule="auto"/>
        <w:ind w:firstLine="432"/>
        <w:jc w:val="both"/>
      </w:pPr>
      <w:r>
        <w:rPr>
          <w:rFonts w:ascii="Georgia" w:hAnsi="Georgia"/>
          <w:sz w:val="22"/>
        </w:rPr>
        <w:t>Binto mengangguk. Ia menatap pohon rambutan di depannya—pohon yang tidak ia tanam, tapi yang ikut menyaksikan pertumbuhannya.</w:t>
      </w:r>
    </w:p>
    <w:p>
      <w:pPr>
        <w:spacing w:before="0" w:after="120" w:line="300" w:lineRule="auto"/>
        <w:ind w:firstLine="432"/>
        <w:jc w:val="both"/>
      </w:pPr>
      <w:r>
        <w:rPr>
          <w:rFonts w:ascii="Georgia" w:hAnsi="Georgia"/>
          <w:sz w:val="22"/>
        </w:rPr>
        <w:t>Mas Alin menatap pohon rambutan di depan mereka. "Kamu tahu, database yang baik itu kayak pohon rambutan."</w:t>
      </w:r>
    </w:p>
    <w:p>
      <w:pPr>
        <w:spacing w:before="0" w:after="120" w:line="300" w:lineRule="auto"/>
        <w:ind w:firstLine="432"/>
        <w:jc w:val="both"/>
      </w:pPr>
      <w:r>
        <w:rPr>
          <w:rFonts w:ascii="Georgia" w:hAnsi="Georgia"/>
          <w:sz w:val="22"/>
        </w:rPr>
        <w:t>Binto menoleh.</w:t>
      </w:r>
    </w:p>
    <w:p>
      <w:pPr>
        <w:spacing w:before="0" w:after="120" w:line="300" w:lineRule="auto"/>
        <w:ind w:firstLine="432"/>
        <w:jc w:val="both"/>
      </w:pPr>
      <w:r>
        <w:rPr>
          <w:rFonts w:ascii="Georgia" w:hAnsi="Georgia"/>
          <w:sz w:val="22"/>
        </w:rPr>
        <w:t>"Dirawat. Dipangkas secukupnya. Cabang yang gak perlu dipotong biar buahnya besar dan manis. Tapi jangan ditebang total. Nanti hilang semua."</w:t>
      </w:r>
    </w:p>
    <w:p>
      <w:pPr>
        <w:spacing w:before="0" w:after="120" w:line="300" w:lineRule="auto"/>
        <w:ind w:firstLine="432"/>
        <w:jc w:val="both"/>
      </w:pPr>
      <w:r>
        <w:rPr>
          <w:rFonts w:ascii="Georgia" w:hAnsi="Georgia"/>
          <w:sz w:val="22"/>
        </w:rPr>
        <w:t>Binto merenungkan kata-kata itu. Database yang terlalu gemuk—seperti tabel penjualan tadi—adalah pohon yang terlalu rimbun. Buahnya kecil, sulit dipetik. Normalisasi adalah gunting yang memangkas cabang-cabang tak perlu. Tapi memangkas terlalu banyak juga tidak baik. Harus seimbang.</w:t>
      </w:r>
    </w:p>
    <w:p>
      <w:pPr>
        <w:spacing w:before="0" w:after="120" w:line="300" w:lineRule="auto"/>
        <w:ind w:firstLine="432"/>
        <w:jc w:val="both"/>
      </w:pPr>
      <w:r>
        <w:rPr>
          <w:rFonts w:ascii="Georgia" w:hAnsi="Georgia"/>
          <w:sz w:val="22"/>
        </w:rPr>
        <w:t>"Dan kode dari Tulungagung itu," Mas Alin melanjutkan, "adalah pohon yang hampir mati karena ditinggal tukang kebunnya. Tugas kita menghidupkan lagi. Merawatnya. Bukan menebangnya dan mulai dari nol."</w:t>
      </w:r>
    </w:p>
    <w:p>
      <w:pPr>
        <w:spacing w:before="0" w:after="120" w:line="300" w:lineRule="auto"/>
        <w:ind w:firstLine="432"/>
        <w:jc w:val="both"/>
      </w:pPr>
      <w:r>
        <w:rPr>
          <w:rFonts w:ascii="Georgia" w:hAnsi="Georgia"/>
          <w:sz w:val="22"/>
        </w:rPr>
        <w:t>"Kenapa gak dari nol aja, Mas?"</w:t>
      </w:r>
    </w:p>
    <w:p>
      <w:pPr>
        <w:spacing w:before="0" w:after="120" w:line="300" w:lineRule="auto"/>
        <w:ind w:firstLine="432"/>
        <w:jc w:val="both"/>
      </w:pPr>
      <w:r>
        <w:rPr>
          <w:rFonts w:ascii="Georgia" w:hAnsi="Georgia"/>
          <w:sz w:val="22"/>
        </w:rPr>
        <w:t>"Karena di dalam kode itu ada data. Ada histori transaksi. Ada pelanggan yang sudah terdaftar. Itu semua buah dari pohon itu. Kalau kita tebang, kita hilangkan semuanya. Belum tentu klien mau."</w:t>
      </w:r>
    </w:p>
    <w:p>
      <w:pPr>
        <w:spacing w:before="0" w:after="120" w:line="300" w:lineRule="auto"/>
        <w:ind w:firstLine="432"/>
        <w:jc w:val="both"/>
      </w:pPr>
      <w:r>
        <w:rPr>
          <w:rFonts w:ascii="Georgia" w:hAnsi="Georgia"/>
          <w:sz w:val="22"/>
        </w:rPr>
        <w:t xml:space="preserve">Binto mengangguk paham. </w:t>
      </w:r>
      <w:r>
        <w:rPr>
          <w:rFonts w:ascii="Georgia" w:hAnsi="Georgia"/>
          <w:i/>
          <w:sz w:val="22"/>
        </w:rPr>
        <w:t>Refactoring</w:t>
      </w:r>
      <w:r>
        <w:rPr>
          <w:rFonts w:ascii="Georgia" w:hAnsi="Georgia"/>
          <w:sz w:val="22"/>
        </w:rPr>
        <w:t xml:space="preserve">, bukan </w:t>
      </w:r>
      <w:r>
        <w:rPr>
          <w:rFonts w:ascii="Georgia" w:hAnsi="Georgia"/>
          <w:i/>
          <w:sz w:val="22"/>
        </w:rPr>
        <w:t>rewrite</w:t>
      </w:r>
      <w:r>
        <w:rPr>
          <w:rFonts w:ascii="Georgia" w:hAnsi="Georgia"/>
          <w:sz w:val="22"/>
        </w:rPr>
        <w:t>. Ia ingat pelajaran di bab sebelumnya.</w:t>
      </w:r>
    </w:p>
    <w:p>
      <w:pPr>
        <w:spacing w:before="0" w:after="120" w:line="300" w:lineRule="auto"/>
        <w:ind w:firstLine="432"/>
        <w:jc w:val="both"/>
      </w:pPr>
      <w:r>
        <w:rPr>
          <w:rFonts w:ascii="Georgia" w:hAnsi="Georgia"/>
          <w:sz w:val="22"/>
        </w:rPr>
        <w:t>Sore makin landai. Dari dapur sebelah, terdengar bunyi gelas ditaruh pelan di atas nampan. Di jalan depan, satu motor lewat pelan lalu hilang di tikungan.</w:t>
      </w:r>
    </w:p>
    <w:p>
      <w:pPr>
        <w:spacing w:before="0" w:after="120" w:line="300" w:lineRule="auto"/>
        <w:ind w:firstLine="432"/>
        <w:jc w:val="both"/>
      </w:pPr>
      <w:r>
        <w:rPr>
          <w:rFonts w:ascii="Georgia" w:hAnsi="Georgia"/>
          <w:sz w:val="22"/>
        </w:rPr>
        <w:t>Binto masih menatap pohon rambutan di halaman. Beberapa buah yang tersisa bergerak kecil kena angin.</w:t>
      </w:r>
    </w:p>
    <w:p>
      <w:pPr>
        <w:spacing w:before="0" w:after="120" w:line="300" w:lineRule="auto"/>
        <w:ind w:firstLine="432"/>
        <w:jc w:val="both"/>
      </w:pPr>
      <w:r>
        <w:rPr>
          <w:rFonts w:ascii="Georgia" w:hAnsi="Georgia"/>
          <w:sz w:val="22"/>
        </w:rPr>
        <w:t>"Jadi yang dijaga itu bukan tabelnya," katanya pelan, lebih seperti menyambung pikirannya sendiri. "Tapi hidup orang-orang yang numpang di dalam datanya."</w:t>
      </w:r>
    </w:p>
    <w:p>
      <w:pPr>
        <w:spacing w:before="0" w:after="120" w:line="300" w:lineRule="auto"/>
        <w:ind w:firstLine="432"/>
        <w:jc w:val="both"/>
      </w:pPr>
      <w:r>
        <w:rPr>
          <w:rFonts w:ascii="Georgia" w:hAnsi="Georgia"/>
          <w:sz w:val="22"/>
        </w:rPr>
        <w:t>Mas Alin melirik, lalu mengangguk kecil. "Nah. Sekarang kamu mulai paham."</w:t>
      </w:r>
    </w:p>
    <w:p>
      <w:pPr>
        <w:spacing w:before="0" w:after="120" w:line="300" w:lineRule="auto"/>
        <w:ind w:firstLine="432"/>
        <w:jc w:val="both"/>
      </w:pPr>
      <w:r>
        <w:rPr>
          <w:rFonts w:ascii="Georgia" w:hAnsi="Georgia"/>
          <w:sz w:val="22"/>
        </w:rPr>
        <w:t>Tidak ada yang bicara beberapa saat.</w:t>
      </w:r>
    </w:p>
    <w:p>
      <w:pPr>
        <w:spacing w:before="0" w:after="120" w:line="300" w:lineRule="auto"/>
        <w:ind w:firstLine="432"/>
        <w:jc w:val="both"/>
      </w:pPr>
      <w:r>
        <w:rPr>
          <w:rFonts w:ascii="Georgia" w:hAnsi="Georgia"/>
          <w:sz w:val="22"/>
        </w:rPr>
        <w:t>Binto menyandarkan punggung ke kursi plastik. Di kepalanya, tabel, transaksi, dan cerita warung Tulungagung itu pelan-pelan menyatu. Database bukan lagi kumpulan kolom yang bikin pusing. Ia seperti akar: jarang kelihatan, sering dilupakan, tapi diam-diam menahan seluruh pohon supaya tidak roboh.</w:t>
      </w:r>
    </w:p>
    <w:p>
      <w:pPr>
        <w:spacing w:before="0" w:after="120" w:line="300" w:lineRule="auto"/>
        <w:ind w:firstLine="432"/>
        <w:jc w:val="both"/>
      </w:pPr>
      <w:r>
        <w:rPr>
          <w:rFonts w:ascii="Georgia" w:hAnsi="Georgia"/>
          <w:sz w:val="22"/>
        </w:rPr>
        <w:t>Di kejauhan, adzan ashar mulai berkumandang.</w:t>
      </w:r>
    </w:p>
    <w:p>
      <w:pPr>
        <w:spacing w:before="0" w:after="120" w:line="300" w:lineRule="auto"/>
        <w:ind w:firstLine="432"/>
        <w:jc w:val="both"/>
      </w:pPr>
      <w:r>
        <w:rPr>
          <w:rFonts w:ascii="Georgia" w:hAnsi="Georgia"/>
          <w:sz w:val="22"/>
        </w:rPr>
        <w:t>Sabtu hampir selesai. Tapi untuk pertama kalinya, Binto merasa ia tidak cuma sedang belajar menyimpan data.</w:t>
      </w:r>
    </w:p>
    <w:p>
      <w:pPr>
        <w:spacing w:before="0" w:after="120" w:line="300" w:lineRule="auto"/>
        <w:ind w:firstLine="432"/>
        <w:jc w:val="both"/>
      </w:pPr>
      <w:r>
        <w:rPr>
          <w:rFonts w:ascii="Georgia" w:hAnsi="Georgia"/>
          <w:sz w:val="22"/>
        </w:rPr>
        <w:t>Ia sedang belajar menjaga sesuatu yang lebih besar.</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8: Jabat Tangan Dua Sistem</w:t>
      </w:r>
    </w:p>
    <w:p>
      <w:pPr>
        <w:keepNext/>
        <w:spacing w:before="360" w:after="160"/>
      </w:pPr>
      <w:r>
        <w:rPr>
          <w:rFonts w:ascii="Georgia" w:hAnsi="Georgia"/>
          <w:b/>
          <w:color w:val="1E3A8A"/>
          <w:sz w:val="28"/>
        </w:rPr>
        <w:t>8.1 Kabar dari Balikpapan</w:t>
      </w:r>
    </w:p>
    <w:p>
      <w:pPr>
        <w:spacing w:before="0" w:after="120" w:line="300" w:lineRule="auto"/>
        <w:ind w:firstLine="0"/>
        <w:jc w:val="both"/>
      </w:pPr>
      <w:r>
        <w:rPr>
          <w:rFonts w:ascii="Georgia" w:hAnsi="Georgia"/>
          <w:sz w:val="22"/>
        </w:rPr>
        <w:t>Pagi itu, kantor Garda Teknologi Nusantara masih lengang. Binto baru saja memarkirkan motornya ketika melihat Pakde Suhar mondar-mandir di teras sambil menempelkan ponsel ke telinga. Wajahnya sumringah.</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Pak Haji... </w:t>
      </w:r>
      <w:r>
        <w:rPr>
          <w:rFonts w:ascii="Georgia" w:hAnsi="Georgia"/>
          <w:i/>
          <w:sz w:val="22"/>
        </w:rPr>
        <w:t>Alhamdulillah</w:t>
      </w:r>
      <w:r>
        <w:rPr>
          <w:rFonts w:ascii="Georgia" w:hAnsi="Georgia"/>
          <w:sz w:val="22"/>
        </w:rPr>
        <w:t xml:space="preserve">... Berapa? </w:t>
      </w:r>
      <w:r>
        <w:rPr>
          <w:rFonts w:ascii="Georgia" w:hAnsi="Georgia"/>
          <w:i/>
          <w:sz w:val="22"/>
        </w:rPr>
        <w:t>Masya Allah</w:t>
      </w:r>
      <w:r>
        <w:rPr>
          <w:rFonts w:ascii="Georgia" w:hAnsi="Georgia"/>
          <w:sz w:val="22"/>
        </w:rPr>
        <w:t xml:space="preserve">, selamat... </w:t>
      </w:r>
      <w:r>
        <w:rPr>
          <w:rFonts w:ascii="Georgia" w:hAnsi="Georgia"/>
          <w:i/>
          <w:sz w:val="22"/>
        </w:rPr>
        <w:t>Nggih</w:t>
      </w:r>
      <w:r>
        <w:rPr>
          <w:rFonts w:ascii="Georgia" w:hAnsi="Georgia"/>
          <w:sz w:val="22"/>
        </w:rPr>
        <w:t xml:space="preserve">, siap. Nanti saya rapatkan dengan tim... </w:t>
      </w:r>
      <w:r>
        <w:rPr>
          <w:rFonts w:ascii="Georgia" w:hAnsi="Georgia"/>
          <w:i/>
          <w:sz w:val="22"/>
        </w:rPr>
        <w:t>Matur suwun</w:t>
      </w:r>
      <w:r>
        <w:rPr>
          <w:rFonts w:ascii="Georgia" w:hAnsi="Georgia"/>
          <w:sz w:val="22"/>
        </w:rPr>
        <w:t>, Pak Haji."</w:t>
      </w:r>
    </w:p>
    <w:p>
      <w:pPr>
        <w:spacing w:before="0" w:after="120" w:line="300" w:lineRule="auto"/>
        <w:ind w:firstLine="432"/>
        <w:jc w:val="both"/>
      </w:pPr>
      <w:r>
        <w:rPr>
          <w:rFonts w:ascii="Georgia" w:hAnsi="Georgia"/>
          <w:sz w:val="22"/>
        </w:rPr>
        <w:t>Pakde menutup telepon dan menatap Binto dengan mata berbinar. "Mas Binto\! Kabar baik\!"</w:t>
      </w:r>
    </w:p>
    <w:p>
      <w:pPr>
        <w:spacing w:before="0" w:after="120" w:line="300" w:lineRule="auto"/>
        <w:ind w:firstLine="432"/>
        <w:jc w:val="both"/>
      </w:pPr>
      <w:r>
        <w:rPr>
          <w:rFonts w:ascii="Georgia" w:hAnsi="Georgia"/>
          <w:sz w:val="22"/>
        </w:rPr>
        <w:t xml:space="preserve">Belum sempat Binto bertanya, Mas Alin datang dengan Astrea Grand-nya. Disusul Wawan yang turun dari angkot sambil membawa </w:t>
      </w:r>
      <w:r>
        <w:rPr>
          <w:rFonts w:ascii="Georgia" w:hAnsi="Georgia"/>
          <w:i/>
          <w:sz w:val="22"/>
        </w:rPr>
        <w:t>tumbler</w:t>
      </w:r>
      <w:r>
        <w:rPr>
          <w:rFonts w:ascii="Georgia" w:hAnsi="Georgia"/>
          <w:sz w:val="22"/>
        </w:rPr>
        <w:t xml:space="preserve"> raksasa. Pakde meminta semua berkumpul dulu—termasuk Mas Andik yang baru datang dengan helm proyeknya.</w:t>
      </w:r>
    </w:p>
    <w:p>
      <w:pPr>
        <w:spacing w:before="0" w:after="120" w:line="300" w:lineRule="auto"/>
        <w:ind w:firstLine="432"/>
        <w:jc w:val="both"/>
      </w:pPr>
      <w:r>
        <w:rPr>
          <w:rFonts w:ascii="Georgia" w:hAnsi="Georgia"/>
          <w:sz w:val="22"/>
        </w:rPr>
        <w:t xml:space="preserve">"Pak Haji Hamid dari Balikpapan barusan telepon," Pakde memulai. "Investornya deal. Bisnis minimarket mereka akan di-upgrade jadi </w:t>
      </w:r>
      <w:r>
        <w:rPr>
          <w:rFonts w:ascii="Georgia" w:hAnsi="Georgia"/>
          <w:i/>
          <w:sz w:val="22"/>
        </w:rPr>
        <w:t>supply chain</w:t>
      </w:r>
      <w:r>
        <w:rPr>
          <w:rFonts w:ascii="Georgia" w:hAnsi="Georgia"/>
          <w:sz w:val="22"/>
        </w:rPr>
        <w:t xml:space="preserve"> grosir."</w:t>
      </w:r>
    </w:p>
    <w:p>
      <w:pPr>
        <w:spacing w:before="0" w:after="120" w:line="300" w:lineRule="auto"/>
        <w:ind w:firstLine="432"/>
        <w:jc w:val="both"/>
      </w:pPr>
      <w:r>
        <w:rPr>
          <w:rFonts w:ascii="Georgia" w:hAnsi="Georgia"/>
          <w:sz w:val="22"/>
        </w:rPr>
        <w:t>Wawan bersiul. "Wah, gede dong, Pakde?"</w:t>
      </w:r>
    </w:p>
    <w:p>
      <w:pPr>
        <w:spacing w:before="0" w:after="120" w:line="300" w:lineRule="auto"/>
        <w:ind w:firstLine="432"/>
        <w:jc w:val="both"/>
      </w:pPr>
      <w:r>
        <w:rPr>
          <w:rFonts w:ascii="Georgia" w:hAnsi="Georgia"/>
          <w:sz w:val="22"/>
        </w:rPr>
        <w:t>"Gede. Dari yang tadinya cuma di bawah sepuluh cabang minimarket, sekarang mereka akan jadi pemasok buat toko-toko kecil dan swalayan di Balikpapan dan sekitarnya. Tim sales akan diterjunkan ke lapangan untuk mengambil pesanan."</w:t>
      </w:r>
    </w:p>
    <w:p>
      <w:pPr>
        <w:spacing w:before="0" w:after="120" w:line="300" w:lineRule="auto"/>
        <w:ind w:firstLine="432"/>
        <w:jc w:val="both"/>
      </w:pPr>
      <w:r>
        <w:rPr>
          <w:rFonts w:ascii="Georgia" w:hAnsi="Georgia"/>
          <w:sz w:val="22"/>
        </w:rPr>
        <w:t>Binto mendengarkan dengan antusias. Ini kabar besar.</w:t>
      </w:r>
    </w:p>
    <w:p>
      <w:pPr>
        <w:spacing w:before="0" w:after="120" w:line="300" w:lineRule="auto"/>
        <w:ind w:firstLine="432"/>
        <w:jc w:val="both"/>
      </w:pPr>
      <w:r>
        <w:rPr>
          <w:rFonts w:ascii="Georgia" w:hAnsi="Georgia"/>
          <w:sz w:val="22"/>
        </w:rPr>
        <w:t xml:space="preserve">"Tapi ada satu permintaan khusus," Pakde melanjutkan. "Mereka butuh aplikasi </w:t>
      </w:r>
      <w:r>
        <w:rPr>
          <w:rFonts w:ascii="Georgia" w:hAnsi="Georgia"/>
          <w:i/>
          <w:sz w:val="22"/>
        </w:rPr>
        <w:t>mobile</w:t>
      </w:r>
      <w:r>
        <w:rPr>
          <w:rFonts w:ascii="Georgia" w:hAnsi="Georgia"/>
          <w:sz w:val="22"/>
        </w:rPr>
        <w:t xml:space="preserve"> buat para sales. Biar bisa input pesanan langsung dari </w:t>
      </w:r>
      <w:r>
        <w:rPr>
          <w:rFonts w:ascii="Georgia" w:hAnsi="Georgia"/>
          <w:i/>
          <w:sz w:val="22"/>
        </w:rPr>
        <w:t>smartphone</w:t>
      </w:r>
      <w:r>
        <w:rPr>
          <w:rFonts w:ascii="Georgia" w:hAnsi="Georgia"/>
          <w:sz w:val="22"/>
        </w:rPr>
        <w:t>."</w:t>
      </w:r>
    </w:p>
    <w:p>
      <w:pPr>
        <w:spacing w:before="0" w:after="120" w:line="300" w:lineRule="auto"/>
        <w:ind w:firstLine="432"/>
        <w:jc w:val="both"/>
      </w:pPr>
      <w:r>
        <w:rPr>
          <w:rFonts w:ascii="Georgia" w:hAnsi="Georgia"/>
          <w:sz w:val="22"/>
        </w:rPr>
        <w:t>Ruangan hening sejenak.</w:t>
      </w:r>
    </w:p>
    <w:p>
      <w:pPr>
        <w:spacing w:before="0" w:after="120" w:line="300" w:lineRule="auto"/>
        <w:ind w:firstLine="432"/>
        <w:jc w:val="both"/>
      </w:pPr>
      <w:r>
        <w:rPr>
          <w:rFonts w:ascii="Georgia" w:hAnsi="Georgia"/>
          <w:sz w:val="22"/>
        </w:rPr>
        <w:t>"Aplikasi mobile?" Mas Andik menegakkan duduknya.</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Dan ini berarti cara kerja kita harus berubah."</w:t>
      </w:r>
    </w:p>
    <w:p>
      <w:pPr>
        <w:keepNext/>
        <w:spacing w:before="360" w:after="160"/>
      </w:pPr>
      <w:r>
        <w:rPr>
          <w:rFonts w:ascii="Georgia" w:hAnsi="Georgia"/>
          <w:b/>
          <w:color w:val="1E3A8A"/>
          <w:sz w:val="28"/>
        </w:rPr>
        <w:t>8.2 Rapat di Bawah Rambutan</w:t>
      </w:r>
    </w:p>
    <w:p>
      <w:pPr>
        <w:spacing w:before="0" w:after="120" w:line="300" w:lineRule="auto"/>
        <w:ind w:firstLine="0"/>
        <w:jc w:val="both"/>
      </w:pPr>
      <w:r>
        <w:rPr>
          <w:rFonts w:ascii="Georgia" w:hAnsi="Georgia"/>
          <w:sz w:val="22"/>
        </w:rPr>
        <w:t>Pakde mengajak semua ke teras. Udara pagi masih sejuk. Pohon rambutan di depan kini buahnya sudah banyak yang merah. Beberapa hari lalu mereka mencicipi buah pertama, dan sekarang buah-buah baru terus bermunculan.</w:t>
      </w:r>
    </w:p>
    <w:p>
      <w:pPr>
        <w:spacing w:before="0" w:after="120" w:line="300" w:lineRule="auto"/>
        <w:ind w:firstLine="432"/>
        <w:jc w:val="both"/>
      </w:pPr>
      <w:r>
        <w:rPr>
          <w:rFonts w:ascii="Georgia" w:hAnsi="Georgia"/>
          <w:sz w:val="22"/>
        </w:rPr>
        <w:t xml:space="preserve">Mas Alin duduk di bangku kayu, menghadap tim. "Selama ini kita bikin aplikasi monolitik. Satu kode, satu </w:t>
      </w:r>
      <w:r>
        <w:rPr>
          <w:rFonts w:ascii="Georgia" w:hAnsi="Georgia"/>
          <w:i/>
          <w:sz w:val="22"/>
        </w:rPr>
        <w:t>deploy</w:t>
      </w:r>
      <w:r>
        <w:rPr>
          <w:rFonts w:ascii="Georgia" w:hAnsi="Georgia"/>
          <w:sz w:val="22"/>
        </w:rPr>
        <w:t>. Web dan logika bisnis jadi satu. Itu cukup selama pengguna cuma akses lewat browser."</w:t>
      </w:r>
    </w:p>
    <w:p>
      <w:pPr>
        <w:spacing w:before="0" w:after="120" w:line="300" w:lineRule="auto"/>
        <w:ind w:firstLine="432"/>
        <w:jc w:val="both"/>
      </w:pPr>
      <w:r>
        <w:rPr>
          <w:rFonts w:ascii="Georgia" w:hAnsi="Georgia"/>
          <w:sz w:val="22"/>
        </w:rPr>
        <w:t xml:space="preserve">Ia menatap satu per satu. "Tapi sekarang kita butuh aplikasi mobile. Mau gak mau, kita harus pisah. </w:t>
      </w:r>
      <w:r>
        <w:rPr>
          <w:rFonts w:ascii="Georgia" w:hAnsi="Georgia"/>
          <w:i/>
          <w:sz w:val="22"/>
        </w:rPr>
        <w:t>Frontend</w:t>
      </w:r>
      <w:r>
        <w:rPr>
          <w:rFonts w:ascii="Georgia" w:hAnsi="Georgia"/>
          <w:sz w:val="22"/>
        </w:rPr>
        <w:t xml:space="preserve"> sendiri, </w:t>
      </w:r>
      <w:r>
        <w:rPr>
          <w:rFonts w:ascii="Georgia" w:hAnsi="Georgia"/>
          <w:i/>
          <w:sz w:val="22"/>
        </w:rPr>
        <w:t>backend</w:t>
      </w:r>
      <w:r>
        <w:rPr>
          <w:rFonts w:ascii="Georgia" w:hAnsi="Georgia"/>
          <w:sz w:val="22"/>
        </w:rPr>
        <w:t xml:space="preserve"> sendiri."</w:t>
      </w:r>
    </w:p>
    <w:p>
      <w:pPr>
        <w:spacing w:before="0" w:after="120" w:line="300" w:lineRule="auto"/>
        <w:ind w:firstLine="432"/>
        <w:jc w:val="both"/>
      </w:pPr>
      <w:r>
        <w:rPr>
          <w:rFonts w:ascii="Georgia" w:hAnsi="Georgia"/>
          <w:sz w:val="22"/>
        </w:rPr>
        <w:t>Binto mengernyit. "Maksudnya pisah, Mas?"</w:t>
      </w:r>
    </w:p>
    <w:p>
      <w:pPr>
        <w:spacing w:before="0" w:after="120" w:line="300" w:lineRule="auto"/>
        <w:ind w:firstLine="432"/>
        <w:jc w:val="both"/>
      </w:pPr>
      <w:r>
        <w:rPr>
          <w:rFonts w:ascii="Georgia" w:hAnsi="Georgia"/>
          <w:sz w:val="22"/>
        </w:rPr>
        <w:t>"Selama ini, kalau kamu buka halaman laporan di browser, server kita yang ngolah data, terus kirim HTML utuh ke browser. Itu monolitik. Sekarang, aplikasi mobile gak bisa terima HTML. Dia butuh data mentah. Data itu dikirim lewat API."</w:t>
      </w:r>
    </w:p>
    <w:p>
      <w:pPr>
        <w:spacing w:before="0" w:after="120" w:line="300" w:lineRule="auto"/>
        <w:ind w:firstLine="432"/>
        <w:jc w:val="both"/>
      </w:pPr>
      <w:r>
        <w:rPr>
          <w:rFonts w:ascii="Georgia" w:hAnsi="Georgia"/>
          <w:sz w:val="22"/>
        </w:rPr>
        <w:t>"API?" Wawan ikut penasaran.</w:t>
      </w:r>
    </w:p>
    <w:p>
      <w:pPr>
        <w:spacing w:before="0" w:after="120" w:line="300" w:lineRule="auto"/>
        <w:ind w:firstLine="432"/>
        <w:jc w:val="both"/>
      </w:pPr>
      <w:r>
        <w:rPr>
          <w:rFonts w:ascii="Georgia" w:hAnsi="Georgia"/>
          <w:sz w:val="22"/>
        </w:rPr>
        <w:t>"</w:t>
      </w:r>
      <w:r>
        <w:rPr>
          <w:rFonts w:ascii="Georgia" w:hAnsi="Georgia"/>
          <w:i/>
          <w:sz w:val="22"/>
        </w:rPr>
        <w:t>Application Programming Interface</w:t>
      </w:r>
      <w:r>
        <w:rPr>
          <w:rFonts w:ascii="Georgia" w:hAnsi="Georgia"/>
          <w:sz w:val="22"/>
        </w:rPr>
        <w:t xml:space="preserve">. Jembatan antara </w:t>
      </w:r>
      <w:r>
        <w:rPr>
          <w:rFonts w:ascii="Georgia" w:hAnsi="Georgia"/>
          <w:i/>
          <w:sz w:val="22"/>
        </w:rPr>
        <w:t>frontend</w:t>
      </w:r>
      <w:r>
        <w:rPr>
          <w:rFonts w:ascii="Georgia" w:hAnsi="Georgia"/>
          <w:sz w:val="22"/>
        </w:rPr>
        <w:t xml:space="preserve"> dan </w:t>
      </w:r>
      <w:r>
        <w:rPr>
          <w:rFonts w:ascii="Georgia" w:hAnsi="Georgia"/>
          <w:i/>
          <w:sz w:val="22"/>
        </w:rPr>
        <w:t>backend</w:t>
      </w:r>
      <w:r>
        <w:rPr>
          <w:rFonts w:ascii="Georgia" w:hAnsi="Georgia"/>
          <w:sz w:val="22"/>
        </w:rPr>
        <w:t>."</w:t>
      </w:r>
    </w:p>
    <w:p>
      <w:pPr>
        <w:spacing w:before="0" w:after="120" w:line="300" w:lineRule="auto"/>
        <w:ind w:firstLine="432"/>
        <w:jc w:val="both"/>
      </w:pPr>
      <w:r>
        <w:rPr>
          <w:rFonts w:ascii="Georgia" w:hAnsi="Georgia"/>
          <w:sz w:val="22"/>
        </w:rPr>
        <w:t xml:space="preserve">Pakde menunjuk anggota tim satu per satu. "Andik, kamu kan paling penasaran sama teknologi baru. Gimana kalau kamu yang pegang </w:t>
      </w:r>
      <w:r>
        <w:rPr>
          <w:rFonts w:ascii="Georgia" w:hAnsi="Georgia"/>
          <w:i/>
          <w:sz w:val="22"/>
        </w:rPr>
        <w:t>mobile</w:t>
      </w:r>
      <w:r>
        <w:rPr>
          <w:rFonts w:ascii="Georgia" w:hAnsi="Georgia"/>
          <w:sz w:val="22"/>
        </w:rPr>
        <w:t>? Pakai Flutter aja, katanya lagi naik daun."</w:t>
      </w:r>
    </w:p>
    <w:p>
      <w:pPr>
        <w:spacing w:before="0" w:after="120" w:line="300" w:lineRule="auto"/>
        <w:ind w:firstLine="432"/>
        <w:jc w:val="both"/>
      </w:pPr>
      <w:r>
        <w:rPr>
          <w:rFonts w:ascii="Georgia" w:hAnsi="Georgia"/>
          <w:sz w:val="22"/>
        </w:rPr>
        <w:t>Andik mengangguk semangat. "Siap, Pakde. Saya malah udah mulai belajar sedikit-sedikit."</w:t>
      </w:r>
    </w:p>
    <w:p>
      <w:pPr>
        <w:spacing w:before="0" w:after="120" w:line="300" w:lineRule="auto"/>
        <w:ind w:firstLine="432"/>
        <w:jc w:val="both"/>
      </w:pPr>
      <w:r>
        <w:rPr>
          <w:rFonts w:ascii="Georgia" w:hAnsi="Georgia"/>
          <w:sz w:val="22"/>
        </w:rPr>
        <w:t>"Wawan, kamu bantu desain UI/UX untuk aplikasi mobile. Biar tampilannya profesional."</w:t>
      </w:r>
    </w:p>
    <w:p>
      <w:pPr>
        <w:spacing w:before="0" w:after="120" w:line="300" w:lineRule="auto"/>
        <w:ind w:firstLine="432"/>
        <w:jc w:val="both"/>
      </w:pPr>
      <w:r>
        <w:rPr>
          <w:rFonts w:ascii="Georgia" w:hAnsi="Georgia"/>
          <w:sz w:val="22"/>
        </w:rPr>
        <w:t>"Siap."</w:t>
      </w:r>
    </w:p>
    <w:p>
      <w:pPr>
        <w:spacing w:before="0" w:after="120" w:line="300" w:lineRule="auto"/>
        <w:ind w:firstLine="432"/>
        <w:jc w:val="both"/>
      </w:pPr>
      <w:r>
        <w:rPr>
          <w:rFonts w:ascii="Georgia" w:hAnsi="Georgia"/>
          <w:sz w:val="22"/>
        </w:rPr>
        <w:t xml:space="preserve">Pakde menatap Binto. "Mas Binto, kamu yang pegang </w:t>
      </w:r>
      <w:r>
        <w:rPr>
          <w:rFonts w:ascii="Georgia" w:hAnsi="Georgia"/>
          <w:i/>
          <w:sz w:val="22"/>
        </w:rPr>
        <w:t>backend</w:t>
      </w:r>
      <w:r>
        <w:rPr>
          <w:rFonts w:ascii="Georgia" w:hAnsi="Georgia"/>
          <w:sz w:val="22"/>
        </w:rPr>
        <w:t>. Bikin REST API buat dilayani ke aplikasi mobile."</w:t>
      </w:r>
    </w:p>
    <w:p>
      <w:pPr>
        <w:spacing w:before="0" w:after="120" w:line="300" w:lineRule="auto"/>
        <w:ind w:firstLine="432"/>
        <w:jc w:val="both"/>
      </w:pPr>
      <w:r>
        <w:rPr>
          <w:rFonts w:ascii="Georgia" w:hAnsi="Georgia"/>
          <w:sz w:val="22"/>
        </w:rPr>
        <w:t>Binto meneguk ludah. "Saya, Pakde? Saya belum pernah bikin API."</w:t>
      </w:r>
    </w:p>
    <w:p>
      <w:pPr>
        <w:spacing w:before="0" w:after="120" w:line="300" w:lineRule="auto"/>
        <w:ind w:firstLine="432"/>
        <w:jc w:val="both"/>
      </w:pPr>
      <w:r>
        <w:rPr>
          <w:rFonts w:ascii="Georgia" w:hAnsi="Georgia"/>
          <w:sz w:val="22"/>
        </w:rPr>
        <w:t xml:space="preserve">Mas Alin menepuk bahunya. "Tenang, </w:t>
      </w:r>
      <w:r>
        <w:rPr>
          <w:rFonts w:ascii="Georgia" w:hAnsi="Georgia"/>
          <w:i/>
          <w:sz w:val="22"/>
        </w:rPr>
        <w:t>Le</w:t>
      </w:r>
      <w:r>
        <w:rPr>
          <w:rFonts w:ascii="Georgia" w:hAnsi="Georgia"/>
          <w:sz w:val="22"/>
        </w:rPr>
        <w:t xml:space="preserve">. Saya bantu. Saya yang jadi </w:t>
      </w:r>
      <w:r>
        <w:rPr>
          <w:rFonts w:ascii="Georgia" w:hAnsi="Georgia"/>
          <w:i/>
          <w:sz w:val="22"/>
        </w:rPr>
        <w:t>tech lead</w:t>
      </w:r>
      <w:r>
        <w:rPr>
          <w:rFonts w:ascii="Georgia" w:hAnsi="Georgia"/>
          <w:sz w:val="22"/>
        </w:rPr>
        <w:t>\-nya. Kita belajar bareng."</w:t>
      </w:r>
    </w:p>
    <w:p>
      <w:pPr>
        <w:keepNext/>
        <w:spacing w:before="360" w:after="160"/>
      </w:pPr>
      <w:r>
        <w:rPr>
          <w:rFonts w:ascii="Georgia" w:hAnsi="Georgia"/>
          <w:b/>
          <w:color w:val="1E3A8A"/>
          <w:sz w:val="28"/>
        </w:rPr>
        <w:t>8.3 Kuliah Singkat: Apa Itu API?</w:t>
      </w:r>
    </w:p>
    <w:p>
      <w:pPr>
        <w:spacing w:before="0" w:after="120" w:line="300" w:lineRule="auto"/>
        <w:ind w:firstLine="0"/>
        <w:jc w:val="both"/>
      </w:pPr>
      <w:r>
        <w:rPr>
          <w:rFonts w:ascii="Georgia" w:hAnsi="Georgia"/>
          <w:sz w:val="22"/>
        </w:rPr>
        <w:t>Setelah rapat bubar dan yang lain kembali ke meja masing-masing, Mas Alin mengajak Binto tetap di teras. Ia membawa dua cangkir enamel—kopi untuk dirinya, teh untuk Binto.</w:t>
      </w:r>
    </w:p>
    <w:p>
      <w:pPr>
        <w:spacing w:before="0" w:after="120" w:line="300" w:lineRule="auto"/>
        <w:ind w:firstLine="432"/>
        <w:jc w:val="both"/>
      </w:pPr>
      <w:r>
        <w:rPr>
          <w:rFonts w:ascii="Georgia" w:hAnsi="Georgia"/>
          <w:sz w:val="22"/>
        </w:rPr>
        <w:t>"Saya jelasin dari nol, ya," katanya sambil duduk. "Biar kamu punya gambaran utuh."</w:t>
      </w:r>
    </w:p>
    <w:p>
      <w:pPr>
        <w:spacing w:before="0" w:after="120" w:line="300" w:lineRule="auto"/>
        <w:ind w:firstLine="432"/>
        <w:jc w:val="both"/>
      </w:pPr>
      <w:r>
        <w:rPr>
          <w:rFonts w:ascii="Georgia" w:hAnsi="Georgia"/>
          <w:sz w:val="22"/>
        </w:rPr>
        <w:t>Binto mengangguk. Ia siap menyerap apa pun.</w:t>
      </w:r>
    </w:p>
    <w:p>
      <w:pPr>
        <w:spacing w:before="0" w:after="120" w:line="300" w:lineRule="auto"/>
        <w:ind w:firstLine="432"/>
        <w:jc w:val="both"/>
      </w:pPr>
      <w:r>
        <w:rPr>
          <w:rFonts w:ascii="Georgia" w:hAnsi="Georgia"/>
          <w:sz w:val="22"/>
        </w:rPr>
        <w:t>"Bayangin kamu di restoran. Restoran Padang, misalnya."</w:t>
      </w:r>
    </w:p>
    <w:p>
      <w:pPr>
        <w:spacing w:before="0" w:after="120" w:line="300" w:lineRule="auto"/>
        <w:ind w:firstLine="432"/>
        <w:jc w:val="both"/>
      </w:pPr>
      <w:r>
        <w:rPr>
          <w:rFonts w:ascii="Georgia" w:hAnsi="Georgia"/>
          <w:sz w:val="22"/>
        </w:rPr>
        <w:t>Binto tersenyum kecil. Membayangkan nasi rendang.</w:t>
      </w:r>
    </w:p>
    <w:p>
      <w:pPr>
        <w:spacing w:before="0" w:after="120" w:line="300" w:lineRule="auto"/>
        <w:ind w:firstLine="432"/>
        <w:jc w:val="both"/>
      </w:pPr>
      <w:r>
        <w:rPr>
          <w:rFonts w:ascii="Georgia" w:hAnsi="Georgia"/>
          <w:sz w:val="22"/>
        </w:rPr>
        <w:t>"Kamu duduk. Lihat menu di meja. Kamu panggil pelayan. 'Mbak, saya pesan nasi rendang, es teh manis.' Pelayan catat, pergi ke dapur, ambil makanan, antar ke kamu. Kamu makan. Selesai."</w:t>
      </w:r>
    </w:p>
    <w:p>
      <w:pPr>
        <w:spacing w:before="0" w:after="120" w:line="300" w:lineRule="auto"/>
        <w:ind w:firstLine="432"/>
        <w:jc w:val="both"/>
      </w:pPr>
      <w:r>
        <w:rPr>
          <w:rFonts w:ascii="Georgia" w:hAnsi="Georgia"/>
          <w:sz w:val="22"/>
        </w:rPr>
        <w:t xml:space="preserve">Mas Alin menatap Binto. "Nah, di situ kamu adalah </w:t>
      </w:r>
      <w:r>
        <w:rPr>
          <w:rFonts w:ascii="Georgia" w:hAnsi="Georgia"/>
          <w:i/>
          <w:sz w:val="22"/>
        </w:rPr>
        <w:t>frontend</w:t>
      </w:r>
      <w:r>
        <w:rPr>
          <w:rFonts w:ascii="Georgia" w:hAnsi="Georgia"/>
          <w:sz w:val="22"/>
        </w:rPr>
        <w:t xml:space="preserve">—aplikasi mobile. Dapur adalah </w:t>
      </w:r>
      <w:r>
        <w:rPr>
          <w:rFonts w:ascii="Georgia" w:hAnsi="Georgia"/>
          <w:i/>
          <w:sz w:val="22"/>
        </w:rPr>
        <w:t>backend</w:t>
      </w:r>
      <w:r>
        <w:rPr>
          <w:rFonts w:ascii="Georgia" w:hAnsi="Georgia"/>
          <w:sz w:val="22"/>
        </w:rPr>
        <w:t>—tempat data dan logika bisnis. Pelayan itu API. Jembatan yang menghubungkan kamu dan dapur."</w:t>
      </w:r>
    </w:p>
    <w:p>
      <w:pPr>
        <w:spacing w:before="0" w:after="120" w:line="300" w:lineRule="auto"/>
        <w:ind w:firstLine="432"/>
        <w:jc w:val="both"/>
      </w:pPr>
      <w:r>
        <w:rPr>
          <w:rFonts w:ascii="Georgia" w:hAnsi="Georgia"/>
          <w:sz w:val="22"/>
        </w:rPr>
        <w:t>Binto mulai membayangkan. "Jadi aplikasi mobile gak langsung ngambil data dari database?"</w:t>
      </w:r>
    </w:p>
    <w:p>
      <w:pPr>
        <w:spacing w:before="0" w:after="120" w:line="300" w:lineRule="auto"/>
        <w:ind w:firstLine="432"/>
        <w:jc w:val="both"/>
      </w:pPr>
      <w:r>
        <w:rPr>
          <w:rFonts w:ascii="Georgia" w:hAnsi="Georgia"/>
          <w:sz w:val="22"/>
        </w:rPr>
        <w:t>"Gak bisa. Dan gak boleh. Terlalu berbahaya. Aplikasi mobile harus lewat API. API yang akan mengambil data dari database, mengolahnya, lalu mengirim ke mobile dalam format yang disepakati."</w:t>
      </w:r>
    </w:p>
    <w:p>
      <w:pPr>
        <w:spacing w:before="0" w:after="120" w:line="300" w:lineRule="auto"/>
        <w:ind w:firstLine="432"/>
        <w:jc w:val="both"/>
      </w:pPr>
      <w:r>
        <w:rPr>
          <w:rFonts w:ascii="Georgia" w:hAnsi="Georgia"/>
          <w:sz w:val="22"/>
        </w:rPr>
        <w:t>"Terus pelayan itu tahu pesanan karena ada menu?"</w:t>
      </w:r>
    </w:p>
    <w:p>
      <w:pPr>
        <w:spacing w:before="0" w:after="120" w:line="300" w:lineRule="auto"/>
        <w:ind w:firstLine="432"/>
        <w:jc w:val="both"/>
      </w:pPr>
      <w:r>
        <w:rPr>
          <w:rFonts w:ascii="Georgia" w:hAnsi="Georgia"/>
          <w:sz w:val="22"/>
        </w:rPr>
        <w:t xml:space="preserve">"Persis. Menu itu namanya API Contract. Dokumen kesepakatan antara </w:t>
      </w:r>
      <w:r>
        <w:rPr>
          <w:rFonts w:ascii="Georgia" w:hAnsi="Georgia"/>
          <w:i/>
          <w:sz w:val="22"/>
        </w:rPr>
        <w:t>frontend</w:t>
      </w:r>
      <w:r>
        <w:rPr>
          <w:rFonts w:ascii="Georgia" w:hAnsi="Georgia"/>
          <w:sz w:val="22"/>
        </w:rPr>
        <w:t xml:space="preserve"> dan </w:t>
      </w:r>
      <w:r>
        <w:rPr>
          <w:rFonts w:ascii="Georgia" w:hAnsi="Georgia"/>
          <w:i/>
          <w:sz w:val="22"/>
        </w:rPr>
        <w:t>backend</w:t>
      </w:r>
      <w:r>
        <w:rPr>
          <w:rFonts w:ascii="Georgia" w:hAnsi="Georgia"/>
          <w:sz w:val="22"/>
        </w:rPr>
        <w:t>. Isinya: alamat pesan, cara pesan, data yang harus dikirim, dan data yang akan diterima."</w:t>
      </w:r>
    </w:p>
    <w:p>
      <w:pPr>
        <w:spacing w:before="0" w:after="120" w:line="300" w:lineRule="auto"/>
        <w:ind w:firstLine="432"/>
        <w:jc w:val="both"/>
      </w:pPr>
      <w:r>
        <w:rPr>
          <w:rFonts w:ascii="Georgia" w:hAnsi="Georgia"/>
          <w:sz w:val="22"/>
        </w:rPr>
        <w:t>Binto manggut-manggut. Analogi ini membantu sekali.</w:t>
      </w:r>
    </w:p>
    <w:p>
      <w:pPr>
        <w:keepNext/>
        <w:spacing w:before="360" w:after="160"/>
      </w:pPr>
      <w:r>
        <w:rPr>
          <w:rFonts w:ascii="Georgia" w:hAnsi="Georgia"/>
          <w:b/>
          <w:color w:val="1E3A8A"/>
          <w:sz w:val="28"/>
        </w:rPr>
        <w:t>8.4 Memecah Dinding Monolit</w:t>
      </w:r>
    </w:p>
    <w:p>
      <w:pPr>
        <w:spacing w:before="0" w:after="120" w:line="300" w:lineRule="auto"/>
        <w:ind w:firstLine="0"/>
        <w:jc w:val="both"/>
      </w:pPr>
      <w:r>
        <w:rPr>
          <w:rFonts w:ascii="Georgia" w:hAnsi="Georgia"/>
          <w:sz w:val="22"/>
        </w:rPr>
        <w:t>"Tapi Mas, selama ini kita bikin web monolitik. Itu bedanya apa?"</w:t>
      </w:r>
    </w:p>
    <w:p>
      <w:pPr>
        <w:spacing w:before="0" w:after="120" w:line="300" w:lineRule="auto"/>
        <w:ind w:firstLine="432"/>
        <w:jc w:val="both"/>
      </w:pPr>
      <w:r>
        <w:rPr>
          <w:rFonts w:ascii="Georgia" w:hAnsi="Georgia"/>
          <w:sz w:val="22"/>
        </w:rPr>
        <w:t>Mas Alin menyesap kopinya. "Monolitik itu kayak kamu masak sendiri di dapur restoran, terus juga jadi pelayan, kasir, dan tukang cuci piring. Semua jadi satu."</w:t>
      </w:r>
    </w:p>
    <w:p>
      <w:pPr>
        <w:spacing w:before="0" w:after="120" w:line="300" w:lineRule="auto"/>
        <w:ind w:firstLine="432"/>
        <w:jc w:val="both"/>
      </w:pPr>
      <w:r>
        <w:rPr>
          <w:rFonts w:ascii="Georgia" w:hAnsi="Georgia"/>
          <w:sz w:val="22"/>
        </w:rPr>
        <w:t xml:space="preserve">Ia menggambar di udara. "Satu aplikasi utuh. </w:t>
      </w:r>
      <w:r>
        <w:rPr>
          <w:rFonts w:ascii="Georgia" w:hAnsi="Georgia"/>
          <w:i/>
          <w:sz w:val="22"/>
        </w:rPr>
        <w:t>Frontend</w:t>
      </w:r>
      <w:r>
        <w:rPr>
          <w:rFonts w:ascii="Georgia" w:hAnsi="Georgia"/>
          <w:sz w:val="22"/>
        </w:rPr>
        <w:t xml:space="preserve"> dan </w:t>
      </w:r>
      <w:r>
        <w:rPr>
          <w:rFonts w:ascii="Georgia" w:hAnsi="Georgia"/>
          <w:i/>
          <w:sz w:val="22"/>
        </w:rPr>
        <w:t>backend</w:t>
      </w:r>
      <w:r>
        <w:rPr>
          <w:rFonts w:ascii="Georgia" w:hAnsi="Georgia"/>
          <w:sz w:val="22"/>
        </w:rPr>
        <w:t xml:space="preserve"> nyatu. Enaknya, simpel. Gak ribet. Cocok buat proyek kecil kayak Koperasi Sekar Patria."</w:t>
      </w:r>
    </w:p>
    <w:p>
      <w:pPr>
        <w:spacing w:before="0" w:after="120" w:line="300" w:lineRule="auto"/>
        <w:ind w:firstLine="432"/>
        <w:jc w:val="both"/>
      </w:pPr>
      <w:r>
        <w:rPr>
          <w:rFonts w:ascii="Georgia" w:hAnsi="Georgia"/>
          <w:sz w:val="22"/>
        </w:rPr>
        <w:t>"Kelemahannya?"</w:t>
      </w:r>
    </w:p>
    <w:p>
      <w:pPr>
        <w:spacing w:before="0" w:after="120" w:line="300" w:lineRule="auto"/>
        <w:ind w:firstLine="432"/>
        <w:jc w:val="both"/>
      </w:pPr>
      <w:r>
        <w:rPr>
          <w:rFonts w:ascii="Georgia" w:hAnsi="Georgia"/>
          <w:sz w:val="22"/>
        </w:rPr>
        <w:t xml:space="preserve">"Begitu aplikasi makin besar, susah dirawat. Mau ubah tampilan dikit, takut ngerusak logika. Mau nambah fitur, harus </w:t>
      </w:r>
      <w:r>
        <w:rPr>
          <w:rFonts w:ascii="Georgia" w:hAnsi="Georgia"/>
          <w:i/>
          <w:sz w:val="22"/>
        </w:rPr>
        <w:t>deploy</w:t>
      </w:r>
      <w:r>
        <w:rPr>
          <w:rFonts w:ascii="Georgia" w:hAnsi="Georgia"/>
          <w:sz w:val="22"/>
        </w:rPr>
        <w:t xml:space="preserve"> ulang semuanya. Dan yang paling penting: gak bisa dipakai oleh aplikasi lain. Web ya cuma web."</w:t>
      </w:r>
    </w:p>
    <w:p>
      <w:pPr>
        <w:spacing w:before="0" w:after="120" w:line="300" w:lineRule="auto"/>
        <w:ind w:firstLine="432"/>
        <w:jc w:val="both"/>
      </w:pPr>
      <w:r>
        <w:rPr>
          <w:rFonts w:ascii="Georgia" w:hAnsi="Georgia"/>
          <w:sz w:val="22"/>
        </w:rPr>
        <w:t>Mas Alin menunjuk laptopnya. "Sekarang kita butuh aplikasi mobile. Kalau masih monolitik, kita harus bikin ulang semua logika bisnis di aplikasi mobile. Duplikasi. Buang-buang tenaga."</w:t>
      </w:r>
    </w:p>
    <w:p>
      <w:pPr>
        <w:spacing w:before="0" w:after="120" w:line="300" w:lineRule="auto"/>
        <w:ind w:firstLine="432"/>
        <w:jc w:val="both"/>
      </w:pPr>
      <w:r>
        <w:rPr>
          <w:rFonts w:ascii="Georgia" w:hAnsi="Georgia"/>
          <w:sz w:val="22"/>
        </w:rPr>
        <w:t>"Jadi API-based itu..."</w:t>
      </w:r>
    </w:p>
    <w:p>
      <w:pPr>
        <w:spacing w:before="0" w:after="120" w:line="300" w:lineRule="auto"/>
        <w:ind w:firstLine="432"/>
        <w:jc w:val="both"/>
      </w:pPr>
      <w:r>
        <w:rPr>
          <w:rFonts w:ascii="Georgia" w:hAnsi="Georgia"/>
          <w:sz w:val="22"/>
        </w:rPr>
        <w:t xml:space="preserve">"Pisah. </w:t>
      </w:r>
      <w:r>
        <w:rPr>
          <w:rFonts w:ascii="Georgia" w:hAnsi="Georgia"/>
          <w:i/>
          <w:sz w:val="22"/>
        </w:rPr>
        <w:t>Backend</w:t>
      </w:r>
      <w:r>
        <w:rPr>
          <w:rFonts w:ascii="Georgia" w:hAnsi="Georgia"/>
          <w:sz w:val="22"/>
        </w:rPr>
        <w:t xml:space="preserve"> sendiri, </w:t>
      </w:r>
      <w:r>
        <w:rPr>
          <w:rFonts w:ascii="Georgia" w:hAnsi="Georgia"/>
          <w:i/>
          <w:sz w:val="22"/>
        </w:rPr>
        <w:t>frontend</w:t>
      </w:r>
      <w:r>
        <w:rPr>
          <w:rFonts w:ascii="Georgia" w:hAnsi="Georgia"/>
          <w:sz w:val="22"/>
        </w:rPr>
        <w:t xml:space="preserve"> sendiri. </w:t>
      </w:r>
      <w:r>
        <w:rPr>
          <w:rFonts w:ascii="Georgia" w:hAnsi="Georgia"/>
          <w:i/>
          <w:sz w:val="22"/>
        </w:rPr>
        <w:t>Backend</w:t>
      </w:r>
      <w:r>
        <w:rPr>
          <w:rFonts w:ascii="Georgia" w:hAnsi="Georgia"/>
          <w:sz w:val="22"/>
        </w:rPr>
        <w:t xml:space="preserve"> cuma nyediain API. </w:t>
      </w:r>
      <w:r>
        <w:rPr>
          <w:rFonts w:ascii="Georgia" w:hAnsi="Georgia"/>
          <w:i/>
          <w:sz w:val="22"/>
        </w:rPr>
        <w:t>Frontend</w:t>
      </w:r>
      <w:r>
        <w:rPr>
          <w:rFonts w:ascii="Georgia" w:hAnsi="Georgia"/>
          <w:sz w:val="22"/>
        </w:rPr>
        <w:t xml:space="preserve">—bisa web, bisa mobile, bisa aplikasi lain—tinggal panggil API yang sama. Sekali bikin </w:t>
      </w:r>
      <w:r>
        <w:rPr>
          <w:rFonts w:ascii="Georgia" w:hAnsi="Georgia"/>
          <w:i/>
          <w:sz w:val="22"/>
        </w:rPr>
        <w:t>backend</w:t>
      </w:r>
      <w:r>
        <w:rPr>
          <w:rFonts w:ascii="Georgia" w:hAnsi="Georgia"/>
          <w:sz w:val="22"/>
        </w:rPr>
        <w:t xml:space="preserve">, bisa dipakai banyak </w:t>
      </w:r>
      <w:r>
        <w:rPr>
          <w:rFonts w:ascii="Georgia" w:hAnsi="Georgia"/>
          <w:i/>
          <w:sz w:val="22"/>
        </w:rPr>
        <w:t>frontend</w:t>
      </w:r>
      <w:r>
        <w:rPr>
          <w:rFonts w:ascii="Georgia" w:hAnsi="Georgia"/>
          <w:sz w:val="22"/>
        </w:rPr>
        <w:t>. Efisien."</w:t>
      </w:r>
    </w:p>
    <w:p>
      <w:pPr>
        <w:spacing w:before="0" w:after="120" w:line="300" w:lineRule="auto"/>
        <w:ind w:firstLine="432"/>
        <w:jc w:val="both"/>
      </w:pPr>
      <w:r>
        <w:rPr>
          <w:rFonts w:ascii="Georgia" w:hAnsi="Georgia"/>
          <w:sz w:val="22"/>
        </w:rPr>
        <w:t>Binto mengangguk. "Jadi API itu kayak colokan listrik. Apa pun alatnya, asal colokannya sesuai, bisa nyala."</w:t>
      </w:r>
    </w:p>
    <w:p>
      <w:pPr>
        <w:spacing w:before="0" w:after="120" w:line="300" w:lineRule="auto"/>
        <w:ind w:firstLine="432"/>
        <w:jc w:val="both"/>
      </w:pPr>
      <w:r>
        <w:rPr>
          <w:rFonts w:ascii="Georgia" w:hAnsi="Georgia"/>
          <w:sz w:val="22"/>
        </w:rPr>
        <w:t>Mas Alin tersenyum lebar. "</w:t>
      </w:r>
      <w:r>
        <w:rPr>
          <w:rFonts w:ascii="Georgia" w:hAnsi="Georgia"/>
          <w:i/>
          <w:sz w:val="22"/>
        </w:rPr>
        <w:t>Nah</w:t>
      </w:r>
      <w:r>
        <w:rPr>
          <w:rFonts w:ascii="Georgia" w:hAnsi="Georgia"/>
          <w:sz w:val="22"/>
        </w:rPr>
        <w:t xml:space="preserve">, itu analogi yang lebih bagus. Persis. API adalah stop kontak. </w:t>
      </w:r>
      <w:r>
        <w:rPr>
          <w:rFonts w:ascii="Georgia" w:hAnsi="Georgia"/>
          <w:i/>
          <w:sz w:val="22"/>
        </w:rPr>
        <w:t>Backend</w:t>
      </w:r>
      <w:r>
        <w:rPr>
          <w:rFonts w:ascii="Georgia" w:hAnsi="Georgia"/>
          <w:sz w:val="22"/>
        </w:rPr>
        <w:t xml:space="preserve"> sediain listrik, </w:t>
      </w:r>
      <w:r>
        <w:rPr>
          <w:rFonts w:ascii="Georgia" w:hAnsi="Georgia"/>
          <w:i/>
          <w:sz w:val="22"/>
        </w:rPr>
        <w:t>frontend</w:t>
      </w:r>
      <w:r>
        <w:rPr>
          <w:rFonts w:ascii="Georgia" w:hAnsi="Georgia"/>
          <w:sz w:val="22"/>
        </w:rPr>
        <w:t xml:space="preserve"> tinggal colok."</w:t>
      </w:r>
    </w:p>
    <w:p>
      <w:pPr>
        <w:keepNext/>
        <w:spacing w:before="360" w:after="160"/>
      </w:pPr>
      <w:r>
        <w:rPr>
          <w:rFonts w:ascii="Georgia" w:hAnsi="Georgia"/>
          <w:b/>
          <w:color w:val="1E3A8A"/>
          <w:sz w:val="28"/>
        </w:rPr>
        <w:t>8.5 Bahasa yang Dipahami: JSON ala Restoran Padang</w:t>
      </w:r>
    </w:p>
    <w:p>
      <w:pPr>
        <w:spacing w:before="0" w:after="120" w:line="300" w:lineRule="auto"/>
        <w:ind w:firstLine="0"/>
        <w:jc w:val="both"/>
      </w:pPr>
      <w:r>
        <w:rPr>
          <w:rFonts w:ascii="Georgia" w:hAnsi="Georgia"/>
          <w:sz w:val="22"/>
        </w:rPr>
        <w:t>"Terus, gimana caranya pelayan dan dapur ngomong? Mereka harus pakai bahasa yang sama."</w:t>
      </w:r>
    </w:p>
    <w:p>
      <w:pPr>
        <w:spacing w:before="0" w:after="120" w:line="300" w:lineRule="auto"/>
        <w:ind w:firstLine="432"/>
        <w:jc w:val="both"/>
      </w:pPr>
      <w:r>
        <w:rPr>
          <w:rFonts w:ascii="Georgia" w:hAnsi="Georgia"/>
          <w:sz w:val="22"/>
        </w:rPr>
        <w:t>Binto berpikir. "Bahasa apa?"</w:t>
      </w:r>
    </w:p>
    <w:p>
      <w:pPr>
        <w:spacing w:before="0" w:after="120" w:line="300" w:lineRule="auto"/>
        <w:ind w:firstLine="432"/>
        <w:jc w:val="both"/>
      </w:pPr>
      <w:r>
        <w:rPr>
          <w:rFonts w:ascii="Georgia" w:hAnsi="Georgia"/>
          <w:sz w:val="22"/>
        </w:rPr>
        <w:t>Mas Alin tersenyum. "Kita balik ke restoran Padang tadi. Pelayan dan koki di dapur itu sama-sama orang Minang. Mereka ngomong pakai bahasa Minang. Ada format pesanan yang sudah dipahami bersama."</w:t>
      </w:r>
    </w:p>
    <w:p>
      <w:pPr>
        <w:spacing w:before="0" w:after="120" w:line="300" w:lineRule="auto"/>
        <w:ind w:firstLine="432"/>
        <w:jc w:val="both"/>
      </w:pPr>
      <w:r>
        <w:rPr>
          <w:rFonts w:ascii="Georgia" w:hAnsi="Georgia"/>
          <w:sz w:val="22"/>
        </w:rPr>
        <w:t xml:space="preserve">Ia mencontohkan. "Misal kamu pesan: </w:t>
      </w:r>
      <w:r>
        <w:rPr>
          <w:rFonts w:ascii="Georgia" w:hAnsi="Georgia"/>
          <w:i/>
          <w:sz w:val="22"/>
        </w:rPr>
        <w:t>'Limo porsi nasi rendang jo perkedel, bungkuih.'</w:t>
      </w:r>
      <w:r>
        <w:rPr>
          <w:rFonts w:ascii="Georgia" w:hAnsi="Georgia"/>
          <w:sz w:val="22"/>
        </w:rPr>
        <w:t xml:space="preserve"> Itu artinya: 5 porsi nasi rendang dan perkedel, dibungkus."</w:t>
      </w:r>
    </w:p>
    <w:p>
      <w:pPr>
        <w:spacing w:before="0" w:after="120" w:line="300" w:lineRule="auto"/>
        <w:ind w:firstLine="432"/>
        <w:jc w:val="both"/>
      </w:pPr>
      <w:r>
        <w:rPr>
          <w:rFonts w:ascii="Georgia" w:hAnsi="Georgia"/>
          <w:sz w:val="22"/>
        </w:rPr>
        <w:t>Binto manggut-manggut.</w:t>
      </w:r>
    </w:p>
    <w:p>
      <w:pPr>
        <w:spacing w:before="0" w:after="120" w:line="300" w:lineRule="auto"/>
        <w:ind w:firstLine="432"/>
        <w:jc w:val="both"/>
      </w:pPr>
      <w:r>
        <w:rPr>
          <w:rFonts w:ascii="Georgia" w:hAnsi="Georgia"/>
          <w:sz w:val="22"/>
        </w:rPr>
        <w:t>"Nah, format itu sudah standar. Jumlah disebut dulu, lalu menu, lalu keterangan makan di tempat atau bungkus. Pelayan tinggal teriak ke dapur dengan format itu. Koki langsung paham. Gak perlu tanya lagi: 'Rendangnya berapa? Perkedelnya berapa? Mau dibungkus apa di piring?' Semua sudah jelas dari format pesanan."</w:t>
      </w:r>
    </w:p>
    <w:p>
      <w:pPr>
        <w:spacing w:before="0" w:after="120" w:line="300" w:lineRule="auto"/>
        <w:ind w:firstLine="432"/>
        <w:jc w:val="both"/>
      </w:pPr>
      <w:r>
        <w:rPr>
          <w:rFonts w:ascii="Georgia" w:hAnsi="Georgia"/>
          <w:sz w:val="22"/>
        </w:rPr>
        <w:t>Mas Alin membuka laptop. "Di dunia API, bahasa yang dipakai adalah JSON. JavaScript Object Notation."</w:t>
      </w:r>
    </w:p>
    <w:p>
      <w:pPr>
        <w:spacing w:before="0" w:after="120" w:line="300" w:lineRule="auto"/>
        <w:ind w:firstLine="432"/>
        <w:jc w:val="both"/>
      </w:pPr>
      <w:r>
        <w:rPr>
          <w:rFonts w:ascii="Georgia" w:hAnsi="Georgia"/>
          <w:sz w:val="22"/>
        </w:rPr>
        <w:t>Ia mengetik sesuatu.</w:t>
      </w:r>
    </w:p>
    <w:p>
      <w:pPr>
        <w:spacing w:before="0" w:after="120" w:line="300" w:lineRule="auto"/>
        <w:ind w:firstLine="432"/>
        <w:jc w:val="both"/>
      </w:pPr>
      <w:r>
        <w:rPr>
          <w:rFonts w:ascii="Georgia" w:hAnsi="Georgia"/>
          <w:sz w:val="22"/>
        </w:rPr>
        <w:t>"Dulu zamannya XML. Bentuknya kayak gini:"</w:t>
      </w:r>
    </w:p>
    <w:p>
      <w:pPr>
        <w:spacing w:before="0" w:after="120" w:line="300" w:lineRule="auto"/>
        <w:ind w:firstLine="432"/>
        <w:jc w:val="both"/>
      </w:pPr>
      <w:r>
        <w:rPr>
          <w:rFonts w:ascii="Georgia" w:hAnsi="Georgia"/>
          <w:sz w:val="22"/>
        </w:rPr>
        <w:t>Ia mengetik: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F8FAFC"/>
                <w:sz w:val="22"/>
              </w:rPr>
              <w:t>&lt;</w:t>
            </w:r>
            <w:r>
              <w:rPr>
                <w:rFonts w:ascii="Consolas" w:hAnsi="Consolas"/>
                <w:color w:val="F8FAFC"/>
                <w:sz w:val="22"/>
              </w:rPr>
              <w:t>produk</w:t>
            </w:r>
            <w:r>
              <w:rPr>
                <w:rFonts w:ascii="Consolas" w:hAnsi="Consolas"/>
                <w:color w:val="F8FAFC"/>
                <w:sz w:val="22"/>
              </w:rPr>
              <w:t>&gt;</w:t>
            </w:r>
            <w:r>
              <w:rPr>
                <w:rFonts w:ascii="Consolas" w:hAnsi="Consolas"/>
                <w:sz w:val="22"/>
              </w:rPr>
              <w:br/>
            </w:r>
            <w:r>
              <w:rPr>
                <w:rFonts w:ascii="Consolas" w:hAnsi="Consolas"/>
                <w:color w:val="F8FAFC"/>
                <w:sz w:val="22"/>
              </w:rPr>
              <w:t xml:space="preserve">    &lt;</w:t>
            </w:r>
            <w:r>
              <w:rPr>
                <w:rFonts w:ascii="Consolas" w:hAnsi="Consolas"/>
                <w:color w:val="F8FAFC"/>
                <w:sz w:val="22"/>
              </w:rPr>
              <w:t>nama</w:t>
            </w:r>
            <w:r>
              <w:rPr>
                <w:rFonts w:ascii="Consolas" w:hAnsi="Consolas"/>
                <w:color w:val="F8FAFC"/>
                <w:sz w:val="22"/>
              </w:rPr>
              <w:t>&gt;</w:t>
            </w:r>
            <w:r>
              <w:rPr>
                <w:rFonts w:ascii="Consolas" w:hAnsi="Consolas"/>
                <w:color w:val="F8FAFC"/>
                <w:sz w:val="22"/>
              </w:rPr>
              <w:t>Rinso</w:t>
            </w:r>
            <w:r>
              <w:rPr>
                <w:rFonts w:ascii="Consolas" w:hAnsi="Consolas"/>
                <w:color w:val="F8FAFC"/>
                <w:sz w:val="22"/>
              </w:rPr>
              <w:t>&lt;/</w:t>
            </w:r>
            <w:r>
              <w:rPr>
                <w:rFonts w:ascii="Consolas" w:hAnsi="Consolas"/>
                <w:color w:val="F8FAFC"/>
                <w:sz w:val="22"/>
              </w:rPr>
              <w:t>nama</w:t>
            </w:r>
            <w:r>
              <w:rPr>
                <w:rFonts w:ascii="Consolas" w:hAnsi="Consolas"/>
                <w:color w:val="F8FAFC"/>
                <w:sz w:val="22"/>
              </w:rPr>
              <w:t>&gt;</w:t>
            </w:r>
            <w:r>
              <w:rPr>
                <w:rFonts w:ascii="Consolas" w:hAnsi="Consolas"/>
                <w:sz w:val="22"/>
              </w:rPr>
              <w:br/>
            </w:r>
            <w:r>
              <w:rPr>
                <w:rFonts w:ascii="Consolas" w:hAnsi="Consolas"/>
                <w:color w:val="F8FAFC"/>
                <w:sz w:val="22"/>
              </w:rPr>
              <w:t xml:space="preserve">    &lt;</w:t>
            </w:r>
            <w:r>
              <w:rPr>
                <w:rFonts w:ascii="Consolas" w:hAnsi="Consolas"/>
                <w:color w:val="F8FAFC"/>
                <w:sz w:val="22"/>
              </w:rPr>
              <w:t>harga</w:t>
            </w:r>
            <w:r>
              <w:rPr>
                <w:rFonts w:ascii="Consolas" w:hAnsi="Consolas"/>
                <w:color w:val="F8FAFC"/>
                <w:sz w:val="22"/>
              </w:rPr>
              <w:t>&gt;5000&lt;/</w:t>
            </w:r>
            <w:r>
              <w:rPr>
                <w:rFonts w:ascii="Consolas" w:hAnsi="Consolas"/>
                <w:color w:val="F8FAFC"/>
                <w:sz w:val="22"/>
              </w:rPr>
              <w:t>harga</w:t>
            </w:r>
            <w:r>
              <w:rPr>
                <w:rFonts w:ascii="Consolas" w:hAnsi="Consolas"/>
                <w:color w:val="F8FAFC"/>
                <w:sz w:val="22"/>
              </w:rPr>
              <w:t>&gt;</w:t>
            </w:r>
            <w:r>
              <w:rPr>
                <w:rFonts w:ascii="Consolas" w:hAnsi="Consolas"/>
                <w:sz w:val="22"/>
              </w:rPr>
              <w:br/>
            </w:r>
            <w:r>
              <w:rPr>
                <w:rFonts w:ascii="Consolas" w:hAnsi="Consolas"/>
                <w:color w:val="F8FAFC"/>
                <w:sz w:val="22"/>
              </w:rPr>
              <w:t>&lt;/</w:t>
            </w:r>
            <w:r>
              <w:rPr>
                <w:rFonts w:ascii="Consolas" w:hAnsi="Consolas"/>
                <w:color w:val="F8FAFC"/>
                <w:sz w:val="22"/>
              </w:rPr>
              <w:t>produk</w:t>
            </w:r>
            <w:r>
              <w:rPr>
                <w:rFonts w:ascii="Consolas" w:hAnsi="Consolas"/>
                <w:color w:val="F8FAFC"/>
                <w:sz w:val="22"/>
              </w:rPr>
              <w:t>&gt;</w:t>
            </w:r>
          </w:p>
        </w:tc>
      </w:tr>
    </w:tbl>
    <w:p>
      <w:pPr>
        <w:spacing w:before="120" w:after="0"/>
      </w:pPr>
    </w:p>
    <w:p>
      <w:pPr>
        <w:spacing w:before="0" w:after="120" w:line="300" w:lineRule="auto"/>
        <w:ind w:firstLine="432"/>
        <w:jc w:val="both"/>
      </w:pPr>
      <w:r>
        <w:rPr>
          <w:rFonts w:ascii="Georgia" w:hAnsi="Georgia"/>
          <w:sz w:val="22"/>
        </w:rPr>
        <w:t>"Ribet. Banyak kurung buka tutup. Boros tempat. Sekarang bandingkan dengan JSON."</w:t>
      </w:r>
    </w:p>
    <w:p>
      <w:pPr>
        <w:spacing w:before="0" w:after="120" w:line="300" w:lineRule="auto"/>
        <w:ind w:firstLine="432"/>
        <w:jc w:val="both"/>
      </w:pPr>
      <w:r>
        <w:rPr>
          <w:rFonts w:ascii="Georgia" w:hAnsi="Georgia"/>
          <w:sz w:val="22"/>
        </w:rPr>
        <w:t>Ia mengetik lagi: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"nama":</w:t>
            </w:r>
            <w:r>
              <w:rPr>
                <w:rFonts w:ascii="Consolas" w:hAnsi="Consolas"/>
                <w:color w:val="F8FAFC"/>
                <w:sz w:val="22"/>
              </w:rPr>
              <w:t xml:space="preserve"> </w:t>
            </w:r>
            <w:r>
              <w:rPr>
                <w:rFonts w:ascii="Consolas" w:hAnsi="Consolas"/>
                <w:color w:val="F59E0B"/>
                <w:sz w:val="22"/>
              </w:rPr>
              <w:t>"Rinso"</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"harga":</w:t>
            </w:r>
            <w:r>
              <w:rPr>
                <w:rFonts w:ascii="Consolas" w:hAnsi="Consolas"/>
                <w:color w:val="F8FAFC"/>
                <w:sz w:val="22"/>
              </w:rPr>
              <w:t xml:space="preserve"> </w:t>
            </w:r>
            <w:r>
              <w:rPr>
                <w:rFonts w:ascii="Consolas" w:hAnsi="Consolas"/>
                <w:color w:val="C084FC"/>
                <w:sz w:val="22"/>
              </w:rPr>
              <w:t>5000</w:t>
            </w:r>
            <w:r>
              <w:rPr>
                <w:rFonts w:ascii="Consolas" w:hAnsi="Consolas"/>
                <w:sz w:val="22"/>
              </w:rPr>
              <w:br/>
            </w:r>
            <w:r>
              <w:rPr>
                <w:rFonts w:ascii="Consolas" w:hAnsi="Consolas"/>
                <w:color w:val="94A3B8"/>
                <w:sz w:val="22"/>
              </w:rPr>
              <w:t>}</w:t>
            </w:r>
          </w:p>
        </w:tc>
      </w:tr>
    </w:tbl>
    <w:p>
      <w:pPr>
        <w:spacing w:before="120" w:after="0"/>
      </w:pPr>
    </w:p>
    <w:p>
      <w:pPr>
        <w:spacing w:before="0" w:after="120" w:line="300" w:lineRule="auto"/>
        <w:ind w:firstLine="432"/>
        <w:jc w:val="both"/>
      </w:pPr>
      <w:r>
        <w:rPr>
          <w:rFonts w:ascii="Georgia" w:hAnsi="Georgia"/>
          <w:sz w:val="22"/>
        </w:rPr>
        <w:t>"JSON itu ringkas. Mirip objek di JavaScript. Gampang dibaca manusia, gampang diolah mesin. Semua bahasa pemrograman modern bisa baca JSON."</w:t>
      </w:r>
    </w:p>
    <w:p>
      <w:pPr>
        <w:spacing w:before="0" w:after="120" w:line="300" w:lineRule="auto"/>
        <w:ind w:firstLine="432"/>
        <w:jc w:val="both"/>
      </w:pPr>
      <w:r>
        <w:rPr>
          <w:rFonts w:ascii="Georgia" w:hAnsi="Georgia"/>
          <w:sz w:val="22"/>
        </w:rPr>
        <w:t>"Jadi API kita nanti kirim data dalam bentuk JSON?"</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w:t>
      </w:r>
      <w:r>
        <w:rPr>
          <w:rFonts w:ascii="Georgia" w:hAnsi="Georgia"/>
          <w:i/>
          <w:sz w:val="22"/>
        </w:rPr>
        <w:t>Request</w:t>
      </w:r>
      <w:r>
        <w:rPr>
          <w:rFonts w:ascii="Georgia" w:hAnsi="Georgia"/>
          <w:sz w:val="22"/>
        </w:rPr>
        <w:t xml:space="preserve"> dari mobile bisa dalam JSON. </w:t>
      </w:r>
      <w:r>
        <w:rPr>
          <w:rFonts w:ascii="Georgia" w:hAnsi="Georgia"/>
          <w:i/>
          <w:sz w:val="22"/>
        </w:rPr>
        <w:t>Response</w:t>
      </w:r>
      <w:r>
        <w:rPr>
          <w:rFonts w:ascii="Georgia" w:hAnsi="Georgia"/>
          <w:sz w:val="22"/>
        </w:rPr>
        <w:t xml:space="preserve"> dari server juga JSON. Itu standar industri sekarang."</w:t>
      </w:r>
    </w:p>
    <w:p>
      <w:pPr>
        <w:spacing w:before="0" w:after="120" w:line="300" w:lineRule="auto"/>
        <w:ind w:firstLine="432"/>
        <w:jc w:val="both"/>
      </w:pPr>
      <w:r>
        <w:rPr>
          <w:rFonts w:ascii="Georgia" w:hAnsi="Georgia"/>
          <w:sz w:val="22"/>
        </w:rPr>
        <w:t>Mas Alin menambahkan. "Sama kayak format pesanan di restoran Padang tadi. Begitu kita sepakat pakai JSON, semua pihak tahu: data akan dikirim dalam bentuk pasangan nama\_properti: nilai. Mobile kirim JSON, server balas JSON. Gak ada salah paham."</w:t>
      </w:r>
    </w:p>
    <w:p>
      <w:pPr>
        <w:keepNext/>
        <w:spacing w:before="360" w:after="160"/>
      </w:pPr>
      <w:r>
        <w:rPr>
          <w:rFonts w:ascii="Georgia" w:hAnsi="Georgia"/>
          <w:b/>
          <w:color w:val="1E3A8A"/>
          <w:sz w:val="28"/>
        </w:rPr>
        <w:t>8.6 Sajian di Meja API</w:t>
      </w:r>
    </w:p>
    <w:p>
      <w:pPr>
        <w:spacing w:before="0" w:after="120" w:line="300" w:lineRule="auto"/>
        <w:ind w:firstLine="0"/>
        <w:jc w:val="both"/>
      </w:pPr>
      <w:r>
        <w:rPr>
          <w:rFonts w:ascii="Georgia" w:hAnsi="Georgia"/>
          <w:sz w:val="22"/>
        </w:rPr>
        <w:t>Mas Alin mengambil kertas kosong dan spidol. "Sekarang kita bedah komponen REST API. Saya gambar biar jelas. Tapi kita tetap pakai analogi restoran Padang, ya."</w:t>
      </w:r>
    </w:p>
    <w:p>
      <w:pPr>
        <w:spacing w:before="0" w:after="120" w:line="300" w:lineRule="auto"/>
        <w:ind w:firstLine="432"/>
        <w:jc w:val="both"/>
      </w:pPr>
      <w:r>
        <w:rPr>
          <w:rFonts w:ascii="Georgia" w:hAnsi="Georgia"/>
          <w:sz w:val="22"/>
        </w:rPr>
        <w:t>Ia mulai mencoret-coret.</w:t>
      </w:r>
    </w:p>
    <w:p>
      <w:pPr>
        <w:spacing w:before="0" w:after="120" w:line="300" w:lineRule="auto"/>
        <w:ind w:firstLine="432"/>
        <w:jc w:val="both"/>
      </w:pPr>
      <w:r>
        <w:rPr>
          <w:rFonts w:ascii="Georgia" w:hAnsi="Georgia"/>
          <w:sz w:val="22"/>
        </w:rPr>
        <w:t>"Pertama, Endpoint. Ini alamat URL tempat kita minta data. Ibarat alamat restoran. Kamu mau makan, harus tahu restorannya di mana. Mau pesan rendang, ya ke Restoran Padang Sederhana, bukan ke restoran Jepang."</w:t>
      </w:r>
    </w:p>
    <w:p>
      <w:pPr>
        <w:spacing w:before="0" w:after="120" w:line="300" w:lineRule="auto"/>
        <w:ind w:firstLine="432"/>
        <w:jc w:val="both"/>
      </w:pPr>
      <w:r>
        <w:rPr>
          <w:rFonts w:ascii="Georgia" w:hAnsi="Georgia"/>
          <w:sz w:val="22"/>
        </w:rPr>
        <w:t xml:space="preserve">Ia menulis. "Di API, endpoint biasanya </w:t>
      </w:r>
      <w:r>
        <w:rPr>
          <w:rFonts w:ascii="Consolas" w:hAnsi="Consolas"/>
          <w:color w:val="B91C1C"/>
          <w:sz w:val="21"/>
        </w:rPr>
        <w:t>/api/products</w:t>
      </w:r>
      <w:r>
        <w:rPr>
          <w:rFonts w:ascii="Georgia" w:hAnsi="Georgia"/>
          <w:sz w:val="22"/>
        </w:rPr>
        <w:t xml:space="preserve"> untuk urusan produk, </w:t>
      </w:r>
      <w:r>
        <w:rPr>
          <w:rFonts w:ascii="Consolas" w:hAnsi="Consolas"/>
          <w:color w:val="B91C1C"/>
          <w:sz w:val="21"/>
        </w:rPr>
        <w:t>/api/orders</w:t>
      </w:r>
      <w:r>
        <w:rPr>
          <w:rFonts w:ascii="Georgia" w:hAnsi="Georgia"/>
          <w:sz w:val="22"/>
        </w:rPr>
        <w:t xml:space="preserve"> untuk urusan pesanan. Endpoint harus pakai kata benda, bukan kata kerja. Jangan </w:t>
      </w:r>
      <w:r>
        <w:rPr>
          <w:rFonts w:ascii="Consolas" w:hAnsi="Consolas"/>
          <w:color w:val="B91C1C"/>
          <w:sz w:val="21"/>
        </w:rPr>
        <w:t>/getProducts</w:t>
      </w:r>
      <w:r>
        <w:rPr>
          <w:rFonts w:ascii="Georgia" w:hAnsi="Georgia"/>
          <w:sz w:val="22"/>
        </w:rPr>
        <w:t xml:space="preserve">, tapi cukup </w:t>
      </w:r>
      <w:r>
        <w:rPr>
          <w:rFonts w:ascii="Consolas" w:hAnsi="Consolas"/>
          <w:color w:val="B91C1C"/>
          <w:sz w:val="21"/>
        </w:rPr>
        <w:t>/products</w:t>
      </w:r>
      <w:r>
        <w:rPr>
          <w:rFonts w:ascii="Georgia" w:hAnsi="Georgia"/>
          <w:sz w:val="22"/>
        </w:rPr>
        <w:t>."</w:t>
      </w:r>
    </w:p>
    <w:p>
      <w:pPr>
        <w:spacing w:before="0" w:after="120" w:line="300" w:lineRule="auto"/>
        <w:ind w:firstLine="432"/>
        <w:jc w:val="both"/>
      </w:pPr>
      <w:r>
        <w:rPr>
          <w:rFonts w:ascii="Georgia" w:hAnsi="Georgia"/>
          <w:sz w:val="22"/>
        </w:rPr>
        <w:t>"Kenapa, Mas?"</w:t>
      </w:r>
    </w:p>
    <w:p>
      <w:pPr>
        <w:spacing w:before="0" w:after="120" w:line="300" w:lineRule="auto"/>
        <w:ind w:firstLine="432"/>
        <w:jc w:val="both"/>
      </w:pPr>
      <w:r>
        <w:rPr>
          <w:rFonts w:ascii="Georgia" w:hAnsi="Georgia"/>
          <w:sz w:val="22"/>
        </w:rPr>
        <w:t>"Karena kata kerjanya sudah diwakili oleh HTTP Method." Mas Alin menulis di bawahnya. "Method itu ibarat jenis permintaan ke pelayan."</w:t>
      </w:r>
    </w:p>
    <w:p>
      <w:pPr>
        <w:spacing w:before="0" w:after="120" w:line="300" w:lineRule="auto"/>
        <w:ind w:firstLine="432"/>
        <w:jc w:val="both"/>
      </w:pPr>
      <w:r>
        <w:rPr>
          <w:rFonts w:ascii="Georgia" w:hAnsi="Georgia"/>
          <w:sz w:val="22"/>
        </w:rPr>
        <w:t>Ia menjelaskan dengan analogi. "Bayangin kamu di restoran Padang. Kamu bisa minta pelayan dengan beberapa cara:</w:t>
      </w:r>
    </w:p>
    <w:p>
      <w:pPr>
        <w:spacing w:before="0" w:after="60"/>
        <w:ind w:left="360"/>
      </w:pPr>
      <w:r>
        <w:rPr>
          <w:rFonts w:ascii="Georgia" w:hAnsi="Georgia"/>
          <w:b/>
          <w:sz w:val="22"/>
        </w:rPr>
        <w:t xml:space="preserve">•  </w:t>
      </w:r>
      <w:r>
        <w:rPr>
          <w:rFonts w:ascii="Consolas" w:hAnsi="Consolas"/>
          <w:color w:val="B91C1C"/>
          <w:sz w:val="21"/>
        </w:rPr>
        <w:t>GET</w:t>
      </w:r>
      <w:r>
        <w:rPr>
          <w:rFonts w:ascii="Georgia" w:hAnsi="Georgia"/>
          <w:sz w:val="22"/>
        </w:rPr>
        <w:t xml:space="preserve"> → Kamu cuma mau lihat daftar menu. 'Mbak, menu hari ini apa aja?' Pelayan kasih menu, kamu baca. Gak ada pesanan yang dibuat. Gak ada data yang berubah di dapur.</w:t>
      </w:r>
    </w:p>
    <w:p>
      <w:pPr>
        <w:spacing w:before="0" w:after="60"/>
        <w:ind w:left="360"/>
      </w:pPr>
      <w:r>
        <w:rPr>
          <w:rFonts w:ascii="Georgia" w:hAnsi="Georgia"/>
          <w:b/>
          <w:sz w:val="22"/>
        </w:rPr>
        <w:t xml:space="preserve">•  </w:t>
      </w:r>
      <w:r>
        <w:rPr>
          <w:rFonts w:ascii="Consolas" w:hAnsi="Consolas"/>
          <w:color w:val="B91C1C"/>
          <w:sz w:val="21"/>
        </w:rPr>
        <w:t>POST</w:t>
      </w:r>
      <w:r>
        <w:rPr>
          <w:rFonts w:ascii="Georgia" w:hAnsi="Georgia"/>
          <w:sz w:val="22"/>
        </w:rPr>
        <w:t xml:space="preserve"> → Kamu mau kirim pesanan baru. 'Mbak, saya pesan nasi rendang satu.' Pelayan catat, kirim ke dapur. Dapur mulai masak. Data baru tercipta.</w:t>
      </w:r>
    </w:p>
    <w:p>
      <w:pPr>
        <w:spacing w:before="0" w:after="60"/>
        <w:ind w:left="360"/>
      </w:pPr>
      <w:r>
        <w:rPr>
          <w:rFonts w:ascii="Georgia" w:hAnsi="Georgia"/>
          <w:b/>
          <w:sz w:val="22"/>
        </w:rPr>
        <w:t xml:space="preserve">•  </w:t>
      </w:r>
      <w:r>
        <w:rPr>
          <w:rFonts w:ascii="Consolas" w:hAnsi="Consolas"/>
          <w:color w:val="B91C1C"/>
          <w:sz w:val="21"/>
        </w:rPr>
        <w:t>PUT</w:t>
      </w:r>
      <w:r>
        <w:rPr>
          <w:rFonts w:ascii="Georgia" w:hAnsi="Georgia"/>
          <w:sz w:val="22"/>
        </w:rPr>
        <w:t xml:space="preserve"> atau </w:t>
      </w:r>
      <w:r>
        <w:rPr>
          <w:rFonts w:ascii="Consolas" w:hAnsi="Consolas"/>
          <w:color w:val="B91C1C"/>
          <w:sz w:val="21"/>
        </w:rPr>
        <w:t>PATCH</w:t>
      </w:r>
      <w:r>
        <w:rPr>
          <w:rFonts w:ascii="Georgia" w:hAnsi="Georgia"/>
          <w:sz w:val="22"/>
        </w:rPr>
        <w:t xml:space="preserve"> → Kamu mau ubah pesanan yang sudah terlanjur dipesan. 'Mbak, yang tadi rendangnya jangan pakai jeroan, pakai daging semua.' Pelayan revisi pesanan. Data berubah.</w:t>
      </w:r>
    </w:p>
    <w:p>
      <w:pPr>
        <w:spacing w:before="0" w:after="60"/>
        <w:ind w:left="360"/>
      </w:pPr>
      <w:r>
        <w:rPr>
          <w:rFonts w:ascii="Georgia" w:hAnsi="Georgia"/>
          <w:b/>
          <w:sz w:val="22"/>
        </w:rPr>
        <w:t xml:space="preserve">•  </w:t>
      </w:r>
      <w:r>
        <w:rPr>
          <w:rFonts w:ascii="Consolas" w:hAnsi="Consolas"/>
          <w:color w:val="B91C1C"/>
          <w:sz w:val="21"/>
        </w:rPr>
        <w:t>DELETE</w:t>
      </w:r>
      <w:r>
        <w:rPr>
          <w:rFonts w:ascii="Georgia" w:hAnsi="Georgia"/>
          <w:sz w:val="22"/>
        </w:rPr>
        <w:t xml:space="preserve"> → Kamu mau batalkan pesanan. 'Mbak, es tehnya batal aja.' Pelayan coret pesanan. Data dihapus."</w:t>
      </w:r>
    </w:p>
    <w:p>
      <w:pPr>
        <w:spacing w:before="0" w:after="120" w:line="300" w:lineRule="auto"/>
        <w:ind w:firstLine="432"/>
        <w:jc w:val="both"/>
      </w:pPr>
      <w:r>
        <w:rPr>
          <w:rFonts w:ascii="Georgia" w:hAnsi="Georgia"/>
          <w:sz w:val="22"/>
        </w:rPr>
        <w:t>Binto tersenyum. Analogi ini sangat membumi.</w:t>
      </w:r>
    </w:p>
    <w:p>
      <w:pPr>
        <w:spacing w:before="0" w:after="120" w:line="300" w:lineRule="auto"/>
        <w:ind w:firstLine="432"/>
        <w:jc w:val="both"/>
      </w:pPr>
      <w:r>
        <w:rPr>
          <w:rFonts w:ascii="Georgia" w:hAnsi="Georgia"/>
          <w:sz w:val="22"/>
        </w:rPr>
        <w:t xml:space="preserve">"Ketiga, Headers." Mas Alin melanjutkan. "Ini informasi tambahan yang dikirim bareng </w:t>
      </w:r>
      <w:r>
        <w:rPr>
          <w:rFonts w:ascii="Georgia" w:hAnsi="Georgia"/>
          <w:i/>
          <w:sz w:val="22"/>
        </w:rPr>
        <w:t>request</w:t>
      </w:r>
      <w:r>
        <w:rPr>
          <w:rFonts w:ascii="Georgia" w:hAnsi="Georgia"/>
          <w:sz w:val="22"/>
        </w:rPr>
        <w:t xml:space="preserve">. Ibarat kamu kasih tahu pelayan: </w:t>
      </w:r>
      <w:r>
        <w:rPr>
          <w:rFonts w:ascii="Georgia" w:hAnsi="Georgia"/>
          <w:i/>
          <w:sz w:val="22"/>
        </w:rPr>
        <w:t>'Saya alergi kacang, tolong dicatat.'</w:t>
      </w:r>
      <w:r>
        <w:rPr>
          <w:rFonts w:ascii="Georgia" w:hAnsi="Georgia"/>
          <w:sz w:val="22"/>
        </w:rPr>
        <w:t xml:space="preserve"> Atau </w:t>
      </w:r>
      <w:r>
        <w:rPr>
          <w:rFonts w:ascii="Georgia" w:hAnsi="Georgia"/>
          <w:i/>
          <w:sz w:val="22"/>
        </w:rPr>
        <w:t>'Ini kunci kamar saya, bukti saya tamu hotel.'</w:t>
      </w:r>
      <w:r>
        <w:rPr>
          <w:rFonts w:ascii="Georgia" w:hAnsi="Georgia"/>
          <w:sz w:val="22"/>
        </w:rPr>
        <w:t>"</w:t>
      </w:r>
    </w:p>
    <w:p>
      <w:pPr>
        <w:spacing w:before="0" w:after="120" w:line="300" w:lineRule="auto"/>
        <w:ind w:firstLine="432"/>
        <w:jc w:val="both"/>
      </w:pPr>
      <w:r>
        <w:rPr>
          <w:rFonts w:ascii="Georgia" w:hAnsi="Georgia"/>
          <w:sz w:val="22"/>
        </w:rPr>
        <w:t>"Di API, headers berisi hal-hal seperti tipe konten (Content-Type: application/json) atau token otentikasi (Authorization: Bearer \&lt;token\&gt;)."</w:t>
      </w:r>
    </w:p>
    <w:p>
      <w:pPr>
        <w:spacing w:before="0" w:after="120" w:line="300" w:lineRule="auto"/>
        <w:ind w:firstLine="432"/>
        <w:jc w:val="both"/>
      </w:pPr>
      <w:r>
        <w:rPr>
          <w:rFonts w:ascii="Georgia" w:hAnsi="Georgia"/>
          <w:sz w:val="22"/>
        </w:rPr>
        <w:t>"Keempat, Body." Mas Alin menulis. "Ini data utama yang dikirim. Ibarat detail pesanan kamu. 'Nasi rendang satu, es teh manis satu, sambal ijo dipisah.' Itu semua ada di body."</w:t>
      </w:r>
    </w:p>
    <w:p>
      <w:pPr>
        <w:spacing w:before="0" w:after="120" w:line="300" w:lineRule="auto"/>
        <w:ind w:firstLine="432"/>
        <w:jc w:val="both"/>
      </w:pPr>
      <w:r>
        <w:rPr>
          <w:rFonts w:ascii="Georgia" w:hAnsi="Georgia"/>
          <w:sz w:val="22"/>
        </w:rPr>
        <w:t>"Untuk method POST dan PUT, body ini wajib. Isinya data yang mau disimpan atau diubah. Untuk GET, biasanya kosong—kamu cuma minta lihat menu, gak bawa pesanan."</w:t>
      </w:r>
    </w:p>
    <w:p>
      <w:pPr>
        <w:spacing w:before="0" w:after="120" w:line="300" w:lineRule="auto"/>
        <w:ind w:firstLine="432"/>
        <w:jc w:val="both"/>
      </w:pPr>
      <w:r>
        <w:rPr>
          <w:rFonts w:ascii="Georgia" w:hAnsi="Georgia"/>
          <w:sz w:val="22"/>
        </w:rPr>
        <w:t>"Kelima, Status Code." Mas Alin memberi tanda bintang. "Ini kode dari server untuk kasih tahu hasilnya. Ibarat respons pelayan setelah kamu pesan."</w:t>
      </w:r>
    </w:p>
    <w:p>
      <w:pPr>
        <w:keepNext/>
        <w:spacing w:before="360" w:after="160"/>
      </w:pPr>
      <w:r>
        <w:rPr>
          <w:rFonts w:ascii="Georgia" w:hAnsi="Georgia"/>
          <w:b/>
          <w:color w:val="1E3A8A"/>
          <w:sz w:val="28"/>
        </w:rPr>
        <w:t>8.7 Isyarat dari Sang Pramusaji</w:t>
      </w:r>
    </w:p>
    <w:p>
      <w:pPr>
        <w:spacing w:before="0" w:after="120" w:line="300" w:lineRule="auto"/>
        <w:ind w:firstLine="0"/>
        <w:jc w:val="both"/>
      </w:pPr>
      <w:r>
        <w:rPr>
          <w:rFonts w:ascii="Georgia" w:hAnsi="Georgia"/>
          <w:sz w:val="22"/>
        </w:rPr>
        <w:t xml:space="preserve">"Ini penting banget," Mas Alin menekankan. "Status code adalah bahasa universal yang dipahami semua </w:t>
      </w:r>
      <w:r>
        <w:rPr>
          <w:rFonts w:ascii="Georgia" w:hAnsi="Georgia"/>
          <w:i/>
          <w:sz w:val="22"/>
        </w:rPr>
        <w:t>developer</w:t>
      </w:r>
      <w:r>
        <w:rPr>
          <w:rFonts w:ascii="Georgia" w:hAnsi="Georgia"/>
          <w:sz w:val="22"/>
        </w:rPr>
        <w:t>. Kita terjemahkan ke pengalaman di restoran Padang."</w:t>
      </w:r>
    </w:p>
    <w:p>
      <w:pPr>
        <w:spacing w:before="0" w:after="120" w:line="300" w:lineRule="auto"/>
        <w:ind w:firstLine="432"/>
        <w:jc w:val="both"/>
      </w:pPr>
      <w:r>
        <w:rPr>
          <w:rFonts w:ascii="Georgia" w:hAnsi="Georgia"/>
          <w:sz w:val="22"/>
        </w:rPr>
        <w:t>Ia menulis daftar di kertas:</w:t>
      </w:r>
    </w:p>
    <w:p>
      <w:pPr>
        <w:spacing w:before="0" w:after="60"/>
        <w:ind w:left="360"/>
      </w:pPr>
      <w:r>
        <w:rPr>
          <w:rFonts w:ascii="Georgia" w:hAnsi="Georgia"/>
          <w:b/>
          <w:sz w:val="22"/>
        </w:rPr>
        <w:t xml:space="preserve">•  </w:t>
      </w:r>
      <w:r>
        <w:rPr>
          <w:rFonts w:ascii="Georgia" w:hAnsi="Georgia"/>
          <w:sz w:val="22"/>
        </w:rPr>
        <w:t xml:space="preserve">200 OK → </w:t>
      </w:r>
      <w:r>
        <w:rPr>
          <w:rFonts w:ascii="Georgia" w:hAnsi="Georgia"/>
          <w:i/>
          <w:sz w:val="22"/>
        </w:rPr>
        <w:t>"Pesanan Anda sudah siap, Mbak. Ini nasinya."</w:t>
      </w:r>
      <w:r>
        <w:rPr>
          <w:rFonts w:ascii="Georgia" w:hAnsi="Georgia"/>
          <w:sz w:val="22"/>
        </w:rPr>
        <w:t xml:space="preserve"> Sukses. Data dikirim.</w:t>
      </w:r>
    </w:p>
    <w:p>
      <w:pPr>
        <w:spacing w:before="0" w:after="60"/>
        <w:ind w:left="360"/>
      </w:pPr>
      <w:r>
        <w:rPr>
          <w:rFonts w:ascii="Georgia" w:hAnsi="Georgia"/>
          <w:b/>
          <w:sz w:val="22"/>
        </w:rPr>
        <w:t xml:space="preserve">•  </w:t>
      </w:r>
      <w:r>
        <w:rPr>
          <w:rFonts w:ascii="Georgia" w:hAnsi="Georgia"/>
          <w:sz w:val="22"/>
        </w:rPr>
        <w:t xml:space="preserve">201 Created → </w:t>
      </w:r>
      <w:r>
        <w:rPr>
          <w:rFonts w:ascii="Georgia" w:hAnsi="Georgia"/>
          <w:i/>
          <w:sz w:val="22"/>
        </w:rPr>
        <w:t>"Pesanan baru sudah dicatat, Mas. Silakan tunggu."</w:t>
      </w:r>
      <w:r>
        <w:rPr>
          <w:rFonts w:ascii="Georgia" w:hAnsi="Georgia"/>
          <w:sz w:val="22"/>
        </w:rPr>
        <w:t xml:space="preserve"> Sukses. Data baru berhasil dibuat.</w:t>
      </w:r>
    </w:p>
    <w:p>
      <w:pPr>
        <w:spacing w:before="0" w:after="60"/>
        <w:ind w:left="360"/>
      </w:pPr>
      <w:r>
        <w:rPr>
          <w:rFonts w:ascii="Georgia" w:hAnsi="Georgia"/>
          <w:b/>
          <w:sz w:val="22"/>
        </w:rPr>
        <w:t xml:space="preserve">•  </w:t>
      </w:r>
      <w:r>
        <w:rPr>
          <w:rFonts w:ascii="Georgia" w:hAnsi="Georgia"/>
          <w:sz w:val="22"/>
        </w:rPr>
        <w:t xml:space="preserve">400 Bad Request → </w:t>
      </w:r>
      <w:r>
        <w:rPr>
          <w:rFonts w:ascii="Georgia" w:hAnsi="Georgia"/>
          <w:i/>
          <w:sz w:val="22"/>
        </w:rPr>
        <w:t>"Maaf, Mbak. Pesanannya kurang jelas. Rendangnya berapa porsi? Mau dibungkus apa makan di sini?"</w:t>
      </w:r>
      <w:r>
        <w:rPr>
          <w:rFonts w:ascii="Georgia" w:hAnsi="Georgia"/>
          <w:sz w:val="22"/>
        </w:rPr>
        <w:t xml:space="preserve"> Data yang kamu kirim salah format atau tidak lengkap.</w:t>
      </w:r>
    </w:p>
    <w:p>
      <w:pPr>
        <w:spacing w:before="0" w:after="60"/>
        <w:ind w:left="360"/>
      </w:pPr>
      <w:r>
        <w:rPr>
          <w:rFonts w:ascii="Georgia" w:hAnsi="Georgia"/>
          <w:b/>
          <w:sz w:val="22"/>
        </w:rPr>
        <w:t xml:space="preserve">•  </w:t>
      </w:r>
      <w:r>
        <w:rPr>
          <w:rFonts w:ascii="Georgia" w:hAnsi="Georgia"/>
          <w:sz w:val="22"/>
        </w:rPr>
        <w:t xml:space="preserve">401 Unauthorized → </w:t>
      </w:r>
      <w:r>
        <w:rPr>
          <w:rFonts w:ascii="Georgia" w:hAnsi="Georgia"/>
          <w:i/>
          <w:sz w:val="22"/>
        </w:rPr>
        <w:t>"Maaf, Mas. Ini area khusus anggota. Anda harus tunjukkan kartu member dulu."</w:t>
      </w:r>
      <w:r>
        <w:rPr>
          <w:rFonts w:ascii="Georgia" w:hAnsi="Georgia"/>
          <w:sz w:val="22"/>
        </w:rPr>
        <w:t xml:space="preserve"> Kamu belum login. Tidak punya akses.</w:t>
      </w:r>
    </w:p>
    <w:p>
      <w:pPr>
        <w:spacing w:before="0" w:after="60"/>
        <w:ind w:left="360"/>
      </w:pPr>
      <w:r>
        <w:rPr>
          <w:rFonts w:ascii="Georgia" w:hAnsi="Georgia"/>
          <w:b/>
          <w:sz w:val="22"/>
        </w:rPr>
        <w:t xml:space="preserve">•  </w:t>
      </w:r>
      <w:r>
        <w:rPr>
          <w:rFonts w:ascii="Georgia" w:hAnsi="Georgia"/>
          <w:sz w:val="22"/>
        </w:rPr>
        <w:t xml:space="preserve">403 Forbidden → </w:t>
      </w:r>
      <w:r>
        <w:rPr>
          <w:rFonts w:ascii="Georgia" w:hAnsi="Georgia"/>
          <w:i/>
          <w:sz w:val="22"/>
        </w:rPr>
        <w:t>"Maaf, Mbak. Menu rendang spesial hanya untuk pelanggan VIP. Anda anggota biasa."</w:t>
      </w:r>
      <w:r>
        <w:rPr>
          <w:rFonts w:ascii="Georgia" w:hAnsi="Georgia"/>
          <w:sz w:val="22"/>
        </w:rPr>
        <w:t xml:space="preserve"> Kamu sudah login, tapi tidak punya hak untuk akses ini.</w:t>
      </w:r>
    </w:p>
    <w:p>
      <w:pPr>
        <w:spacing w:before="0" w:after="60"/>
        <w:ind w:left="360"/>
      </w:pPr>
      <w:r>
        <w:rPr>
          <w:rFonts w:ascii="Georgia" w:hAnsi="Georgia"/>
          <w:b/>
          <w:sz w:val="22"/>
        </w:rPr>
        <w:t xml:space="preserve">•  </w:t>
      </w:r>
      <w:r>
        <w:rPr>
          <w:rFonts w:ascii="Georgia" w:hAnsi="Georgia"/>
          <w:sz w:val="22"/>
        </w:rPr>
        <w:t xml:space="preserve">404 Not Found → </w:t>
      </w:r>
      <w:r>
        <w:rPr>
          <w:rFonts w:ascii="Georgia" w:hAnsi="Georgia"/>
          <w:i/>
          <w:sz w:val="22"/>
        </w:rPr>
        <w:t>"Maaf, Mas. Restoran Padangnya sudah pindah. Alamat ini kosong."</w:t>
      </w:r>
      <w:r>
        <w:rPr>
          <w:rFonts w:ascii="Georgia" w:hAnsi="Georgia"/>
          <w:sz w:val="22"/>
        </w:rPr>
        <w:t xml:space="preserve"> Alamat endpoint tidak ditemukan.</w:t>
      </w:r>
    </w:p>
    <w:p>
      <w:pPr>
        <w:spacing w:before="0" w:after="60"/>
        <w:ind w:left="360"/>
      </w:pPr>
      <w:r>
        <w:rPr>
          <w:rFonts w:ascii="Georgia" w:hAnsi="Georgia"/>
          <w:b/>
          <w:sz w:val="22"/>
        </w:rPr>
        <w:t xml:space="preserve">•  </w:t>
      </w:r>
      <w:r>
        <w:rPr>
          <w:rFonts w:ascii="Georgia" w:hAnsi="Georgia"/>
          <w:sz w:val="22"/>
        </w:rPr>
        <w:t xml:space="preserve">422 Unprocessable Entity → </w:t>
      </w:r>
      <w:r>
        <w:rPr>
          <w:rFonts w:ascii="Georgia" w:hAnsi="Georgia"/>
          <w:i/>
          <w:sz w:val="22"/>
        </w:rPr>
        <w:t>"Maaf, Mbak. Pesanan nasi rendang 10 porsi bisa, tapi stok daging kami cuma cukup untuk 5 porsi."</w:t>
      </w:r>
      <w:r>
        <w:rPr>
          <w:rFonts w:ascii="Georgia" w:hAnsi="Georgia"/>
          <w:sz w:val="22"/>
        </w:rPr>
        <w:t xml:space="preserve"> Data yang dikirim valid formatnya, tapi tidak lolos aturan bisnis.</w:t>
      </w:r>
    </w:p>
    <w:p>
      <w:pPr>
        <w:spacing w:before="0" w:after="60"/>
        <w:ind w:left="360"/>
      </w:pPr>
      <w:r>
        <w:rPr>
          <w:rFonts w:ascii="Georgia" w:hAnsi="Georgia"/>
          <w:b/>
          <w:sz w:val="22"/>
        </w:rPr>
        <w:t xml:space="preserve">•  </w:t>
      </w:r>
      <w:r>
        <w:rPr>
          <w:rFonts w:ascii="Georgia" w:hAnsi="Georgia"/>
          <w:sz w:val="22"/>
        </w:rPr>
        <w:t xml:space="preserve">500 Internal Server Error → </w:t>
      </w:r>
      <w:r>
        <w:rPr>
          <w:rFonts w:ascii="Georgia" w:hAnsi="Georgia"/>
          <w:i/>
          <w:sz w:val="22"/>
        </w:rPr>
        <w:t>"Maaf, Mas. Dapurnya kebakaran. Silakan kembali nanti."</w:t>
      </w:r>
      <w:r>
        <w:rPr>
          <w:rFonts w:ascii="Georgia" w:hAnsi="Georgia"/>
          <w:sz w:val="22"/>
        </w:rPr>
        <w:t xml:space="preserve"> Server yang error. Bukan salah kamu.</w:t>
      </w:r>
    </w:p>
    <w:p>
      <w:pPr>
        <w:spacing w:before="0" w:after="120" w:line="300" w:lineRule="auto"/>
        <w:ind w:firstLine="432"/>
        <w:jc w:val="both"/>
      </w:pPr>
      <w:r>
        <w:rPr>
          <w:rFonts w:ascii="Georgia" w:hAnsi="Georgia"/>
          <w:sz w:val="22"/>
        </w:rPr>
        <w:t>Binto tertawa kecil mendengar analogi "dapur kebakaran".</w:t>
      </w:r>
    </w:p>
    <w:p>
      <w:pPr>
        <w:spacing w:before="0" w:after="120" w:line="300" w:lineRule="auto"/>
        <w:ind w:firstLine="432"/>
        <w:jc w:val="both"/>
      </w:pPr>
      <w:r>
        <w:rPr>
          <w:rFonts w:ascii="Georgia" w:hAnsi="Georgia"/>
          <w:sz w:val="22"/>
        </w:rPr>
        <w:t>"Jadi kalau aplikasi mobile dapat 401, dia tahu harus arahkan pengguna ke halaman login. Kalau dapat 500, dia tahu harus tampilkan pesan 'Server sedang sibuk'. Gak perlu nebak-nebak."</w:t>
      </w:r>
    </w:p>
    <w:p>
      <w:pPr>
        <w:spacing w:before="0" w:after="120" w:line="300" w:lineRule="auto"/>
        <w:ind w:firstLine="432"/>
        <w:jc w:val="both"/>
      </w:pPr>
      <w:r>
        <w:rPr>
          <w:rFonts w:ascii="Georgia" w:hAnsi="Georgia"/>
          <w:sz w:val="22"/>
        </w:rPr>
        <w:t xml:space="preserve">"Ini jauh lebih rapi daripada cuma </w:t>
      </w:r>
      <w:r>
        <w:rPr>
          <w:rFonts w:ascii="Georgia" w:hAnsi="Georgia"/>
          <w:i/>
          <w:sz w:val="22"/>
        </w:rPr>
        <w:t>echo</w:t>
      </w:r>
      <w:r>
        <w:rPr>
          <w:rFonts w:ascii="Georgia" w:hAnsi="Georgia"/>
          <w:sz w:val="22"/>
        </w:rPr>
        <w:t xml:space="preserve"> 'error' kayak yang sering saya lakukan di kampus," gumam Binto.</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Dengan status code yang jelas, </w:t>
      </w:r>
      <w:r>
        <w:rPr>
          <w:rFonts w:ascii="Georgia" w:hAnsi="Georgia"/>
          <w:i/>
          <w:sz w:val="22"/>
        </w:rPr>
        <w:t>frontend</w:t>
      </w:r>
      <w:r>
        <w:rPr>
          <w:rFonts w:ascii="Georgia" w:hAnsi="Georgia"/>
          <w:sz w:val="22"/>
        </w:rPr>
        <w:t xml:space="preserve"> bisa ngasih pesan yang tepat ke pengguna. Pengguna gak bingung. Itu profesional."</w:t>
      </w:r>
    </w:p>
    <w:p>
      <w:pPr>
        <w:keepNext/>
        <w:spacing w:before="360" w:after="160"/>
      </w:pPr>
      <w:r>
        <w:rPr>
          <w:rFonts w:ascii="Georgia" w:hAnsi="Georgia"/>
          <w:b/>
          <w:color w:val="1E3A8A"/>
          <w:sz w:val="28"/>
        </w:rPr>
        <w:t>8.8 Beban Ingatan: Stateful vs Stateless</w:t>
      </w:r>
    </w:p>
    <w:p>
      <w:pPr>
        <w:spacing w:before="0" w:after="120" w:line="300" w:lineRule="auto"/>
        <w:ind w:firstLine="0"/>
        <w:jc w:val="both"/>
      </w:pPr>
      <w:r>
        <w:rPr>
          <w:rFonts w:ascii="Georgia" w:hAnsi="Georgia"/>
          <w:sz w:val="22"/>
        </w:rPr>
        <w:t>"Mas, satu lagi. Gimana caranya server tahu siapa yang akses? Kan gak kayak web biasa yang ada sesi login."</w:t>
      </w:r>
    </w:p>
    <w:p>
      <w:pPr>
        <w:spacing w:before="0" w:after="120" w:line="300" w:lineRule="auto"/>
        <w:ind w:firstLine="432"/>
        <w:jc w:val="both"/>
      </w:pPr>
      <w:r>
        <w:rPr>
          <w:rFonts w:ascii="Georgia" w:hAnsi="Georgia"/>
          <w:sz w:val="22"/>
        </w:rPr>
        <w:t xml:space="preserve">Mas Alin mengangguk. "Nah, ini konsep kunci. Web biasa itu stateful. Server simpan sesi di memori. Begitu kamu login, server ingat kamu sampai logout. Tiap </w:t>
      </w:r>
      <w:r>
        <w:rPr>
          <w:rFonts w:ascii="Georgia" w:hAnsi="Georgia"/>
          <w:i/>
          <w:sz w:val="22"/>
        </w:rPr>
        <w:t>request</w:t>
      </w:r>
      <w:r>
        <w:rPr>
          <w:rFonts w:ascii="Georgia" w:hAnsi="Georgia"/>
          <w:sz w:val="22"/>
        </w:rPr>
        <w:t xml:space="preserve">, browser kirim </w:t>
      </w:r>
      <w:r>
        <w:rPr>
          <w:rFonts w:ascii="Georgia" w:hAnsi="Georgia"/>
          <w:i/>
          <w:sz w:val="22"/>
        </w:rPr>
        <w:t>cookie</w:t>
      </w:r>
      <w:r>
        <w:rPr>
          <w:rFonts w:ascii="Georgia" w:hAnsi="Georgia"/>
          <w:sz w:val="22"/>
        </w:rPr>
        <w:t xml:space="preserve"> sesi. Server cocokkan dengan yang di memori."</w:t>
      </w:r>
    </w:p>
    <w:p>
      <w:pPr>
        <w:spacing w:before="0" w:after="120" w:line="300" w:lineRule="auto"/>
        <w:ind w:firstLine="432"/>
        <w:jc w:val="both"/>
      </w:pPr>
      <w:r>
        <w:rPr>
          <w:rFonts w:ascii="Georgia" w:hAnsi="Georgia"/>
          <w:sz w:val="22"/>
        </w:rPr>
        <w:t>"Itu bagus, kan?"</w:t>
      </w:r>
    </w:p>
    <w:p>
      <w:pPr>
        <w:spacing w:before="0" w:after="120" w:line="300" w:lineRule="auto"/>
        <w:ind w:firstLine="432"/>
        <w:jc w:val="both"/>
      </w:pPr>
      <w:r>
        <w:rPr>
          <w:rFonts w:ascii="Georgia" w:hAnsi="Georgia"/>
          <w:sz w:val="22"/>
        </w:rPr>
        <w:t>"Bagus buat web tradisional. Tapi buat API yang diakses aplikasi mobile, itu masalah."</w:t>
      </w:r>
    </w:p>
    <w:p>
      <w:pPr>
        <w:spacing w:before="0" w:after="120" w:line="300" w:lineRule="auto"/>
        <w:ind w:firstLine="432"/>
        <w:jc w:val="both"/>
      </w:pPr>
      <w:r>
        <w:rPr>
          <w:rFonts w:ascii="Georgia" w:hAnsi="Georgia"/>
          <w:sz w:val="22"/>
        </w:rPr>
        <w:t>"Kenapa?"</w:t>
      </w:r>
    </w:p>
    <w:p>
      <w:pPr>
        <w:spacing w:before="0" w:after="120" w:line="300" w:lineRule="auto"/>
        <w:ind w:firstLine="432"/>
        <w:jc w:val="both"/>
      </w:pPr>
      <w:r>
        <w:rPr>
          <w:rFonts w:ascii="Georgia" w:hAnsi="Georgia"/>
          <w:sz w:val="22"/>
        </w:rPr>
        <w:t xml:space="preserve">"Karena aplikasi mobile gak punya </w:t>
      </w:r>
      <w:r>
        <w:rPr>
          <w:rFonts w:ascii="Georgia" w:hAnsi="Georgia"/>
          <w:i/>
          <w:sz w:val="22"/>
        </w:rPr>
        <w:t>cookie</w:t>
      </w:r>
      <w:r>
        <w:rPr>
          <w:rFonts w:ascii="Georgia" w:hAnsi="Georgia"/>
          <w:sz w:val="22"/>
        </w:rPr>
        <w:t xml:space="preserve"> seperti browser. Dan server yang menyimpan sesi jadi punya beban memori. Kalau penggunanya ribuan, server bisa kehabisan memori. Belum lagi kalau kita punya banyak server—sinkronisasi sesi antar server itu ribet."</w:t>
      </w:r>
    </w:p>
    <w:p>
      <w:pPr>
        <w:spacing w:before="0" w:after="120" w:line="300" w:lineRule="auto"/>
        <w:ind w:firstLine="432"/>
        <w:jc w:val="both"/>
      </w:pPr>
      <w:r>
        <w:rPr>
          <w:rFonts w:ascii="Georgia" w:hAnsi="Georgia"/>
          <w:sz w:val="22"/>
        </w:rPr>
        <w:t>"Jadi solusinya?"</w:t>
      </w:r>
    </w:p>
    <w:p>
      <w:pPr>
        <w:spacing w:before="0" w:after="120" w:line="300" w:lineRule="auto"/>
        <w:ind w:firstLine="432"/>
        <w:jc w:val="both"/>
      </w:pPr>
      <w:r>
        <w:rPr>
          <w:rFonts w:ascii="Georgia" w:hAnsi="Georgia"/>
          <w:sz w:val="22"/>
        </w:rPr>
        <w:t xml:space="preserve">"Stateless. Server gak ingat siapa kamu. Setiap </w:t>
      </w:r>
      <w:r>
        <w:rPr>
          <w:rFonts w:ascii="Georgia" w:hAnsi="Georgia"/>
          <w:i/>
          <w:sz w:val="22"/>
        </w:rPr>
        <w:t>request</w:t>
      </w:r>
      <w:r>
        <w:rPr>
          <w:rFonts w:ascii="Georgia" w:hAnsi="Georgia"/>
          <w:sz w:val="22"/>
        </w:rPr>
        <w:t xml:space="preserve"> harus bawa bukti identitas sendiri."</w:t>
      </w:r>
    </w:p>
    <w:p>
      <w:pPr>
        <w:keepNext/>
        <w:spacing w:before="360" w:after="160"/>
      </w:pPr>
      <w:r>
        <w:rPr>
          <w:rFonts w:ascii="Georgia" w:hAnsi="Georgia"/>
          <w:b/>
          <w:color w:val="1E3A8A"/>
          <w:sz w:val="28"/>
        </w:rPr>
        <w:t>8.9 Token: Kunci Kamar Hotel</w:t>
      </w:r>
    </w:p>
    <w:p>
      <w:pPr>
        <w:spacing w:before="0" w:after="120" w:line="300" w:lineRule="auto"/>
        <w:ind w:firstLine="0"/>
        <w:jc w:val="both"/>
      </w:pPr>
      <w:r>
        <w:rPr>
          <w:rFonts w:ascii="Georgia" w:hAnsi="Georgia"/>
          <w:sz w:val="22"/>
        </w:rPr>
        <w:t>Mas Alin mencari analogi. "Ibarat kunci kamar hotel."</w:t>
      </w:r>
    </w:p>
    <w:p>
      <w:pPr>
        <w:spacing w:before="0" w:after="120" w:line="300" w:lineRule="auto"/>
        <w:ind w:firstLine="432"/>
        <w:jc w:val="both"/>
      </w:pPr>
      <w:r>
        <w:rPr>
          <w:rFonts w:ascii="Georgia" w:hAnsi="Georgia"/>
          <w:sz w:val="22"/>
        </w:rPr>
        <w:t>"Hotel?"</w:t>
      </w:r>
    </w:p>
    <w:p>
      <w:pPr>
        <w:spacing w:before="0" w:after="120" w:line="300" w:lineRule="auto"/>
        <w:ind w:firstLine="432"/>
        <w:jc w:val="both"/>
      </w:pPr>
      <w:r>
        <w:rPr>
          <w:rFonts w:ascii="Georgia" w:hAnsi="Georgia"/>
          <w:sz w:val="22"/>
        </w:rPr>
        <w:t xml:space="preserve">"Kamu datang ke hotel. </w:t>
      </w:r>
      <w:r>
        <w:rPr>
          <w:rFonts w:ascii="Georgia" w:hAnsi="Georgia"/>
          <w:i/>
          <w:sz w:val="22"/>
        </w:rPr>
        <w:t>Check-in</w:t>
      </w:r>
      <w:r>
        <w:rPr>
          <w:rFonts w:ascii="Georgia" w:hAnsi="Georgia"/>
          <w:sz w:val="22"/>
        </w:rPr>
        <w:t xml:space="preserve"> di resepsionis. Kasih KTP, isi formulir. Resepsionis verifikasi, lalu kasih kamu kunci kamar. Setelah itu, setiap kali kamu mau masuk kamar, kamu tinggal tunjukin kunci. Resepsionis gak perlu ingat kamu siapa, kamu di kamar nomor berapa. Kuncinya sudah cukup."</w:t>
      </w:r>
    </w:p>
    <w:p>
      <w:pPr>
        <w:spacing w:before="0" w:after="120" w:line="300" w:lineRule="auto"/>
        <w:ind w:firstLine="432"/>
        <w:jc w:val="both"/>
      </w:pPr>
      <w:r>
        <w:rPr>
          <w:rFonts w:ascii="Georgia" w:hAnsi="Georgia"/>
          <w:sz w:val="22"/>
        </w:rPr>
        <w:t>Binto mulai menangkap. "Jadi kunci itu..."</w:t>
      </w:r>
    </w:p>
    <w:p>
      <w:pPr>
        <w:spacing w:before="0" w:after="120" w:line="300" w:lineRule="auto"/>
        <w:ind w:firstLine="432"/>
        <w:jc w:val="both"/>
      </w:pPr>
      <w:r>
        <w:rPr>
          <w:rFonts w:ascii="Georgia" w:hAnsi="Georgia"/>
          <w:sz w:val="22"/>
        </w:rPr>
        <w:t xml:space="preserve">"Token. Setelah kamu login—kirim email dan password—server verifikasi. Kalau benar, server kasih token. Token ini yang akan kamu bawa di setiap </w:t>
      </w:r>
      <w:r>
        <w:rPr>
          <w:rFonts w:ascii="Georgia" w:hAnsi="Georgia"/>
          <w:i/>
          <w:sz w:val="22"/>
        </w:rPr>
        <w:t>request</w:t>
      </w:r>
      <w:r>
        <w:rPr>
          <w:rFonts w:ascii="Georgia" w:hAnsi="Georgia"/>
          <w:sz w:val="22"/>
        </w:rPr>
        <w:t xml:space="preserve"> berikutnya. Server gak perlu simpan sesi. Dia cuma perlu cek: 'Token ini valid gak?' Kalau valid, ya sudah, layani."</w:t>
      </w:r>
    </w:p>
    <w:p>
      <w:pPr>
        <w:spacing w:before="0" w:after="120" w:line="300" w:lineRule="auto"/>
        <w:ind w:firstLine="432"/>
        <w:jc w:val="both"/>
      </w:pPr>
      <w:r>
        <w:rPr>
          <w:rFonts w:ascii="Georgia" w:hAnsi="Georgia"/>
          <w:sz w:val="22"/>
        </w:rPr>
        <w:t>"Token-nya dikirim di mana?"</w:t>
      </w:r>
    </w:p>
    <w:p>
      <w:pPr>
        <w:spacing w:before="0" w:after="120" w:line="300" w:lineRule="auto"/>
        <w:ind w:firstLine="432"/>
        <w:jc w:val="both"/>
      </w:pPr>
      <w:r>
        <w:rPr>
          <w:rFonts w:ascii="Georgia" w:hAnsi="Georgia"/>
          <w:sz w:val="22"/>
        </w:rPr>
        <w:t>"Di Header. Biasanya seperti ini: Authorization: Bearer \&lt;token\&gt;."</w:t>
      </w:r>
    </w:p>
    <w:p>
      <w:pPr>
        <w:spacing w:before="0" w:after="120" w:line="300" w:lineRule="auto"/>
        <w:ind w:firstLine="432"/>
        <w:jc w:val="both"/>
      </w:pPr>
      <w:r>
        <w:rPr>
          <w:rFonts w:ascii="Georgia" w:hAnsi="Georgia"/>
          <w:sz w:val="22"/>
        </w:rPr>
        <w:t xml:space="preserve">Binto mencatat dalam hati: </w:t>
      </w:r>
      <w:r>
        <w:rPr>
          <w:rFonts w:ascii="Georgia" w:hAnsi="Georgia"/>
          <w:i/>
          <w:sz w:val="22"/>
        </w:rPr>
        <w:t>Bearer token</w:t>
      </w:r>
      <w:r>
        <w:rPr>
          <w:rFonts w:ascii="Georgia" w:hAnsi="Georgia"/>
          <w:sz w:val="22"/>
        </w:rPr>
        <w:t>. Istilah baru lagi.</w:t>
      </w:r>
    </w:p>
    <w:p>
      <w:pPr>
        <w:keepNext/>
        <w:spacing w:before="360" w:after="160"/>
      </w:pPr>
      <w:r>
        <w:rPr>
          <w:rFonts w:ascii="Georgia" w:hAnsi="Georgia"/>
          <w:b/>
          <w:color w:val="1E3A8A"/>
          <w:sz w:val="28"/>
        </w:rPr>
        <w:t>8.10 Mengenali Wajah dan Membuka Pintu</w:t>
      </w:r>
    </w:p>
    <w:p>
      <w:pPr>
        <w:spacing w:before="0" w:after="120" w:line="300" w:lineRule="auto"/>
        <w:ind w:firstLine="0"/>
        <w:jc w:val="both"/>
      </w:pPr>
      <w:r>
        <w:rPr>
          <w:rFonts w:ascii="Georgia" w:hAnsi="Georgia"/>
          <w:sz w:val="22"/>
        </w:rPr>
        <w:t>"Ini yang sering ketuker," Mas Alin menambahkan. "Autentikasi dan Otorisasi. Dua hal yang berbeda."</w:t>
      </w:r>
    </w:p>
    <w:p>
      <w:pPr>
        <w:spacing w:before="0" w:after="120" w:line="300" w:lineRule="auto"/>
        <w:ind w:firstLine="432"/>
        <w:jc w:val="both"/>
      </w:pPr>
      <w:r>
        <w:rPr>
          <w:rFonts w:ascii="Georgia" w:hAnsi="Georgia"/>
          <w:sz w:val="22"/>
        </w:rPr>
        <w:t>Ia menulis di kertas.</w:t>
      </w:r>
    </w:p>
    <w:p>
      <w:pPr>
        <w:spacing w:before="0" w:after="120" w:line="300" w:lineRule="auto"/>
        <w:ind w:firstLine="432"/>
        <w:jc w:val="both"/>
      </w:pPr>
      <w:r>
        <w:rPr>
          <w:rFonts w:ascii="Georgia" w:hAnsi="Georgia"/>
          <w:sz w:val="22"/>
        </w:rPr>
        <w:t xml:space="preserve">"Autentikasi menjawab pertanyaan: </w:t>
      </w:r>
      <w:r>
        <w:rPr>
          <w:rFonts w:ascii="Georgia" w:hAnsi="Georgia"/>
          <w:i/>
          <w:sz w:val="22"/>
        </w:rPr>
        <w:t>Siapa kamu?</w:t>
      </w:r>
      <w:r>
        <w:rPr>
          <w:rFonts w:ascii="Georgia" w:hAnsi="Georgia"/>
          <w:sz w:val="22"/>
        </w:rPr>
        <w:t xml:space="preserve"> Proses login itu autentikasi. Kamu buktikan bahwa kamu adalah pengguna yang sah—biasanya dengan email dan password."</w:t>
      </w:r>
    </w:p>
    <w:p>
      <w:pPr>
        <w:spacing w:before="0" w:after="120" w:line="300" w:lineRule="auto"/>
        <w:ind w:firstLine="432"/>
        <w:jc w:val="both"/>
      </w:pPr>
      <w:r>
        <w:rPr>
          <w:rFonts w:ascii="Georgia" w:hAnsi="Georgia"/>
          <w:sz w:val="22"/>
        </w:rPr>
        <w:t xml:space="preserve">"Otorisasi menjawab pertanyaan: </w:t>
      </w:r>
      <w:r>
        <w:rPr>
          <w:rFonts w:ascii="Georgia" w:hAnsi="Georgia"/>
          <w:i/>
          <w:sz w:val="22"/>
        </w:rPr>
        <w:t>Apa yang boleh kamu lakukan?</w:t>
      </w:r>
      <w:r>
        <w:rPr>
          <w:rFonts w:ascii="Georgia" w:hAnsi="Georgia"/>
          <w:sz w:val="22"/>
        </w:rPr>
        <w:t xml:space="preserve"> Setelah server tahu siapa kamu, server akan cek: apa kamu boleh akses data ini? Boleh ubah? Boleh hapus?"</w:t>
      </w:r>
    </w:p>
    <w:p>
      <w:pPr>
        <w:spacing w:before="0" w:after="120" w:line="300" w:lineRule="auto"/>
        <w:ind w:firstLine="432"/>
        <w:jc w:val="both"/>
      </w:pPr>
      <w:r>
        <w:rPr>
          <w:rFonts w:ascii="Georgia" w:hAnsi="Georgia"/>
          <w:sz w:val="22"/>
        </w:rPr>
        <w:t>Binto mengangguk. "Jadi token itu urusan autentikasi?"</w:t>
      </w:r>
    </w:p>
    <w:p>
      <w:pPr>
        <w:spacing w:before="0" w:after="120" w:line="300" w:lineRule="auto"/>
        <w:ind w:firstLine="432"/>
        <w:jc w:val="both"/>
      </w:pPr>
      <w:r>
        <w:rPr>
          <w:rFonts w:ascii="Georgia" w:hAnsi="Georgia"/>
          <w:sz w:val="22"/>
        </w:rPr>
        <w:t>"Token itu bukti autentikasi. Tapi di dalam token, biasanya ada informasi tentang peran pengguna—misalnya 'sales' atau 'admin'. Server baca peran itu untuk otorisasi. 'Oh, token ini milik sales. Sales hanya boleh lihat produk, gak boleh hapus.'"</w:t>
      </w:r>
    </w:p>
    <w:p>
      <w:pPr>
        <w:spacing w:before="0" w:after="120" w:line="300" w:lineRule="auto"/>
        <w:ind w:firstLine="432"/>
        <w:jc w:val="both"/>
      </w:pPr>
      <w:r>
        <w:rPr>
          <w:rFonts w:ascii="Georgia" w:hAnsi="Georgia"/>
          <w:sz w:val="22"/>
        </w:rPr>
        <w:t>"Bedanya 401 dan 403 tadi ya, Mas?"</w:t>
      </w:r>
    </w:p>
    <w:p>
      <w:pPr>
        <w:spacing w:before="0" w:after="120" w:line="300" w:lineRule="auto"/>
        <w:ind w:firstLine="432"/>
        <w:jc w:val="both"/>
      </w:pPr>
      <w:r>
        <w:rPr>
          <w:rFonts w:ascii="Georgia" w:hAnsi="Georgia"/>
          <w:sz w:val="22"/>
        </w:rPr>
        <w:t>"Persis. 401 Unauthorized itu autentikasi gagal—token tidak valid atau tidak ada. 403 Forbidden itu autentikasi berhasil, tapi otorisasi gagal—kamu tidak punya hak."</w:t>
      </w:r>
    </w:p>
    <w:p>
      <w:pPr>
        <w:keepNext/>
        <w:spacing w:before="360" w:after="160"/>
      </w:pPr>
      <w:r>
        <w:rPr>
          <w:rFonts w:ascii="Georgia" w:hAnsi="Georgia"/>
          <w:b/>
          <w:color w:val="1E3A8A"/>
          <w:sz w:val="28"/>
        </w:rPr>
        <w:t>8.11 Kunci yang Bisa Luruh</w:t>
      </w:r>
    </w:p>
    <w:p>
      <w:pPr>
        <w:spacing w:before="0" w:after="120" w:line="300" w:lineRule="auto"/>
        <w:ind w:firstLine="0"/>
        <w:jc w:val="both"/>
      </w:pPr>
      <w:r>
        <w:rPr>
          <w:rFonts w:ascii="Georgia" w:hAnsi="Georgia"/>
          <w:sz w:val="22"/>
        </w:rPr>
        <w:t xml:space="preserve">Binto ingat sesuatu. "Mas, saya pernah lihat ada yang pakai </w:t>
      </w:r>
      <w:r>
        <w:rPr>
          <w:rFonts w:ascii="Georgia" w:hAnsi="Georgia"/>
          <w:i/>
          <w:sz w:val="22"/>
        </w:rPr>
        <w:t>API key</w:t>
      </w:r>
      <w:r>
        <w:rPr>
          <w:rFonts w:ascii="Georgia" w:hAnsi="Georgia"/>
          <w:sz w:val="22"/>
        </w:rPr>
        <w:t>. Itu bedanya apa?"</w:t>
      </w:r>
    </w:p>
    <w:p>
      <w:pPr>
        <w:spacing w:before="0" w:after="120" w:line="300" w:lineRule="auto"/>
        <w:ind w:firstLine="432"/>
        <w:jc w:val="both"/>
      </w:pPr>
      <w:r>
        <w:rPr>
          <w:rFonts w:ascii="Georgia" w:hAnsi="Georgia"/>
          <w:sz w:val="22"/>
        </w:rPr>
        <w:t xml:space="preserve">Mas Alin mengangguk. "Pertanyaan bagus. </w:t>
      </w:r>
      <w:r>
        <w:rPr>
          <w:rFonts w:ascii="Georgia" w:hAnsi="Georgia"/>
          <w:i/>
          <w:sz w:val="22"/>
        </w:rPr>
        <w:t>API key</w:t>
      </w:r>
      <w:r>
        <w:rPr>
          <w:rFonts w:ascii="Georgia" w:hAnsi="Georgia"/>
          <w:sz w:val="22"/>
        </w:rPr>
        <w:t xml:space="preserve"> itu kunci statis. Biasanya dipakai untuk otentikasi server-ke-server, bukan pengguna akhir. Kamu simpan </w:t>
      </w:r>
      <w:r>
        <w:rPr>
          <w:rFonts w:ascii="Georgia" w:hAnsi="Georgia"/>
          <w:i/>
          <w:sz w:val="22"/>
        </w:rPr>
        <w:t>API key</w:t>
      </w:r>
      <w:r>
        <w:rPr>
          <w:rFonts w:ascii="Georgia" w:hAnsi="Georgia"/>
          <w:sz w:val="22"/>
        </w:rPr>
        <w:t xml:space="preserve"> di aplikasi mobile? Bahaya. Kalau ada yang bongkar aplikasimu, </w:t>
      </w:r>
      <w:r>
        <w:rPr>
          <w:rFonts w:ascii="Georgia" w:hAnsi="Georgia"/>
          <w:i/>
          <w:sz w:val="22"/>
        </w:rPr>
        <w:t>API key</w:t>
      </w:r>
      <w:r>
        <w:rPr>
          <w:rFonts w:ascii="Georgia" w:hAnsi="Georgia"/>
          <w:sz w:val="22"/>
        </w:rPr>
        <w:t>\-mu bocor. Bisa disalahgunakan."</w:t>
      </w:r>
    </w:p>
    <w:p>
      <w:pPr>
        <w:spacing w:before="0" w:after="120" w:line="300" w:lineRule="auto"/>
        <w:ind w:firstLine="432"/>
        <w:jc w:val="both"/>
      </w:pPr>
      <w:r>
        <w:rPr>
          <w:rFonts w:ascii="Georgia" w:hAnsi="Georgia"/>
          <w:sz w:val="22"/>
        </w:rPr>
        <w:t>"Bearer token bedanya?"</w:t>
      </w:r>
    </w:p>
    <w:p>
      <w:pPr>
        <w:spacing w:before="0" w:after="120" w:line="300" w:lineRule="auto"/>
        <w:ind w:firstLine="432"/>
        <w:jc w:val="both"/>
      </w:pPr>
      <w:r>
        <w:rPr>
          <w:rFonts w:ascii="Georgia" w:hAnsi="Georgia"/>
          <w:sz w:val="22"/>
        </w:rPr>
        <w:t>"Bearer token itu hasil dari proses login. Tiap pengguna dapat token berbeda. Token punya masa berlaku—biasanya beberapa jam atau hari. Jadi kalau bocor pun, dampaknya terbatas. Dan yang paling penting: token bisa di-</w:t>
      </w:r>
      <w:r>
        <w:rPr>
          <w:rFonts w:ascii="Georgia" w:hAnsi="Georgia"/>
          <w:i/>
          <w:sz w:val="22"/>
        </w:rPr>
        <w:t>revoke</w:t>
      </w:r>
      <w:r>
        <w:rPr>
          <w:rFonts w:ascii="Georgia" w:hAnsi="Georgia"/>
          <w:sz w:val="22"/>
        </w:rPr>
        <w:t xml:space="preserve">—dicabut—tanpa harus ganti </w:t>
      </w:r>
      <w:r>
        <w:rPr>
          <w:rFonts w:ascii="Georgia" w:hAnsi="Georgia"/>
          <w:i/>
          <w:sz w:val="22"/>
        </w:rPr>
        <w:t>API key</w:t>
      </w:r>
      <w:r>
        <w:rPr>
          <w:rFonts w:ascii="Georgia" w:hAnsi="Georgia"/>
          <w:sz w:val="22"/>
        </w:rPr>
        <w:t>."</w:t>
      </w:r>
    </w:p>
    <w:p>
      <w:pPr>
        <w:spacing w:before="0" w:after="120" w:line="300" w:lineRule="auto"/>
        <w:ind w:firstLine="432"/>
        <w:jc w:val="both"/>
      </w:pPr>
      <w:r>
        <w:rPr>
          <w:rFonts w:ascii="Georgia" w:hAnsi="Georgia"/>
          <w:sz w:val="22"/>
        </w:rPr>
        <w:t xml:space="preserve">Ia melanjutkan. "Bayangin di sistem kita nanti ada </w:t>
      </w:r>
      <w:r>
        <w:rPr>
          <w:rFonts w:ascii="Georgia" w:hAnsi="Georgia"/>
          <w:i/>
          <w:sz w:val="22"/>
        </w:rPr>
        <w:t>sales</w:t>
      </w:r>
      <w:r>
        <w:rPr>
          <w:rFonts w:ascii="Georgia" w:hAnsi="Georgia"/>
          <w:sz w:val="22"/>
        </w:rPr>
        <w:t xml:space="preserve"> A dan </w:t>
      </w:r>
      <w:r>
        <w:rPr>
          <w:rFonts w:ascii="Georgia" w:hAnsi="Georgia"/>
          <w:i/>
          <w:sz w:val="22"/>
        </w:rPr>
        <w:t>sales</w:t>
      </w:r>
      <w:r>
        <w:rPr>
          <w:rFonts w:ascii="Georgia" w:hAnsi="Georgia"/>
          <w:sz w:val="22"/>
        </w:rPr>
        <w:t xml:space="preserve"> B. Mereka login dengan </w:t>
      </w:r>
      <w:r>
        <w:rPr>
          <w:rFonts w:ascii="Georgia" w:hAnsi="Georgia"/>
          <w:i/>
          <w:sz w:val="22"/>
        </w:rPr>
        <w:t>username</w:t>
      </w:r>
      <w:r>
        <w:rPr>
          <w:rFonts w:ascii="Georgia" w:hAnsi="Georgia"/>
          <w:sz w:val="22"/>
        </w:rPr>
        <w:t xml:space="preserve"> dan </w:t>
      </w:r>
      <w:r>
        <w:rPr>
          <w:rFonts w:ascii="Georgia" w:hAnsi="Georgia"/>
          <w:i/>
          <w:sz w:val="22"/>
        </w:rPr>
        <w:t>password</w:t>
      </w:r>
      <w:r>
        <w:rPr>
          <w:rFonts w:ascii="Georgia" w:hAnsi="Georgia"/>
          <w:sz w:val="22"/>
        </w:rPr>
        <w:t xml:space="preserve"> masing-masing. Dapat token masing-masing. Token itu yang dipakai untuk akses API. Server bisa tahu ini </w:t>
      </w:r>
      <w:r>
        <w:rPr>
          <w:rFonts w:ascii="Georgia" w:hAnsi="Georgia"/>
          <w:i/>
          <w:sz w:val="22"/>
        </w:rPr>
        <w:t>request</w:t>
      </w:r>
      <w:r>
        <w:rPr>
          <w:rFonts w:ascii="Georgia" w:hAnsi="Georgia"/>
          <w:sz w:val="22"/>
        </w:rPr>
        <w:t xml:space="preserve"> dari </w:t>
      </w:r>
      <w:r>
        <w:rPr>
          <w:rFonts w:ascii="Georgia" w:hAnsi="Georgia"/>
          <w:i/>
          <w:sz w:val="22"/>
        </w:rPr>
        <w:t>sales</w:t>
      </w:r>
      <w:r>
        <w:rPr>
          <w:rFonts w:ascii="Georgia" w:hAnsi="Georgia"/>
          <w:sz w:val="22"/>
        </w:rPr>
        <w:t xml:space="preserve"> A atau </w:t>
      </w:r>
      <w:r>
        <w:rPr>
          <w:rFonts w:ascii="Georgia" w:hAnsi="Georgia"/>
          <w:i/>
          <w:sz w:val="22"/>
        </w:rPr>
        <w:t>sales</w:t>
      </w:r>
      <w:r>
        <w:rPr>
          <w:rFonts w:ascii="Georgia" w:hAnsi="Georgia"/>
          <w:sz w:val="22"/>
        </w:rPr>
        <w:t xml:space="preserve"> B. Jadi kita bisa catat siapa melakukan apa. Itu penting buat audit."</w:t>
      </w:r>
    </w:p>
    <w:p>
      <w:pPr>
        <w:spacing w:before="0" w:after="120" w:line="300" w:lineRule="auto"/>
        <w:ind w:firstLine="432"/>
        <w:jc w:val="both"/>
      </w:pPr>
      <w:r>
        <w:rPr>
          <w:rFonts w:ascii="Georgia" w:hAnsi="Georgia"/>
          <w:sz w:val="22"/>
        </w:rPr>
        <w:t xml:space="preserve">Binto paham sekarang. </w:t>
      </w:r>
      <w:r>
        <w:rPr>
          <w:rFonts w:ascii="Georgia" w:hAnsi="Georgia"/>
          <w:i/>
          <w:sz w:val="22"/>
        </w:rPr>
        <w:t>Bearer token</w:t>
      </w:r>
      <w:r>
        <w:rPr>
          <w:rFonts w:ascii="Georgia" w:hAnsi="Georgia"/>
          <w:sz w:val="22"/>
        </w:rPr>
        <w:t xml:space="preserve"> lebih aman dan lebih fleksibel untuk sistem dengan banyak pengguna.</w:t>
      </w:r>
    </w:p>
    <w:p>
      <w:pPr>
        <w:keepNext/>
        <w:spacing w:before="360" w:after="160"/>
      </w:pPr>
      <w:r>
        <w:rPr>
          <w:rFonts w:ascii="Georgia" w:hAnsi="Georgia"/>
          <w:b/>
          <w:color w:val="1E3A8A"/>
          <w:sz w:val="28"/>
        </w:rPr>
        <w:t>8.12 Janji Tertulis Dua Sistem</w:t>
      </w:r>
    </w:p>
    <w:p>
      <w:pPr>
        <w:spacing w:before="0" w:after="120" w:line="300" w:lineRule="auto"/>
        <w:ind w:firstLine="0"/>
        <w:jc w:val="both"/>
      </w:pPr>
      <w:r>
        <w:rPr>
          <w:rFonts w:ascii="Georgia" w:hAnsi="Georgia"/>
          <w:sz w:val="22"/>
        </w:rPr>
        <w:t>Setelah sesi teori yang panjang, Mas Alin membuka laptop. "Sekarang kita praktik. Kita bikin API Contract dulu. Ini kayak menu di restoran tadi. Sebelum masak, kita sepakati dulu."</w:t>
      </w:r>
    </w:p>
    <w:p>
      <w:pPr>
        <w:spacing w:before="0" w:after="120" w:line="300" w:lineRule="auto"/>
        <w:ind w:firstLine="432"/>
        <w:jc w:val="both"/>
      </w:pPr>
      <w:r>
        <w:rPr>
          <w:rFonts w:ascii="Georgia" w:hAnsi="Georgia"/>
          <w:sz w:val="22"/>
        </w:rPr>
        <w:t xml:space="preserve">Ia membuat dokumen kosong. "Andik sebagai </w:t>
      </w:r>
      <w:r>
        <w:rPr>
          <w:rFonts w:ascii="Georgia" w:hAnsi="Georgia"/>
          <w:i/>
          <w:sz w:val="22"/>
        </w:rPr>
        <w:t>mobile developer</w:t>
      </w:r>
      <w:r>
        <w:rPr>
          <w:rFonts w:ascii="Georgia" w:hAnsi="Georgia"/>
          <w:sz w:val="22"/>
        </w:rPr>
        <w:t xml:space="preserve"> harus tahu: endpoint apa saja, data apa yang harus dikirim, dan respons apa yang akan diterima. Jadi dia bisa mulai </w:t>
      </w:r>
      <w:r>
        <w:rPr>
          <w:rFonts w:ascii="Georgia" w:hAnsi="Georgia"/>
          <w:i/>
          <w:sz w:val="22"/>
        </w:rPr>
        <w:t>ngoding</w:t>
      </w:r>
      <w:r>
        <w:rPr>
          <w:rFonts w:ascii="Georgia" w:hAnsi="Georgia"/>
          <w:sz w:val="22"/>
        </w:rPr>
        <w:t xml:space="preserve"> tanpa nunggu </w:t>
      </w:r>
      <w:r>
        <w:rPr>
          <w:rFonts w:ascii="Georgia" w:hAnsi="Georgia"/>
          <w:i/>
          <w:sz w:val="22"/>
        </w:rPr>
        <w:t>backend</w:t>
      </w:r>
      <w:r>
        <w:rPr>
          <w:rFonts w:ascii="Georgia" w:hAnsi="Georgia"/>
          <w:sz w:val="22"/>
        </w:rPr>
        <w:t xml:space="preserve"> selesai."</w:t>
      </w:r>
    </w:p>
    <w:p>
      <w:pPr>
        <w:spacing w:before="0" w:after="120" w:line="300" w:lineRule="auto"/>
        <w:ind w:firstLine="432"/>
        <w:jc w:val="both"/>
      </w:pPr>
      <w:r>
        <w:rPr>
          <w:rFonts w:ascii="Georgia" w:hAnsi="Georgia"/>
          <w:sz w:val="22"/>
        </w:rPr>
        <w:t>Mereka mulai merancang.</w:t>
      </w:r>
    </w:p>
    <w:p>
      <w:pPr>
        <w:spacing w:before="0" w:after="120" w:line="300" w:lineRule="auto"/>
        <w:ind w:firstLine="432"/>
        <w:jc w:val="both"/>
      </w:pPr>
      <w:r>
        <w:rPr>
          <w:rFonts w:ascii="Georgia" w:hAnsi="Georgia"/>
          <w:sz w:val="22"/>
        </w:rPr>
        <w:t>Endpoint pertama: Login</w:t>
      </w:r>
    </w:p>
    <w:p>
      <w:pPr>
        <w:spacing w:before="0" w:after="60"/>
        <w:ind w:left="360"/>
      </w:pPr>
      <w:r>
        <w:rPr>
          <w:rFonts w:ascii="Georgia" w:hAnsi="Georgia"/>
          <w:b/>
          <w:sz w:val="22"/>
        </w:rPr>
        <w:t xml:space="preserve">•  </w:t>
      </w:r>
      <w:r>
        <w:rPr>
          <w:rFonts w:ascii="Georgia" w:hAnsi="Georgia"/>
          <w:sz w:val="22"/>
        </w:rPr>
        <w:t xml:space="preserve">URL: </w:t>
      </w:r>
      <w:r>
        <w:rPr>
          <w:rFonts w:ascii="Consolas" w:hAnsi="Consolas"/>
          <w:color w:val="B91C1C"/>
          <w:sz w:val="21"/>
        </w:rPr>
        <w:t>POST /api/login</w:t>
      </w:r>
    </w:p>
    <w:p>
      <w:pPr>
        <w:spacing w:before="0" w:after="60"/>
        <w:ind w:left="360"/>
      </w:pPr>
      <w:r>
        <w:rPr>
          <w:rFonts w:ascii="Georgia" w:hAnsi="Georgia"/>
          <w:b/>
          <w:sz w:val="22"/>
        </w:rPr>
        <w:t xml:space="preserve">•  </w:t>
      </w:r>
      <w:r>
        <w:rPr>
          <w:rFonts w:ascii="Georgia" w:hAnsi="Georgia"/>
          <w:sz w:val="22"/>
        </w:rPr>
        <w:t>Body (JSON):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"email":</w:t>
            </w:r>
            <w:r>
              <w:rPr>
                <w:rFonts w:ascii="Consolas" w:hAnsi="Consolas"/>
                <w:color w:val="F8FAFC"/>
                <w:sz w:val="22"/>
              </w:rPr>
              <w:t xml:space="preserve"> </w:t>
            </w:r>
            <w:r>
              <w:rPr>
                <w:rFonts w:ascii="Consolas" w:hAnsi="Consolas"/>
                <w:color w:val="F59E0B"/>
                <w:sz w:val="22"/>
              </w:rPr>
              <w:t>"sales1@tokobangun.com"</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"password":</w:t>
            </w:r>
            <w:r>
              <w:rPr>
                <w:rFonts w:ascii="Consolas" w:hAnsi="Consolas"/>
                <w:color w:val="F8FAFC"/>
                <w:sz w:val="22"/>
              </w:rPr>
              <w:t xml:space="preserve"> </w:t>
            </w:r>
            <w:r>
              <w:rPr>
                <w:rFonts w:ascii="Consolas" w:hAnsi="Consolas"/>
                <w:color w:val="F59E0B"/>
                <w:sz w:val="22"/>
              </w:rPr>
              <w:t>"rahasia123"</w:t>
            </w:r>
            <w:r>
              <w:rPr>
                <w:rFonts w:ascii="Consolas" w:hAnsi="Consolas"/>
                <w:sz w:val="22"/>
              </w:rPr>
              <w:br/>
            </w:r>
            <w:r>
              <w:rPr>
                <w:rFonts w:ascii="Consolas" w:hAnsi="Consolas"/>
                <w:color w:val="F8FAFC"/>
                <w:sz w:val="22"/>
              </w:rPr>
              <w:t xml:space="preserve">  </w:t>
            </w:r>
            <w:r>
              <w:rPr>
                <w:rFonts w:ascii="Consolas" w:hAnsi="Consolas"/>
                <w:color w:val="94A3B8"/>
                <w:sz w:val="22"/>
              </w:rPr>
              <w:t>}</w:t>
            </w:r>
          </w:p>
        </w:tc>
      </w:tr>
    </w:tbl>
    <w:p>
      <w:pPr>
        <w:spacing w:before="120" w:after="0"/>
      </w:pPr>
    </w:p>
    <w:p>
      <w:pPr>
        <w:spacing w:before="0" w:after="60"/>
        <w:ind w:left="360"/>
      </w:pPr>
      <w:r>
        <w:rPr>
          <w:rFonts w:ascii="Georgia" w:hAnsi="Georgia"/>
          <w:b/>
          <w:sz w:val="22"/>
        </w:rPr>
        <w:t xml:space="preserve">•  </w:t>
      </w:r>
      <w:r>
        <w:rPr>
          <w:rFonts w:ascii="Georgia" w:hAnsi="Georgia"/>
          <w:sz w:val="22"/>
        </w:rPr>
        <w:t>Response sukses (200):</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"token":</w:t>
            </w:r>
            <w:r>
              <w:rPr>
                <w:rFonts w:ascii="Consolas" w:hAnsi="Consolas"/>
                <w:color w:val="F8FAFC"/>
                <w:sz w:val="22"/>
              </w:rPr>
              <w:t xml:space="preserve"> </w:t>
            </w:r>
            <w:r>
              <w:rPr>
                <w:rFonts w:ascii="Consolas" w:hAnsi="Consolas"/>
                <w:color w:val="F59E0B"/>
                <w:sz w:val="22"/>
              </w:rPr>
              <w:t>"eyJhbGciOiJIUzI1..."</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"user":</w:t>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"id":</w:t>
            </w:r>
            <w:r>
              <w:rPr>
                <w:rFonts w:ascii="Consolas" w:hAnsi="Consolas"/>
                <w:color w:val="F8FAFC"/>
                <w:sz w:val="22"/>
              </w:rPr>
              <w:t xml:space="preserve"> </w:t>
            </w:r>
            <w:r>
              <w:rPr>
                <w:rFonts w:ascii="Consolas" w:hAnsi="Consolas"/>
                <w:color w:val="C084FC"/>
                <w:sz w:val="22"/>
              </w:rPr>
              <w:t>1</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"nama":</w:t>
            </w:r>
            <w:r>
              <w:rPr>
                <w:rFonts w:ascii="Consolas" w:hAnsi="Consolas"/>
                <w:color w:val="F8FAFC"/>
                <w:sz w:val="22"/>
              </w:rPr>
              <w:t xml:space="preserve"> </w:t>
            </w:r>
            <w:r>
              <w:rPr>
                <w:rFonts w:ascii="Consolas" w:hAnsi="Consolas"/>
                <w:color w:val="F59E0B"/>
                <w:sz w:val="22"/>
              </w:rPr>
              <w:t>"Budi Santoso"</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"role":</w:t>
            </w:r>
            <w:r>
              <w:rPr>
                <w:rFonts w:ascii="Consolas" w:hAnsi="Consolas"/>
                <w:color w:val="F8FAFC"/>
                <w:sz w:val="22"/>
              </w:rPr>
              <w:t xml:space="preserve"> </w:t>
            </w:r>
            <w:r>
              <w:rPr>
                <w:rFonts w:ascii="Consolas" w:hAnsi="Consolas"/>
                <w:color w:val="F59E0B"/>
                <w:sz w:val="22"/>
              </w:rPr>
              <w:t>"sales"</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94A3B8"/>
                <w:sz w:val="22"/>
              </w:rPr>
              <w:t>}</w:t>
            </w:r>
          </w:p>
        </w:tc>
      </w:tr>
    </w:tbl>
    <w:p>
      <w:pPr>
        <w:spacing w:before="120" w:after="0"/>
      </w:pPr>
    </w:p>
    <w:p>
      <w:pPr>
        <w:spacing w:before="0" w:after="60"/>
        <w:ind w:left="360"/>
      </w:pPr>
      <w:r>
        <w:rPr>
          <w:rFonts w:ascii="Georgia" w:hAnsi="Georgia"/>
          <w:b/>
          <w:sz w:val="22"/>
        </w:rPr>
        <w:t xml:space="preserve">•  </w:t>
      </w:r>
      <w:r>
        <w:rPr>
          <w:rFonts w:ascii="Georgia" w:hAnsi="Georgia"/>
          <w:sz w:val="22"/>
        </w:rPr>
        <w:t>Response gagal (401):</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"message":</w:t>
            </w:r>
            <w:r>
              <w:rPr>
                <w:rFonts w:ascii="Consolas" w:hAnsi="Consolas"/>
                <w:color w:val="F8FAFC"/>
                <w:sz w:val="22"/>
              </w:rPr>
              <w:t xml:space="preserve"> </w:t>
            </w:r>
            <w:r>
              <w:rPr>
                <w:rFonts w:ascii="Consolas" w:hAnsi="Consolas"/>
                <w:color w:val="F59E0B"/>
                <w:sz w:val="22"/>
              </w:rPr>
              <w:t>"Email atau password salah"</w:t>
            </w:r>
            <w:r>
              <w:rPr>
                <w:rFonts w:ascii="Consolas" w:hAnsi="Consolas"/>
                <w:sz w:val="22"/>
              </w:rPr>
              <w:br/>
            </w:r>
            <w:r>
              <w:rPr>
                <w:rFonts w:ascii="Consolas" w:hAnsi="Consolas"/>
                <w:color w:val="F8FAFC"/>
                <w:sz w:val="22"/>
              </w:rPr>
              <w:t xml:space="preserve">  </w:t>
            </w:r>
            <w:r>
              <w:rPr>
                <w:rFonts w:ascii="Consolas" w:hAnsi="Consolas"/>
                <w:color w:val="94A3B8"/>
                <w:sz w:val="22"/>
              </w:rPr>
              <w:t>}</w:t>
            </w:r>
          </w:p>
        </w:tc>
      </w:tr>
    </w:tbl>
    <w:p>
      <w:pPr>
        <w:spacing w:before="120" w:after="0"/>
      </w:pPr>
    </w:p>
    <w:p>
      <w:pPr>
        <w:spacing w:before="0" w:after="120" w:line="300" w:lineRule="auto"/>
        <w:ind w:firstLine="432"/>
        <w:jc w:val="both"/>
      </w:pPr>
      <w:r>
        <w:rPr>
          <w:rFonts w:ascii="Georgia" w:hAnsi="Georgia"/>
          <w:sz w:val="22"/>
        </w:rPr>
        <w:t>Endpoint kedua: Lihat Daftar Produk</w:t>
      </w:r>
    </w:p>
    <w:p>
      <w:pPr>
        <w:spacing w:before="0" w:after="60"/>
        <w:ind w:left="360"/>
      </w:pPr>
      <w:r>
        <w:rPr>
          <w:rFonts w:ascii="Georgia" w:hAnsi="Georgia"/>
          <w:b/>
          <w:sz w:val="22"/>
        </w:rPr>
        <w:t xml:space="preserve">•  </w:t>
      </w:r>
      <w:r>
        <w:rPr>
          <w:rFonts w:ascii="Georgia" w:hAnsi="Georgia"/>
          <w:sz w:val="22"/>
        </w:rPr>
        <w:t xml:space="preserve">URL: </w:t>
      </w:r>
      <w:r>
        <w:rPr>
          <w:rFonts w:ascii="Consolas" w:hAnsi="Consolas"/>
          <w:color w:val="B91C1C"/>
          <w:sz w:val="21"/>
        </w:rPr>
        <w:t>GET /api/products</w:t>
      </w:r>
    </w:p>
    <w:p>
      <w:pPr>
        <w:spacing w:before="0" w:after="60"/>
        <w:ind w:left="360"/>
      </w:pPr>
      <w:r>
        <w:rPr>
          <w:rFonts w:ascii="Georgia" w:hAnsi="Georgia"/>
          <w:b/>
          <w:sz w:val="22"/>
        </w:rPr>
        <w:t xml:space="preserve">•  </w:t>
      </w:r>
      <w:r>
        <w:rPr>
          <w:rFonts w:ascii="Georgia" w:hAnsi="Georgia"/>
          <w:sz w:val="22"/>
        </w:rPr>
        <w:t xml:space="preserve">Headers: </w:t>
      </w:r>
      <w:r>
        <w:rPr>
          <w:rFonts w:ascii="Consolas" w:hAnsi="Consolas"/>
          <w:color w:val="B91C1C"/>
          <w:sz w:val="21"/>
        </w:rPr>
        <w:t>Authorization: Bearer &lt;token&gt;</w:t>
      </w:r>
    </w:p>
    <w:p>
      <w:pPr>
        <w:spacing w:before="0" w:after="60"/>
        <w:ind w:left="360"/>
      </w:pPr>
      <w:r>
        <w:rPr>
          <w:rFonts w:ascii="Georgia" w:hAnsi="Georgia"/>
          <w:b/>
          <w:sz w:val="22"/>
        </w:rPr>
        <w:t xml:space="preserve">•  </w:t>
      </w:r>
      <w:r>
        <w:rPr>
          <w:rFonts w:ascii="Georgia" w:hAnsi="Georgia"/>
          <w:sz w:val="22"/>
        </w:rPr>
        <w:t>Response sukses (200):</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"data":</w:t>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"id":</w:t>
            </w:r>
            <w:r>
              <w:rPr>
                <w:rFonts w:ascii="Consolas" w:hAnsi="Consolas"/>
                <w:color w:val="F8FAFC"/>
                <w:sz w:val="22"/>
              </w:rPr>
              <w:t xml:space="preserve"> </w:t>
            </w:r>
            <w:r>
              <w:rPr>
                <w:rFonts w:ascii="Consolas" w:hAnsi="Consolas"/>
                <w:color w:val="C084FC"/>
                <w:sz w:val="22"/>
              </w:rPr>
              <w:t>1</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"nama":</w:t>
            </w:r>
            <w:r>
              <w:rPr>
                <w:rFonts w:ascii="Consolas" w:hAnsi="Consolas"/>
                <w:color w:val="F8FAFC"/>
                <w:sz w:val="22"/>
              </w:rPr>
              <w:t xml:space="preserve"> </w:t>
            </w:r>
            <w:r>
              <w:rPr>
                <w:rFonts w:ascii="Consolas" w:hAnsi="Consolas"/>
                <w:color w:val="F59E0B"/>
                <w:sz w:val="22"/>
              </w:rPr>
              <w:t>"Rinso 1kg"</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"harga":</w:t>
            </w:r>
            <w:r>
              <w:rPr>
                <w:rFonts w:ascii="Consolas" w:hAnsi="Consolas"/>
                <w:color w:val="F8FAFC"/>
                <w:sz w:val="22"/>
              </w:rPr>
              <w:t xml:space="preserve"> </w:t>
            </w:r>
            <w:r>
              <w:rPr>
                <w:rFonts w:ascii="Consolas" w:hAnsi="Consolas"/>
                <w:color w:val="C084FC"/>
                <w:sz w:val="22"/>
              </w:rPr>
              <w:t>18000</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"stok":</w:t>
            </w:r>
            <w:r>
              <w:rPr>
                <w:rFonts w:ascii="Consolas" w:hAnsi="Consolas"/>
                <w:color w:val="F8FAFC"/>
                <w:sz w:val="22"/>
              </w:rPr>
              <w:t xml:space="preserve"> </w:t>
            </w:r>
            <w:r>
              <w:rPr>
                <w:rFonts w:ascii="Consolas" w:hAnsi="Consolas"/>
                <w:color w:val="C084FC"/>
                <w:sz w:val="22"/>
              </w:rPr>
              <w:t>50</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"id":</w:t>
            </w:r>
            <w:r>
              <w:rPr>
                <w:rFonts w:ascii="Consolas" w:hAnsi="Consolas"/>
                <w:color w:val="F8FAFC"/>
                <w:sz w:val="22"/>
              </w:rPr>
              <w:t xml:space="preserve"> </w:t>
            </w:r>
            <w:r>
              <w:rPr>
                <w:rFonts w:ascii="Consolas" w:hAnsi="Consolas"/>
                <w:color w:val="C084FC"/>
                <w:sz w:val="22"/>
              </w:rPr>
              <w:t>2</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"nama":</w:t>
            </w:r>
            <w:r>
              <w:rPr>
                <w:rFonts w:ascii="Consolas" w:hAnsi="Consolas"/>
                <w:color w:val="F8FAFC"/>
                <w:sz w:val="22"/>
              </w:rPr>
              <w:t xml:space="preserve"> </w:t>
            </w:r>
            <w:r>
              <w:rPr>
                <w:rFonts w:ascii="Consolas" w:hAnsi="Consolas"/>
                <w:color w:val="F59E0B"/>
                <w:sz w:val="22"/>
              </w:rPr>
              <w:t>"Lifebuoy 100gr"</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"harga":</w:t>
            </w:r>
            <w:r>
              <w:rPr>
                <w:rFonts w:ascii="Consolas" w:hAnsi="Consolas"/>
                <w:color w:val="F8FAFC"/>
                <w:sz w:val="22"/>
              </w:rPr>
              <w:t xml:space="preserve"> </w:t>
            </w:r>
            <w:r>
              <w:rPr>
                <w:rFonts w:ascii="Consolas" w:hAnsi="Consolas"/>
                <w:color w:val="C084FC"/>
                <w:sz w:val="22"/>
              </w:rPr>
              <w:t>3500</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"stok":</w:t>
            </w:r>
            <w:r>
              <w:rPr>
                <w:rFonts w:ascii="Consolas" w:hAnsi="Consolas"/>
                <w:color w:val="F8FAFC"/>
                <w:sz w:val="22"/>
              </w:rPr>
              <w:t xml:space="preserve"> </w:t>
            </w:r>
            <w:r>
              <w:rPr>
                <w:rFonts w:ascii="Consolas" w:hAnsi="Consolas"/>
                <w:color w:val="C084FC"/>
                <w:sz w:val="22"/>
              </w:rPr>
              <w:t>120</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94A3B8"/>
                <w:sz w:val="22"/>
              </w:rPr>
              <w:t>}</w:t>
            </w:r>
          </w:p>
        </w:tc>
      </w:tr>
    </w:tbl>
    <w:p>
      <w:pPr>
        <w:spacing w:before="120" w:after="0"/>
      </w:pPr>
    </w:p>
    <w:p>
      <w:pPr>
        <w:spacing w:before="0" w:after="120" w:line="300" w:lineRule="auto"/>
        <w:ind w:firstLine="432"/>
        <w:jc w:val="both"/>
      </w:pPr>
      <w:r>
        <w:rPr>
          <w:rFonts w:ascii="Georgia" w:hAnsi="Georgia"/>
          <w:sz w:val="22"/>
        </w:rPr>
        <w:t>Mereka melanjutkan untuk endpoint lain: detail produk, buat pesanan, lihat riwayat pesanan. Semua ditulis dengan format yang sama: method, URL, headers, body, response.</w:t>
      </w:r>
    </w:p>
    <w:p>
      <w:pPr>
        <w:spacing w:before="0" w:after="120" w:line="300" w:lineRule="auto"/>
        <w:ind w:firstLine="432"/>
        <w:jc w:val="both"/>
      </w:pPr>
      <w:r>
        <w:rPr>
          <w:rFonts w:ascii="Georgia" w:hAnsi="Georgia"/>
          <w:sz w:val="22"/>
        </w:rPr>
        <w:t>"Ini baru dua endpoint," kata Mas Alin. "Nanti kita tambah sesuai kebutuhan. Yang penting, formatnya konsisten. Andik baca ini, langsung paham."</w:t>
      </w:r>
    </w:p>
    <w:p>
      <w:pPr>
        <w:keepNext/>
        <w:spacing w:before="360" w:after="160"/>
      </w:pPr>
      <w:r>
        <w:rPr>
          <w:rFonts w:ascii="Georgia" w:hAnsi="Georgia"/>
          <w:b/>
          <w:color w:val="1E3A8A"/>
          <w:sz w:val="28"/>
        </w:rPr>
        <w:t>8.13 Binto Mulai Ngoding</w:t>
      </w:r>
    </w:p>
    <w:p>
      <w:pPr>
        <w:spacing w:before="0" w:after="120" w:line="300" w:lineRule="auto"/>
        <w:ind w:firstLine="0"/>
        <w:jc w:val="both"/>
      </w:pPr>
      <w:r>
        <w:rPr>
          <w:rFonts w:ascii="Georgia" w:hAnsi="Georgia"/>
          <w:sz w:val="22"/>
        </w:rPr>
        <w:t xml:space="preserve">Sore hari, Binto membuka laptopnya. Ia membuat proyek Laravel baru khusus untuk API. Sesuai arahan Mas Alin, ia akan menggunakan </w:t>
      </w:r>
      <w:r>
        <w:rPr>
          <w:rFonts w:ascii="Georgia" w:hAnsi="Georgia"/>
          <w:i/>
          <w:sz w:val="22"/>
        </w:rPr>
        <w:t>Bearer Token</w:t>
      </w:r>
      <w:r>
        <w:rPr>
          <w:rFonts w:ascii="Georgia" w:hAnsi="Georgia"/>
          <w:sz w:val="22"/>
        </w:rPr>
        <w:t xml:space="preserve"> untuk otentikasi.</w:t>
      </w:r>
    </w:p>
    <w:p>
      <w:pPr>
        <w:spacing w:before="0" w:after="120" w:line="300" w:lineRule="auto"/>
        <w:ind w:firstLine="432"/>
        <w:jc w:val="both"/>
      </w:pPr>
      <w:r>
        <w:rPr>
          <w:rFonts w:ascii="Georgia" w:hAnsi="Georgia"/>
          <w:sz w:val="22"/>
        </w:rPr>
        <w:t xml:space="preserve">"Mas, untuk </w:t>
      </w:r>
      <w:r>
        <w:rPr>
          <w:rFonts w:ascii="Georgia" w:hAnsi="Georgia"/>
          <w:i/>
          <w:sz w:val="22"/>
        </w:rPr>
        <w:t>generate</w:t>
      </w:r>
      <w:r>
        <w:rPr>
          <w:rFonts w:ascii="Georgia" w:hAnsi="Georgia"/>
          <w:sz w:val="22"/>
        </w:rPr>
        <w:t xml:space="preserve"> token-nya gimana?"</w:t>
      </w:r>
    </w:p>
    <w:p>
      <w:pPr>
        <w:spacing w:before="0" w:after="120" w:line="300" w:lineRule="auto"/>
        <w:ind w:firstLine="432"/>
        <w:jc w:val="both"/>
      </w:pPr>
      <w:r>
        <w:rPr>
          <w:rFonts w:ascii="Georgia" w:hAnsi="Georgia"/>
          <w:sz w:val="22"/>
        </w:rPr>
        <w:t>"Pakai paket yang sudah ada. Di Laravel ada Sanctum. Kamu tinggal pasang, konfigurasi dikit. Nanti pas login, cek email dan password. Kalau cocok, buat token. Kirim token itu sebagai respons."</w:t>
      </w:r>
    </w:p>
    <w:p>
      <w:pPr>
        <w:spacing w:before="0" w:after="120" w:line="300" w:lineRule="auto"/>
        <w:ind w:firstLine="432"/>
        <w:jc w:val="both"/>
      </w:pPr>
      <w:r>
        <w:rPr>
          <w:rFonts w:ascii="Georgia" w:hAnsi="Georgia"/>
          <w:sz w:val="22"/>
        </w:rPr>
        <w:t xml:space="preserve">Binto mulai mengetik. Ia membuat </w:t>
      </w:r>
      <w:r>
        <w:rPr>
          <w:rFonts w:ascii="Georgia" w:hAnsi="Georgia"/>
          <w:i/>
          <w:sz w:val="22"/>
        </w:rPr>
        <w:t>controller</w:t>
      </w:r>
      <w:r>
        <w:rPr>
          <w:rFonts w:ascii="Georgia" w:hAnsi="Georgia"/>
          <w:sz w:val="22"/>
        </w:rPr>
        <w:t xml:space="preserve"> AuthController dengan method login. Ia validasi email dan password, lalu mengecek kredensial. Jika benar, ia membuat token menggunakan fitur bawaan framework.</w:t>
      </w:r>
    </w:p>
    <w:p>
      <w:pPr>
        <w:spacing w:before="0" w:after="120" w:line="300" w:lineRule="auto"/>
        <w:ind w:firstLine="432"/>
        <w:jc w:val="both"/>
      </w:pPr>
      <w:r>
        <w:rPr>
          <w:rFonts w:ascii="Georgia" w:hAnsi="Georgia"/>
          <w:sz w:val="22"/>
        </w:rPr>
        <w:t xml:space="preserve">Ia juga melindungi endpoint </w:t>
      </w:r>
      <w:r>
        <w:rPr>
          <w:rFonts w:ascii="Consolas" w:hAnsi="Consolas"/>
          <w:color w:val="B91C1C"/>
          <w:sz w:val="21"/>
        </w:rPr>
        <w:t>/api/products</w:t>
      </w:r>
      <w:r>
        <w:rPr>
          <w:rFonts w:ascii="Georgia" w:hAnsi="Georgia"/>
          <w:sz w:val="22"/>
        </w:rPr>
        <w:t xml:space="preserve"> dengan </w:t>
      </w:r>
      <w:r>
        <w:rPr>
          <w:rFonts w:ascii="Georgia" w:hAnsi="Georgia"/>
          <w:i/>
          <w:sz w:val="22"/>
        </w:rPr>
        <w:t>middleware</w:t>
      </w:r>
      <w:r>
        <w:rPr>
          <w:rFonts w:ascii="Georgia" w:hAnsi="Georgia"/>
          <w:sz w:val="22"/>
        </w:rPr>
        <w:t xml:space="preserve"> yang mengecek token. Hanya </w:t>
      </w:r>
      <w:r>
        <w:rPr>
          <w:rFonts w:ascii="Georgia" w:hAnsi="Georgia"/>
          <w:i/>
          <w:sz w:val="22"/>
        </w:rPr>
        <w:t>request</w:t>
      </w:r>
      <w:r>
        <w:rPr>
          <w:rFonts w:ascii="Georgia" w:hAnsi="Georgia"/>
          <w:sz w:val="22"/>
        </w:rPr>
        <w:t xml:space="preserve"> dengan token valid yang bisa mengakses.</w:t>
      </w:r>
    </w:p>
    <w:p>
      <w:pPr>
        <w:spacing w:before="0" w:after="120" w:line="300" w:lineRule="auto"/>
        <w:ind w:firstLine="432"/>
        <w:jc w:val="both"/>
      </w:pPr>
      <w:r>
        <w:rPr>
          <w:rFonts w:ascii="Georgia" w:hAnsi="Georgia"/>
          <w:sz w:val="22"/>
        </w:rPr>
        <w:t xml:space="preserve">"Mas, ini saya bikin </w:t>
      </w:r>
      <w:r>
        <w:rPr>
          <w:rFonts w:ascii="Georgia" w:hAnsi="Georgia"/>
          <w:i/>
          <w:sz w:val="22"/>
        </w:rPr>
        <w:t>resource</w:t>
      </w:r>
      <w:r>
        <w:rPr>
          <w:rFonts w:ascii="Georgia" w:hAnsi="Georgia"/>
          <w:sz w:val="22"/>
        </w:rPr>
        <w:t xml:space="preserve"> untuk produk. Biar respons JSON-nya terstruktur."</w:t>
      </w:r>
    </w:p>
    <w:p>
      <w:pPr>
        <w:spacing w:before="0" w:after="120" w:line="300" w:lineRule="auto"/>
        <w:ind w:firstLine="432"/>
        <w:jc w:val="both"/>
      </w:pPr>
      <w:r>
        <w:rPr>
          <w:rFonts w:ascii="Georgia" w:hAnsi="Georgia"/>
          <w:sz w:val="22"/>
        </w:rPr>
        <w:t xml:space="preserve">"Bagus. Itu </w:t>
      </w:r>
      <w:r>
        <w:rPr>
          <w:rFonts w:ascii="Georgia" w:hAnsi="Georgia"/>
          <w:i/>
          <w:sz w:val="22"/>
        </w:rPr>
        <w:t>best practice</w:t>
      </w:r>
      <w:r>
        <w:rPr>
          <w:rFonts w:ascii="Georgia" w:hAnsi="Georgia"/>
          <w:sz w:val="22"/>
        </w:rPr>
        <w:t>. Jangan lupa kasih status code yang sesuai."</w:t>
      </w:r>
    </w:p>
    <w:p>
      <w:pPr>
        <w:spacing w:before="0" w:after="120" w:line="300" w:lineRule="auto"/>
        <w:ind w:firstLine="432"/>
        <w:jc w:val="both"/>
      </w:pPr>
      <w:r>
        <w:rPr>
          <w:rFonts w:ascii="Georgia" w:hAnsi="Georgia"/>
          <w:sz w:val="22"/>
        </w:rPr>
        <w:t>Sesekali Binto bertanya, tapi sebagian besar ia kerjakan sendiri. Rasanya berbeda. Ia tidak lagi sekadar menambah fitur di aplikasi yang sudah ada. Ia sedang membangun fondasi untuk sistem baru. Sistem yang akan dipakai oleh banyak orang di Kalimantan.</w:t>
      </w:r>
    </w:p>
    <w:p>
      <w:pPr>
        <w:keepNext/>
        <w:spacing w:before="360" w:after="160"/>
      </w:pPr>
      <w:r>
        <w:rPr>
          <w:rFonts w:ascii="Georgia" w:hAnsi="Georgia"/>
          <w:b/>
          <w:color w:val="1E3A8A"/>
          <w:sz w:val="28"/>
        </w:rPr>
        <w:t>8.14 Dokumentasi untuk Andik</w:t>
      </w:r>
    </w:p>
    <w:p>
      <w:pPr>
        <w:spacing w:before="0" w:after="120" w:line="300" w:lineRule="auto"/>
        <w:ind w:firstLine="0"/>
        <w:jc w:val="both"/>
      </w:pPr>
      <w:r>
        <w:rPr>
          <w:rFonts w:ascii="Georgia" w:hAnsi="Georgia"/>
          <w:sz w:val="22"/>
        </w:rPr>
        <w:t>Menjelang sore, Mas Andik menghampiri meja Binto. "Mas, gimana API-nya? Aku mau coba-coba nih."</w:t>
      </w:r>
    </w:p>
    <w:p>
      <w:pPr>
        <w:spacing w:before="0" w:after="120" w:line="300" w:lineRule="auto"/>
        <w:ind w:firstLine="432"/>
        <w:jc w:val="both"/>
      </w:pPr>
      <w:r>
        <w:rPr>
          <w:rFonts w:ascii="Georgia" w:hAnsi="Georgia"/>
          <w:sz w:val="22"/>
        </w:rPr>
        <w:t>Binto menoleh ke Mas Alin. "Dokumentasinya belum jadi, Mas."</w:t>
      </w:r>
    </w:p>
    <w:p>
      <w:pPr>
        <w:spacing w:before="0" w:after="120" w:line="300" w:lineRule="auto"/>
        <w:ind w:firstLine="432"/>
        <w:jc w:val="both"/>
      </w:pPr>
      <w:r>
        <w:rPr>
          <w:rFonts w:ascii="Georgia" w:hAnsi="Georgia"/>
          <w:sz w:val="22"/>
        </w:rPr>
        <w:t xml:space="preserve">Mas Alin mendekat. "Bikin sekarang. Pakai Postman aja, atau kalau mau sekalian, bikin </w:t>
      </w:r>
      <w:r>
        <w:rPr>
          <w:rFonts w:ascii="Georgia" w:hAnsi="Georgia"/>
          <w:i/>
          <w:sz w:val="22"/>
        </w:rPr>
        <w:t>API documentation</w:t>
      </w:r>
      <w:r>
        <w:rPr>
          <w:rFonts w:ascii="Georgia" w:hAnsi="Georgia"/>
          <w:sz w:val="22"/>
        </w:rPr>
        <w:t xml:space="preserve"> dengan Scribe atau Scramble."</w:t>
      </w:r>
    </w:p>
    <w:p>
      <w:pPr>
        <w:spacing w:before="0" w:after="120" w:line="300" w:lineRule="auto"/>
        <w:ind w:firstLine="432"/>
        <w:jc w:val="both"/>
      </w:pPr>
      <w:r>
        <w:rPr>
          <w:rFonts w:ascii="Georgia" w:hAnsi="Georgia"/>
          <w:sz w:val="22"/>
        </w:rPr>
        <w:t xml:space="preserve">Binto membuka Postman. Ia membuat </w:t>
      </w:r>
      <w:r>
        <w:rPr>
          <w:rFonts w:ascii="Georgia" w:hAnsi="Georgia"/>
          <w:i/>
          <w:sz w:val="22"/>
        </w:rPr>
        <w:t>collection</w:t>
      </w:r>
      <w:r>
        <w:rPr>
          <w:rFonts w:ascii="Georgia" w:hAnsi="Georgia"/>
          <w:sz w:val="22"/>
        </w:rPr>
        <w:t xml:space="preserve"> baru: "Minimarket API". Ia menambahkan </w:t>
      </w:r>
      <w:r>
        <w:rPr>
          <w:rFonts w:ascii="Georgia" w:hAnsi="Georgia"/>
          <w:i/>
          <w:sz w:val="22"/>
        </w:rPr>
        <w:t>request</w:t>
      </w:r>
      <w:r>
        <w:rPr>
          <w:rFonts w:ascii="Georgia" w:hAnsi="Georgia"/>
          <w:sz w:val="22"/>
        </w:rPr>
        <w:t xml:space="preserve"> pertama: Login. Ia isi URL, method, body, dan contoh respons. Lalu </w:t>
      </w:r>
      <w:r>
        <w:rPr>
          <w:rFonts w:ascii="Georgia" w:hAnsi="Georgia"/>
          <w:i/>
          <w:sz w:val="22"/>
        </w:rPr>
        <w:t>request</w:t>
      </w:r>
      <w:r>
        <w:rPr>
          <w:rFonts w:ascii="Georgia" w:hAnsi="Georgia"/>
          <w:sz w:val="22"/>
        </w:rPr>
        <w:t xml:space="preserve"> kedua: Get Products. Ia tambahkan header Authorization dengan nilai Bearer {{token}}.</w:t>
      </w:r>
    </w:p>
    <w:p>
      <w:pPr>
        <w:spacing w:before="0" w:after="120" w:line="300" w:lineRule="auto"/>
        <w:ind w:firstLine="432"/>
        <w:jc w:val="both"/>
      </w:pPr>
      <w:r>
        <w:rPr>
          <w:rFonts w:ascii="Georgia" w:hAnsi="Georgia"/>
          <w:sz w:val="22"/>
        </w:rPr>
        <w:t>"Ini biar Andik tinggal klik," katanya.</w:t>
      </w:r>
    </w:p>
    <w:p>
      <w:pPr>
        <w:spacing w:before="0" w:after="120" w:line="300" w:lineRule="auto"/>
        <w:ind w:firstLine="432"/>
        <w:jc w:val="both"/>
      </w:pPr>
      <w:r>
        <w:rPr>
          <w:rFonts w:ascii="Georgia" w:hAnsi="Georgia"/>
          <w:sz w:val="22"/>
        </w:rPr>
        <w:t xml:space="preserve">Mas Alin mengangguk setuju. "Nanti kalau sudah mantap, kita bisa </w:t>
      </w:r>
      <w:r>
        <w:rPr>
          <w:rFonts w:ascii="Georgia" w:hAnsi="Georgia"/>
          <w:i/>
          <w:sz w:val="22"/>
        </w:rPr>
        <w:t>generate</w:t>
      </w:r>
      <w:r>
        <w:rPr>
          <w:rFonts w:ascii="Georgia" w:hAnsi="Georgia"/>
          <w:sz w:val="22"/>
        </w:rPr>
        <w:t xml:space="preserve"> dokumentasi HTML yang lebih rapi. Tapi untuk sekarang, Postman cukup. Andik bisa lihat langsung contohnya, coba-coba sendiri, gak perlu tanya-tanya terus."</w:t>
      </w:r>
    </w:p>
    <w:p>
      <w:pPr>
        <w:spacing w:before="0" w:after="120" w:line="300" w:lineRule="auto"/>
        <w:ind w:firstLine="432"/>
        <w:jc w:val="both"/>
      </w:pPr>
      <w:r>
        <w:rPr>
          <w:rFonts w:ascii="Georgia" w:hAnsi="Georgia"/>
          <w:sz w:val="22"/>
        </w:rPr>
        <w:t xml:space="preserve">Andik tersenyum. "Enak nih. Jadi gak saling tunggu. Aku bisa mulai </w:t>
      </w:r>
      <w:r>
        <w:rPr>
          <w:rFonts w:ascii="Georgia" w:hAnsi="Georgia"/>
          <w:i/>
          <w:sz w:val="22"/>
        </w:rPr>
        <w:t>ngoding</w:t>
      </w:r>
      <w:r>
        <w:rPr>
          <w:rFonts w:ascii="Georgia" w:hAnsi="Georgia"/>
          <w:sz w:val="22"/>
        </w:rPr>
        <w:t xml:space="preserve"> Flutter sambil nunggu API selesai."</w:t>
      </w:r>
    </w:p>
    <w:p>
      <w:pPr>
        <w:spacing w:before="0" w:after="120" w:line="300" w:lineRule="auto"/>
        <w:ind w:firstLine="432"/>
        <w:jc w:val="both"/>
      </w:pPr>
      <w:r>
        <w:rPr>
          <w:rFonts w:ascii="Georgia" w:hAnsi="Georgia"/>
          <w:sz w:val="22"/>
        </w:rPr>
        <w:t xml:space="preserve">Wawan yang mendengar dari mejanya menimpali. "Nah, ini enaknya API. Kerja paralel. Gak kayak dulu, nunggu </w:t>
      </w:r>
      <w:r>
        <w:rPr>
          <w:rFonts w:ascii="Georgia" w:hAnsi="Georgia"/>
          <w:i/>
          <w:sz w:val="22"/>
        </w:rPr>
        <w:t>backend</w:t>
      </w:r>
      <w:r>
        <w:rPr>
          <w:rFonts w:ascii="Georgia" w:hAnsi="Georgia"/>
          <w:sz w:val="22"/>
        </w:rPr>
        <w:t xml:space="preserve"> beres dulu baru </w:t>
      </w:r>
      <w:r>
        <w:rPr>
          <w:rFonts w:ascii="Georgia" w:hAnsi="Georgia"/>
          <w:i/>
          <w:sz w:val="22"/>
        </w:rPr>
        <w:t>frontend</w:t>
      </w:r>
      <w:r>
        <w:rPr>
          <w:rFonts w:ascii="Georgia" w:hAnsi="Georgia"/>
          <w:sz w:val="22"/>
        </w:rPr>
        <w:t xml:space="preserve"> jalan."</w:t>
      </w:r>
    </w:p>
    <w:p>
      <w:pPr>
        <w:keepNext/>
        <w:spacing w:before="360" w:after="160"/>
      </w:pPr>
      <w:r>
        <w:rPr>
          <w:rFonts w:ascii="Georgia" w:hAnsi="Georgia"/>
          <w:b/>
          <w:color w:val="1E3A8A"/>
          <w:sz w:val="28"/>
        </w:rPr>
        <w:t>8.15 Refleksi: Wajah Perusahaan</w:t>
      </w:r>
    </w:p>
    <w:p>
      <w:pPr>
        <w:spacing w:before="0" w:after="120" w:line="300" w:lineRule="auto"/>
        <w:ind w:firstLine="0"/>
        <w:jc w:val="both"/>
      </w:pPr>
      <w:r>
        <w:rPr>
          <w:rFonts w:ascii="Georgia" w:hAnsi="Georgia"/>
          <w:sz w:val="22"/>
        </w:rPr>
        <w:t>Sore mulai merunduk. Teh Binto tinggal setengah gelas. Kopi Mas Alin sudah dingin seperti biasa.</w:t>
      </w:r>
    </w:p>
    <w:p>
      <w:pPr>
        <w:spacing w:before="0" w:after="120" w:line="300" w:lineRule="auto"/>
        <w:ind w:firstLine="432"/>
        <w:jc w:val="both"/>
      </w:pPr>
      <w:r>
        <w:rPr>
          <w:rFonts w:ascii="Georgia" w:hAnsi="Georgia"/>
          <w:sz w:val="22"/>
        </w:rPr>
        <w:t>"Gimana rasanya bikin API pertama?" tanya Mas Alin.</w:t>
      </w:r>
    </w:p>
    <w:p>
      <w:pPr>
        <w:spacing w:before="0" w:after="120" w:line="300" w:lineRule="auto"/>
        <w:ind w:firstLine="432"/>
        <w:jc w:val="both"/>
      </w:pPr>
      <w:r>
        <w:rPr>
          <w:rFonts w:ascii="Georgia" w:hAnsi="Georgia"/>
          <w:sz w:val="22"/>
        </w:rPr>
        <w:t>Binto menatap layar laptopnya yang masih menampilkan endpoint dan payload. "Kayak bikin pintu, Mas. Dulu saya kira cukup asal bisa dibuka. Ternyata engselnya, kuncinya, bahkan cara orang ngetuk pun harus dipikirin."</w:t>
      </w:r>
    </w:p>
    <w:p>
      <w:pPr>
        <w:spacing w:before="0" w:after="120" w:line="300" w:lineRule="auto"/>
        <w:ind w:firstLine="432"/>
        <w:jc w:val="both"/>
      </w:pPr>
      <w:r>
        <w:rPr>
          <w:rFonts w:ascii="Georgia" w:hAnsi="Georgia"/>
          <w:sz w:val="22"/>
        </w:rPr>
        <w:t>Mas Alin tersenyum kecil. "Nah. Itu baru bukan sekadar ngoding."</w:t>
      </w:r>
    </w:p>
    <w:p>
      <w:pPr>
        <w:spacing w:before="0" w:after="120" w:line="300" w:lineRule="auto"/>
        <w:ind w:firstLine="432"/>
        <w:jc w:val="both"/>
      </w:pPr>
      <w:r>
        <w:rPr>
          <w:rFonts w:ascii="Georgia" w:hAnsi="Georgia"/>
          <w:sz w:val="22"/>
        </w:rPr>
        <w:t>Binto mengangguk pelan. Sekarang ia paham kenapa tadi mereka lama sekali membahas hal-hal yang kelihatannya remeh: nama field, status code, token, bentuk respons. Semua itu bukan hiasan. Itu sopan santun antar-sistem.</w:t>
      </w:r>
    </w:p>
    <w:p>
      <w:pPr>
        <w:spacing w:before="0" w:after="120" w:line="300" w:lineRule="auto"/>
        <w:ind w:firstLine="432"/>
        <w:jc w:val="both"/>
      </w:pPr>
      <w:r>
        <w:rPr>
          <w:rFonts w:ascii="Georgia" w:hAnsi="Georgia"/>
          <w:sz w:val="22"/>
        </w:rPr>
        <w:t>Kalau salah satu berantakan, yang repot bukan cuma orang di ruangan ini. Bisa Andik. Bisa tim mobile. Bisa klien. Bisa siapa saja yang datang belakangan dan mencoba menyambung ke pekerjaan mereka.</w:t>
      </w:r>
    </w:p>
    <w:p>
      <w:pPr>
        <w:spacing w:before="0" w:after="120" w:line="300" w:lineRule="auto"/>
        <w:ind w:firstLine="432"/>
        <w:jc w:val="both"/>
      </w:pPr>
      <w:r>
        <w:rPr>
          <w:rFonts w:ascii="Georgia" w:hAnsi="Georgia"/>
          <w:sz w:val="22"/>
        </w:rPr>
        <w:t xml:space="preserve">Mas Alin menaruh cangkirnya. "API itu wajah teknis perusahaan, </w:t>
      </w:r>
      <w:r>
        <w:rPr>
          <w:rFonts w:ascii="Georgia" w:hAnsi="Georgia"/>
          <w:i/>
          <w:sz w:val="22"/>
        </w:rPr>
        <w:t>Le</w:t>
      </w:r>
      <w:r>
        <w:rPr>
          <w:rFonts w:ascii="Georgia" w:hAnsi="Georgia"/>
          <w:sz w:val="22"/>
        </w:rPr>
        <w:t>. Orang boleh gak pernah lihat kode kita. Tapi dari situ mereka bisa tahu: kita rapi atau sembrono."</w:t>
      </w:r>
    </w:p>
    <w:p>
      <w:pPr>
        <w:spacing w:before="0" w:after="120" w:line="300" w:lineRule="auto"/>
        <w:ind w:firstLine="432"/>
        <w:jc w:val="both"/>
      </w:pPr>
      <w:r>
        <w:rPr>
          <w:rFonts w:ascii="Georgia" w:hAnsi="Georgia"/>
          <w:sz w:val="22"/>
        </w:rPr>
        <w:t>Binto menutup laptopnya pelan.</w:t>
      </w:r>
    </w:p>
    <w:p>
      <w:pPr>
        <w:spacing w:before="0" w:after="120" w:line="300" w:lineRule="auto"/>
        <w:ind w:firstLine="432"/>
        <w:jc w:val="both"/>
      </w:pPr>
      <w:r>
        <w:rPr>
          <w:rFonts w:ascii="Georgia" w:hAnsi="Georgia"/>
          <w:sz w:val="22"/>
        </w:rPr>
        <w:t>Di halaman, satu buah rambutan jatuh sendiri ke tanah. Bukan karena busuk. Memang sudah waktunya lepas.</w:t>
      </w:r>
    </w:p>
    <w:p>
      <w:pPr>
        <w:spacing w:before="0" w:after="120" w:line="300" w:lineRule="auto"/>
        <w:ind w:firstLine="432"/>
        <w:jc w:val="both"/>
      </w:pPr>
      <w:r>
        <w:rPr>
          <w:rFonts w:ascii="Georgia" w:hAnsi="Georgia"/>
          <w:sz w:val="22"/>
        </w:rPr>
        <w:t>Ia memungutnya, memutar buah itu di telapak tangan, lalu tersenyum kecil.</w:t>
      </w:r>
    </w:p>
    <w:p>
      <w:pPr>
        <w:spacing w:before="0" w:after="120" w:line="300" w:lineRule="auto"/>
        <w:ind w:firstLine="432"/>
        <w:jc w:val="both"/>
      </w:pPr>
      <w:r>
        <w:rPr>
          <w:rFonts w:ascii="Georgia" w:hAnsi="Georgia"/>
          <w:sz w:val="22"/>
        </w:rPr>
        <w:t>Besok mereka akan lanjut bikin endpoint lain.</w:t>
      </w:r>
    </w:p>
    <w:p>
      <w:pPr>
        <w:spacing w:before="0" w:after="120" w:line="300" w:lineRule="auto"/>
        <w:ind w:firstLine="432"/>
        <w:jc w:val="both"/>
      </w:pPr>
      <w:r>
        <w:rPr>
          <w:rFonts w:ascii="Georgia" w:hAnsi="Georgia"/>
          <w:sz w:val="22"/>
        </w:rPr>
        <w:t>Tapi hari ini, Binto sudah belajar satu hal penting: komunikasi yang baik ternyata bukan cuma urusan manusia.</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9: Satpam Kualitas</w:t>
      </w:r>
    </w:p>
    <w:p>
      <w:pPr>
        <w:keepNext/>
        <w:spacing w:before="360" w:after="160"/>
      </w:pPr>
      <w:r>
        <w:rPr>
          <w:rFonts w:ascii="Georgia" w:hAnsi="Georgia"/>
          <w:b/>
          <w:color w:val="1E3A8A"/>
          <w:sz w:val="28"/>
        </w:rPr>
        <w:t>9.1 "DUA BELAS?!"</w:t>
      </w:r>
    </w:p>
    <w:p>
      <w:pPr>
        <w:spacing w:before="0" w:after="120" w:line="300" w:lineRule="auto"/>
        <w:ind w:firstLine="0"/>
        <w:jc w:val="both"/>
      </w:pPr>
      <w:r>
        <w:rPr>
          <w:rFonts w:ascii="Georgia" w:hAnsi="Georgia"/>
          <w:sz w:val="22"/>
        </w:rPr>
        <w:t>"DUA BELAS?!"</w:t>
      </w:r>
    </w:p>
    <w:p>
      <w:pPr>
        <w:spacing w:before="0" w:after="120" w:line="300" w:lineRule="auto"/>
        <w:ind w:firstLine="432"/>
        <w:jc w:val="both"/>
      </w:pPr>
      <w:r>
        <w:rPr>
          <w:rFonts w:ascii="Georgia" w:hAnsi="Georgia"/>
          <w:sz w:val="22"/>
        </w:rPr>
        <w:t>Suara Binto memecah keheningan pagi di ruang tengah GTN.</w:t>
      </w:r>
    </w:p>
    <w:p>
      <w:pPr>
        <w:spacing w:before="0" w:after="120" w:line="300" w:lineRule="auto"/>
        <w:ind w:firstLine="432"/>
        <w:jc w:val="both"/>
      </w:pPr>
      <w:r>
        <w:rPr>
          <w:rFonts w:ascii="Georgia" w:hAnsi="Georgia"/>
          <w:sz w:val="22"/>
        </w:rPr>
        <w:t>Di tangannya, selembar print-out laporan testing. Mbak Rara yang nyerahin. Dengan muka datar. Tanpa ekspresi.</w:t>
      </w:r>
    </w:p>
    <w:p>
      <w:pPr>
        <w:spacing w:before="0" w:after="120" w:line="300" w:lineRule="auto"/>
        <w:ind w:firstLine="432"/>
        <w:jc w:val="both"/>
      </w:pPr>
      <w:r>
        <w:rPr>
          <w:rFonts w:ascii="Georgia" w:hAnsi="Georgia"/>
          <w:sz w:val="22"/>
        </w:rPr>
        <w:t>"Iya, Mas. Dua belas defect."</w:t>
      </w:r>
    </w:p>
    <w:p>
      <w:pPr>
        <w:spacing w:before="0" w:after="120" w:line="300" w:lineRule="auto"/>
        <w:ind w:firstLine="432"/>
        <w:jc w:val="both"/>
      </w:pPr>
      <w:r>
        <w:rPr>
          <w:rFonts w:ascii="Georgia" w:hAnsi="Georgia"/>
          <w:sz w:val="22"/>
        </w:rPr>
        <w:t>"Tapi Mbak... ini cuma fitur dashboard. Satu halaman doang. Masa iya ada dua belas?"</w:t>
      </w:r>
    </w:p>
    <w:p>
      <w:pPr>
        <w:spacing w:before="0" w:after="120" w:line="300" w:lineRule="auto"/>
        <w:ind w:firstLine="432"/>
        <w:jc w:val="both"/>
      </w:pPr>
      <w:r>
        <w:rPr>
          <w:rFonts w:ascii="Georgia" w:hAnsi="Georgia"/>
          <w:sz w:val="22"/>
        </w:rPr>
        <w:t>Mbak Rara narik napas. "Satu: input tanggal nggak divalidasi. Dua: response time di atas tiga detik. Tiga: error message belum user-friendly. Empat: warna indikator nggak sesuai guideline. Lima—"</w:t>
      </w:r>
    </w:p>
    <w:p>
      <w:pPr>
        <w:spacing w:before="0" w:after="120" w:line="300" w:lineRule="auto"/>
        <w:ind w:firstLine="432"/>
        <w:jc w:val="both"/>
      </w:pPr>
      <w:r>
        <w:rPr>
          <w:rFonts w:ascii="Georgia" w:hAnsi="Georgia"/>
          <w:sz w:val="22"/>
        </w:rPr>
        <w:t>"Iya iya, saya ngerti. Tapi kan itu... kecil-kecil."</w:t>
      </w:r>
    </w:p>
    <w:p>
      <w:pPr>
        <w:spacing w:before="0" w:after="120" w:line="300" w:lineRule="auto"/>
        <w:ind w:firstLine="432"/>
        <w:jc w:val="both"/>
      </w:pPr>
      <w:r>
        <w:rPr>
          <w:rFonts w:ascii="Georgia" w:hAnsi="Georgia"/>
          <w:sz w:val="22"/>
        </w:rPr>
        <w:t>Mbak Rara berhenti. Matanya natap Binto. Bukan dengan marah. Tapi dengan sesuatu yang lebih dalem. Kayak ada beban di situ.</w:t>
      </w:r>
    </w:p>
    <w:p>
      <w:pPr>
        <w:spacing w:before="0" w:after="120" w:line="300" w:lineRule="auto"/>
        <w:ind w:firstLine="432"/>
        <w:jc w:val="both"/>
      </w:pPr>
      <w:r>
        <w:rPr>
          <w:rFonts w:ascii="Georgia" w:hAnsi="Georgia"/>
          <w:sz w:val="22"/>
        </w:rPr>
        <w:t>"Mas Binto. Di dunia saya sebelumnya... nggak ada defect yang kecil."</w:t>
      </w:r>
    </w:p>
    <w:p>
      <w:pPr>
        <w:spacing w:before="0" w:after="120" w:line="300" w:lineRule="auto"/>
        <w:ind w:firstLine="432"/>
        <w:jc w:val="both"/>
      </w:pPr>
      <w:r>
        <w:rPr>
          <w:rFonts w:ascii="Georgia" w:hAnsi="Georgia"/>
          <w:sz w:val="22"/>
        </w:rPr>
        <w:t>Binto mau nyaut. Tapi sesuatu di nada suara Mbak Rara bikin dia berhenti.</w:t>
      </w:r>
    </w:p>
    <w:p>
      <w:pPr>
        <w:spacing w:before="0" w:after="120" w:line="300" w:lineRule="auto"/>
        <w:ind w:firstLine="432"/>
        <w:jc w:val="both"/>
      </w:pPr>
      <w:r>
        <w:rPr>
          <w:rFonts w:ascii="Georgia" w:hAnsi="Georgia"/>
          <w:sz w:val="22"/>
        </w:rPr>
        <w:t>"Kita bahas satu per satu nanti ya, Mas. Saya mau ambil kopi dulu."</w:t>
      </w:r>
    </w:p>
    <w:p>
      <w:pPr>
        <w:spacing w:before="0" w:after="120" w:line="300" w:lineRule="auto"/>
        <w:ind w:firstLine="432"/>
        <w:jc w:val="both"/>
      </w:pPr>
      <w:r>
        <w:rPr>
          <w:rFonts w:ascii="Georgia" w:hAnsi="Georgia"/>
          <w:sz w:val="22"/>
        </w:rPr>
        <w:t>Dan dia pergi. Meninggalkan Binto dengan kertas laporan di tangan. Dan perasaan nggak enak.</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9.2 Uji Coba: Input Aneh, Token Kadaluarsa, Stok Minus</w:t>
      </w:r>
    </w:p>
    <w:p>
      <w:pPr>
        <w:spacing w:before="0" w:after="120" w:line="300" w:lineRule="auto"/>
        <w:ind w:firstLine="0"/>
        <w:jc w:val="both"/>
      </w:pPr>
      <w:r>
        <w:rPr>
          <w:rFonts w:ascii="Georgia" w:hAnsi="Georgia"/>
          <w:sz w:val="22"/>
        </w:rPr>
        <w:t>Seminggu terakhir ini, Mbak Rara memang jadi penguji paling teliti yang pernah Binto temui.</w:t>
      </w:r>
    </w:p>
    <w:p>
      <w:pPr>
        <w:spacing w:before="0" w:after="120" w:line="300" w:lineRule="auto"/>
        <w:ind w:firstLine="432"/>
        <w:jc w:val="both"/>
      </w:pPr>
      <w:r>
        <w:rPr>
          <w:rFonts w:ascii="Georgia" w:hAnsi="Georgia"/>
          <w:sz w:val="22"/>
        </w:rPr>
        <w:t>Setiap hari, minimal satu defect. Kadang dua. Kadang tiga. Bukan defect besar. Bukan yang bikin sistem crash. Tapi defect kecil. Remeh. Namun menusuk.</w:t>
      </w:r>
    </w:p>
    <w:p>
      <w:pPr>
        <w:spacing w:before="0" w:after="120" w:line="300" w:lineRule="auto"/>
        <w:ind w:firstLine="432"/>
        <w:jc w:val="both"/>
      </w:pPr>
      <w:r>
        <w:rPr>
          <w:rFonts w:ascii="Georgia" w:hAnsi="Georgia"/>
          <w:sz w:val="22"/>
        </w:rPr>
        <w:t>Siang itu, Mbak Rara mengambil alih laptop Binto. Ia membuka Postman dan mulai "bermain."</w:t>
      </w:r>
    </w:p>
    <w:p>
      <w:pPr>
        <w:spacing w:before="0" w:after="120" w:line="300" w:lineRule="auto"/>
        <w:ind w:firstLine="432"/>
        <w:jc w:val="both"/>
      </w:pPr>
      <w:r>
        <w:rPr>
          <w:rFonts w:ascii="Georgia" w:hAnsi="Georgia"/>
          <w:sz w:val="22"/>
        </w:rPr>
        <w:t xml:space="preserve">Pertama, ia membuka endpoint Login. Ia mengisi email dengan </w:t>
      </w:r>
      <w:r>
        <w:rPr>
          <w:rFonts w:ascii="Consolas" w:hAnsi="Consolas"/>
          <w:color w:val="B91C1C"/>
          <w:sz w:val="21"/>
        </w:rPr>
        <w:t>' OR '1'='1</w:t>
      </w:r>
      <w:r>
        <w:rPr>
          <w:rFonts w:ascii="Georgia" w:hAnsi="Georgia"/>
          <w:sz w:val="22"/>
        </w:rPr>
        <w:t xml:space="preserve"> dan password kosong. Klik Send. Error 500. Internal Server Error.</w:t>
      </w:r>
    </w:p>
    <w:p>
      <w:pPr>
        <w:spacing w:before="0" w:after="120" w:line="300" w:lineRule="auto"/>
        <w:ind w:firstLine="432"/>
        <w:jc w:val="both"/>
      </w:pPr>
      <w:r>
        <w:rPr>
          <w:rFonts w:ascii="Georgia" w:hAnsi="Georgia"/>
          <w:sz w:val="22"/>
        </w:rPr>
        <w:t>Binto mengernyit. "Lho?"</w:t>
      </w:r>
    </w:p>
    <w:p>
      <w:pPr>
        <w:spacing w:before="0" w:after="120" w:line="300" w:lineRule="auto"/>
        <w:ind w:firstLine="432"/>
        <w:jc w:val="both"/>
      </w:pPr>
      <w:r>
        <w:rPr>
          <w:rFonts w:ascii="Georgia" w:hAnsi="Georgia"/>
          <w:sz w:val="22"/>
        </w:rPr>
        <w:t xml:space="preserve">Mbak Rara tidak berkomentar. Ia mencoba lagi: email </w:t>
      </w:r>
      <w:r>
        <w:rPr>
          <w:rFonts w:ascii="Consolas" w:hAnsi="Consolas"/>
          <w:color w:val="B91C1C"/>
          <w:sz w:val="21"/>
        </w:rPr>
        <w:t>sales1@tokobangun.com</w:t>
      </w:r>
      <w:r>
        <w:rPr>
          <w:rFonts w:ascii="Georgia" w:hAnsi="Georgia"/>
          <w:sz w:val="22"/>
        </w:rPr>
        <w:t xml:space="preserve"> dengan password salah. Respons: "Email atau password salah." Itu sudah benar.</w:t>
      </w:r>
    </w:p>
    <w:p>
      <w:pPr>
        <w:spacing w:before="0" w:after="120" w:line="300" w:lineRule="auto"/>
        <w:ind w:firstLine="432"/>
        <w:jc w:val="both"/>
      </w:pPr>
      <w:r>
        <w:rPr>
          <w:rFonts w:ascii="Georgia" w:hAnsi="Georgia"/>
          <w:sz w:val="22"/>
        </w:rPr>
        <w:t>Lalu ia pindah ke endpoint Buat Pesanan. Ia mengirim data produk dengan jumlah -5. Error 500.</w:t>
      </w:r>
    </w:p>
    <w:p>
      <w:pPr>
        <w:spacing w:before="0" w:after="120" w:line="300" w:lineRule="auto"/>
        <w:ind w:firstLine="432"/>
        <w:jc w:val="both"/>
      </w:pPr>
      <w:r>
        <w:rPr>
          <w:rFonts w:ascii="Georgia" w:hAnsi="Georgia"/>
          <w:sz w:val="22"/>
        </w:rPr>
        <w:t>"Jumlah minus harusnya ditolak, Mas. Kasih tahu pengguna bahwa jumlah tidak valid. Jangan error 500."</w:t>
      </w:r>
    </w:p>
    <w:p>
      <w:pPr>
        <w:spacing w:before="0" w:after="120" w:line="300" w:lineRule="auto"/>
        <w:ind w:firstLine="432"/>
        <w:jc w:val="both"/>
      </w:pPr>
      <w:r>
        <w:rPr>
          <w:rFonts w:ascii="Georgia" w:hAnsi="Georgia"/>
          <w:sz w:val="22"/>
        </w:rPr>
        <w:t>Binto mulai gelisah.</w:t>
      </w:r>
    </w:p>
    <w:p>
      <w:pPr>
        <w:spacing w:before="0" w:after="120" w:line="300" w:lineRule="auto"/>
        <w:ind w:firstLine="432"/>
        <w:jc w:val="both"/>
      </w:pPr>
      <w:r>
        <w:rPr>
          <w:rFonts w:ascii="Georgia" w:hAnsi="Georgia"/>
          <w:sz w:val="22"/>
        </w:rPr>
        <w:t>Mbak Rara melanjutkan. Ia membuat pesanan dengan produk yang stoknya 0. API Binto memprosesnya. Stok menjadi minus 1.</w:t>
      </w:r>
    </w:p>
    <w:p>
      <w:pPr>
        <w:spacing w:before="0" w:after="120" w:line="300" w:lineRule="auto"/>
        <w:ind w:firstLine="432"/>
        <w:jc w:val="both"/>
      </w:pPr>
      <w:r>
        <w:rPr>
          <w:rFonts w:ascii="Georgia" w:hAnsi="Georgia"/>
          <w:sz w:val="22"/>
        </w:rPr>
        <w:t>"Nah, ini bahaya. Stok minus bisa bikin laporan kacau. Harusnya ada validasi."</w:t>
      </w:r>
    </w:p>
    <w:p>
      <w:pPr>
        <w:spacing w:before="0" w:after="120" w:line="300" w:lineRule="auto"/>
        <w:ind w:firstLine="432"/>
        <w:jc w:val="both"/>
      </w:pPr>
      <w:r>
        <w:rPr>
          <w:rFonts w:ascii="Georgia" w:hAnsi="Georgia"/>
          <w:sz w:val="22"/>
        </w:rPr>
        <w:t>Belum selesai. Mbak Rara mencoba masuk ke endpoint daftar pesanan menggunakan token milik sales B. Ia mengganti parameter ID menjadi ID milik sales A. Data sales A muncul utuh.</w:t>
      </w:r>
    </w:p>
    <w:p>
      <w:pPr>
        <w:spacing w:before="0" w:after="120" w:line="300" w:lineRule="auto"/>
        <w:ind w:firstLine="432"/>
        <w:jc w:val="both"/>
      </w:pPr>
      <w:r>
        <w:rPr>
          <w:rFonts w:ascii="Georgia" w:hAnsi="Georgia"/>
          <w:sz w:val="22"/>
        </w:rPr>
        <w:t>"Mas, ini datanya kok muncul yang bukan punya user ini?"</w:t>
      </w:r>
    </w:p>
    <w:p>
      <w:pPr>
        <w:spacing w:before="0" w:after="120" w:line="300" w:lineRule="auto"/>
        <w:ind w:firstLine="432"/>
        <w:jc w:val="both"/>
      </w:pPr>
      <w:r>
        <w:rPr>
          <w:rFonts w:ascii="Georgia" w:hAnsi="Georgia"/>
          <w:sz w:val="22"/>
        </w:rPr>
        <w:t>Mas Alin yang sedari tadi memperhatikan langsung mendekat. Wajahnya serius.</w:t>
      </w:r>
    </w:p>
    <w:p>
      <w:pPr>
        <w:spacing w:before="0" w:after="120" w:line="300" w:lineRule="auto"/>
        <w:ind w:firstLine="432"/>
        <w:jc w:val="both"/>
      </w:pPr>
      <w:r>
        <w:rPr>
          <w:rFonts w:ascii="Georgia" w:hAnsi="Georgia"/>
          <w:sz w:val="22"/>
        </w:rPr>
        <w:t>"Ini bukan cuma bug. Kalau salah user bisa lihat data orang lain... itu celah otorisasi yang fatal."</w:t>
      </w:r>
    </w:p>
    <w:p>
      <w:pPr>
        <w:spacing w:before="0" w:after="120" w:line="300" w:lineRule="auto"/>
        <w:ind w:firstLine="432"/>
        <w:jc w:val="both"/>
      </w:pPr>
      <w:r>
        <w:rPr>
          <w:rFonts w:ascii="Georgia" w:hAnsi="Georgia"/>
          <w:sz w:val="22"/>
        </w:rPr>
        <w:t>Suasana ruangan mendadak hening. Kipas angin Ufo yang berputar pelan kini terdengar jelas.</w:t>
      </w:r>
    </w:p>
    <w:p>
      <w:pPr>
        <w:spacing w:before="0" w:after="120" w:line="300" w:lineRule="auto"/>
        <w:ind w:firstLine="432"/>
        <w:jc w:val="both"/>
      </w:pPr>
      <w:r>
        <w:rPr>
          <w:rFonts w:ascii="Georgia" w:hAnsi="Georgia"/>
          <w:sz w:val="22"/>
        </w:rPr>
        <w:t>Untuk pertama kalinya, Binto merasa ini bukan sekadar error kecil yang bisa ditertawakan.</w:t>
      </w:r>
    </w:p>
    <w:p>
      <w:pPr>
        <w:spacing w:before="0" w:after="120" w:line="300" w:lineRule="auto"/>
        <w:ind w:firstLine="432"/>
        <w:jc w:val="both"/>
      </w:pPr>
      <w:r>
        <w:rPr>
          <w:rFonts w:ascii="Georgia" w:hAnsi="Georgia"/>
          <w:sz w:val="22"/>
        </w:rPr>
        <w:t>Setelah ditelusuri, ternyata query untuk melihat detail pesanan tidak memfilter berdasarkan kepemilikan user. Binto lupa menaruh filter pengecekan.</w:t>
      </w:r>
    </w:p>
    <w:p>
      <w:pPr>
        <w:spacing w:before="0" w:after="120" w:line="300" w:lineRule="auto"/>
        <w:ind w:firstLine="432"/>
        <w:jc w:val="both"/>
      </w:pPr>
      <w:r>
        <w:rPr>
          <w:rFonts w:ascii="Georgia" w:hAnsi="Georgia"/>
          <w:sz w:val="22"/>
        </w:rPr>
        <w:t>Mbak Rara menutup laptop. "Ini belum apa-apa, Mas. Bayangin kalau ini sudah dipakai sales di lapangan. Mereka bisa input angka minus. Stok kacau. Orang iseng ngintip data sales lain. Reputasi kita hancur."</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9.3 Curhat ke Wawan</w:t>
      </w:r>
    </w:p>
    <w:p>
      <w:pPr>
        <w:spacing w:before="0" w:after="120" w:line="300" w:lineRule="auto"/>
        <w:ind w:firstLine="0"/>
        <w:jc w:val="both"/>
      </w:pPr>
      <w:r>
        <w:rPr>
          <w:rFonts w:ascii="Georgia" w:hAnsi="Georgia"/>
          <w:sz w:val="22"/>
        </w:rPr>
        <w:t>Siang itu, Binto cerita ke Wawan sambil makan di warung depan.</w:t>
      </w:r>
    </w:p>
    <w:p>
      <w:pPr>
        <w:spacing w:before="0" w:after="120" w:line="300" w:lineRule="auto"/>
        <w:ind w:firstLine="432"/>
        <w:jc w:val="both"/>
      </w:pPr>
      <w:r>
        <w:rPr>
          <w:rFonts w:ascii="Georgia" w:hAnsi="Georgia"/>
          <w:sz w:val="22"/>
        </w:rPr>
        <w:t>"Wan, Mbak Rara tuh teliti banget ya?"</w:t>
      </w:r>
    </w:p>
    <w:p>
      <w:pPr>
        <w:spacing w:before="0" w:after="120" w:line="300" w:lineRule="auto"/>
        <w:ind w:firstLine="432"/>
        <w:jc w:val="both"/>
      </w:pPr>
      <w:r>
        <w:rPr>
          <w:rFonts w:ascii="Georgia" w:hAnsi="Georgia"/>
          <w:sz w:val="22"/>
        </w:rPr>
        <w:t>Wawan nyeruput es teh. "Emang kenapa, Mas?"</w:t>
      </w:r>
    </w:p>
    <w:p>
      <w:pPr>
        <w:spacing w:before="0" w:after="120" w:line="300" w:lineRule="auto"/>
        <w:ind w:firstLine="432"/>
        <w:jc w:val="both"/>
      </w:pPr>
      <w:r>
        <w:rPr>
          <w:rFonts w:ascii="Georgia" w:hAnsi="Georgia"/>
          <w:sz w:val="22"/>
        </w:rPr>
        <w:t>"Dua belas defect, Wan. Untuk fitur dashboard doang."</w:t>
      </w:r>
    </w:p>
    <w:p>
      <w:pPr>
        <w:spacing w:before="0" w:after="120" w:line="300" w:lineRule="auto"/>
        <w:ind w:firstLine="432"/>
        <w:jc w:val="both"/>
      </w:pPr>
      <w:r>
        <w:rPr>
          <w:rFonts w:ascii="Georgia" w:hAnsi="Georgia"/>
          <w:sz w:val="22"/>
        </w:rPr>
        <w:t>"Wah. Banyak juga."</w:t>
      </w:r>
    </w:p>
    <w:p>
      <w:pPr>
        <w:spacing w:before="0" w:after="120" w:line="300" w:lineRule="auto"/>
        <w:ind w:firstLine="432"/>
        <w:jc w:val="both"/>
      </w:pPr>
      <w:r>
        <w:rPr>
          <w:rFonts w:ascii="Georgia" w:hAnsi="Georgia"/>
          <w:sz w:val="22"/>
        </w:rPr>
        <w:t>"Kan? Masa iya—"</w:t>
      </w:r>
    </w:p>
    <w:p>
      <w:pPr>
        <w:spacing w:before="0" w:after="120" w:line="300" w:lineRule="auto"/>
        <w:ind w:firstLine="432"/>
        <w:jc w:val="both"/>
      </w:pPr>
      <w:r>
        <w:rPr>
          <w:rFonts w:ascii="Georgia" w:hAnsi="Georgia"/>
          <w:sz w:val="22"/>
        </w:rPr>
        <w:t>"Tapi..." Wawan naruh gelasnya. "Mas Binto pernah denger cerita masa lalunya Mbak Rara?"</w:t>
      </w:r>
    </w:p>
    <w:p>
      <w:pPr>
        <w:spacing w:before="0" w:after="120" w:line="300" w:lineRule="auto"/>
        <w:ind w:firstLine="432"/>
        <w:jc w:val="both"/>
      </w:pPr>
      <w:r>
        <w:rPr>
          <w:rFonts w:ascii="Georgia" w:hAnsi="Georgia"/>
          <w:sz w:val="22"/>
        </w:rPr>
        <w:t>Binto mikir. "Belum."</w:t>
      </w:r>
    </w:p>
    <w:p>
      <w:pPr>
        <w:spacing w:before="0" w:after="120" w:line="300" w:lineRule="auto"/>
        <w:ind w:firstLine="432"/>
        <w:jc w:val="both"/>
      </w:pPr>
      <w:r>
        <w:rPr>
          <w:rFonts w:ascii="Georgia" w:hAnsi="Georgia"/>
          <w:sz w:val="22"/>
        </w:rPr>
        <w:t>"Ya udah. Makanya jangan komplain dulu."</w:t>
      </w:r>
    </w:p>
    <w:p>
      <w:pPr>
        <w:spacing w:before="0" w:after="120" w:line="300" w:lineRule="auto"/>
        <w:ind w:firstLine="432"/>
        <w:jc w:val="both"/>
      </w:pPr>
      <w:r>
        <w:rPr>
          <w:rFonts w:ascii="Georgia" w:hAnsi="Georgia"/>
          <w:sz w:val="22"/>
        </w:rPr>
        <w:t>"Emang kenapa?"</w:t>
      </w:r>
    </w:p>
    <w:p>
      <w:pPr>
        <w:spacing w:before="0" w:after="120" w:line="300" w:lineRule="auto"/>
        <w:ind w:firstLine="432"/>
        <w:jc w:val="both"/>
      </w:pPr>
      <w:r>
        <w:rPr>
          <w:rFonts w:ascii="Georgia" w:hAnsi="Georgia"/>
          <w:sz w:val="22"/>
        </w:rPr>
        <w:t>Wawan cuma geleng-geleng. "Tanya sendiri aja, Mas. Bukan hak saya buat cerita."</w:t>
      </w:r>
    </w:p>
    <w:p>
      <w:pPr>
        <w:spacing w:before="0" w:after="120" w:line="300" w:lineRule="auto"/>
        <w:ind w:firstLine="432"/>
        <w:jc w:val="both"/>
      </w:pPr>
      <w:r>
        <w:rPr>
          <w:rFonts w:ascii="Georgia" w:hAnsi="Georgia"/>
          <w:sz w:val="22"/>
        </w:rPr>
        <w:t>Binto menatap Wawan. Ada sesuatu di cara Wawan ngomong yang bikin penasaran. Bukan defensif. Tapi protektif.</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9.4 Kenapa QA Itu Penting</w:t>
      </w:r>
    </w:p>
    <w:p>
      <w:pPr>
        <w:spacing w:before="0" w:after="120" w:line="300" w:lineRule="auto"/>
        <w:ind w:firstLine="0"/>
        <w:jc w:val="both"/>
      </w:pPr>
      <w:r>
        <w:rPr>
          <w:rFonts w:ascii="Georgia" w:hAnsi="Georgia"/>
          <w:sz w:val="22"/>
        </w:rPr>
        <w:t>Alih-alih marah setelah sesi testing, Mbak Rara duduk di sebelah Binto. Ia membuka buku catatannya.</w:t>
      </w:r>
    </w:p>
    <w:p>
      <w:pPr>
        <w:spacing w:before="0" w:after="120" w:line="300" w:lineRule="auto"/>
        <w:ind w:firstLine="432"/>
        <w:jc w:val="both"/>
      </w:pPr>
      <w:r>
        <w:rPr>
          <w:rFonts w:ascii="Georgia" w:hAnsi="Georgia"/>
          <w:sz w:val="22"/>
        </w:rPr>
        <w:t>"Aku ini bukan lulusan IT, Mas. Aku lulusan Manajemen. Gak ngerti coding dalem-dalem. Tapi aku ngerti gimana pengguna berpikir."</w:t>
      </w:r>
    </w:p>
    <w:p>
      <w:pPr>
        <w:spacing w:before="0" w:after="120" w:line="300" w:lineRule="auto"/>
        <w:ind w:firstLine="432"/>
        <w:jc w:val="both"/>
      </w:pPr>
      <w:r>
        <w:rPr>
          <w:rFonts w:ascii="Georgia" w:hAnsi="Georgia"/>
          <w:sz w:val="22"/>
        </w:rPr>
        <w:t>"Mereka bisa pencet apa aja. Bisa isi form dengan emoji, angka minus, huruf di field yang harusnya angka. Mereka gak peduli sama logika di balik layar. Yang mereka tahu: aplikasi harus jalan."</w:t>
      </w:r>
    </w:p>
    <w:p>
      <w:pPr>
        <w:spacing w:before="0" w:after="120" w:line="300" w:lineRule="auto"/>
        <w:ind w:firstLine="432"/>
        <w:jc w:val="both"/>
      </w:pPr>
      <w:r>
        <w:rPr>
          <w:rFonts w:ascii="Georgia" w:hAnsi="Georgia"/>
          <w:sz w:val="22"/>
        </w:rPr>
        <w:t>"Tugasku cuma satu: jadi satpam kualitas. Aku jagain gerbang biar gak ada yang aneh lolos ke production."</w:t>
      </w:r>
    </w:p>
    <w:p>
      <w:pPr>
        <w:spacing w:before="0" w:after="120" w:line="300" w:lineRule="auto"/>
        <w:ind w:firstLine="432"/>
        <w:jc w:val="both"/>
      </w:pPr>
      <w:r>
        <w:rPr>
          <w:rFonts w:ascii="Georgia" w:hAnsi="Georgia"/>
          <w:sz w:val="22"/>
        </w:rPr>
        <w:t>"Ada prinsip yang selalu aku pegang: Lebih baik error di sini, di tangan QA, daripada error di tangan pengguna. Di sini, error bisa diperbaiki diam-diam. Di sana, error jadi tontonan."</w:t>
      </w:r>
    </w:p>
    <w:p>
      <w:pPr>
        <w:spacing w:before="0" w:after="120" w:line="300" w:lineRule="auto"/>
        <w:ind w:firstLine="432"/>
        <w:jc w:val="both"/>
      </w:pPr>
      <w:r>
        <w:rPr>
          <w:rFonts w:ascii="Georgia" w:hAnsi="Georgia"/>
          <w:sz w:val="22"/>
        </w:rPr>
        <w:t>Mas Alin dari pojokannya ikut bersuara. "Betul, Ra. Di tim kecil kayak kita, QA itu investasi. Kita gak mau klien kita yang jadi QA."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9.5 Kitab Penjaga Mutu</w:t>
      </w:r>
    </w:p>
    <w:p>
      <w:pPr>
        <w:spacing w:before="0" w:after="120" w:line="300" w:lineRule="auto"/>
        <w:ind w:firstLine="0"/>
        <w:jc w:val="both"/>
      </w:pPr>
      <w:r>
        <w:rPr>
          <w:rFonts w:ascii="Georgia" w:hAnsi="Georgia"/>
          <w:sz w:val="22"/>
        </w:rPr>
        <w:t>Mas Alin bangkit dan berjalan mendekat. "Omong-omong soal testing profesional, sebenarnya ada standar internasional. Namanya ISO 29119. Versi terbarunya 2022."</w:t>
      </w:r>
    </w:p>
    <w:p>
      <w:pPr>
        <w:spacing w:before="0" w:after="120" w:line="300" w:lineRule="auto"/>
        <w:ind w:firstLine="432"/>
        <w:jc w:val="both"/>
      </w:pPr>
      <w:r>
        <w:rPr>
          <w:rFonts w:ascii="Georgia" w:hAnsi="Georgia"/>
          <w:sz w:val="22"/>
        </w:rPr>
        <w:t>"ISO? Kayak standar mutu pabrik?"</w:t>
      </w:r>
    </w:p>
    <w:p>
      <w:pPr>
        <w:spacing w:before="0" w:after="120" w:line="300" w:lineRule="auto"/>
        <w:ind w:firstLine="432"/>
        <w:jc w:val="both"/>
      </w:pPr>
      <w:r>
        <w:rPr>
          <w:rFonts w:ascii="Georgia" w:hAnsi="Georgia"/>
          <w:sz w:val="22"/>
        </w:rPr>
        <w:t>"Nggih. ISO 29119 itu standar untuk software testing. Isinya panduan proses testing yang sistematis: dari perencanaan, desain test, eksekusi, sampai pelaporan. Kita gak harus saklek. Tapi bagus buat jadi referensi biar testing kita gak asal-asalan."</w:t>
      </w:r>
    </w:p>
    <w:p>
      <w:pPr>
        <w:spacing w:before="0" w:after="120" w:line="300" w:lineRule="auto"/>
        <w:ind w:firstLine="432"/>
        <w:jc w:val="both"/>
      </w:pPr>
      <w:r>
        <w:rPr>
          <w:rFonts w:ascii="Georgia" w:hAnsi="Georgia"/>
          <w:sz w:val="22"/>
        </w:rPr>
        <w:t>Mbak Rara menambahkan. "Intinya: testing harus direncanakan, didokumentasikan, dan dilakukan secara independen. Independen artinya: jangan developer yang ngetes kodenya sendiri. Harus ada mata lain. Makanya ada aku."</w:t>
      </w:r>
    </w:p>
    <w:p>
      <w:pPr>
        <w:spacing w:before="0" w:after="120" w:line="300" w:lineRule="auto"/>
        <w:ind w:firstLine="432"/>
        <w:jc w:val="both"/>
      </w:pPr>
      <w:r>
        <w:rPr>
          <w:rFonts w:ascii="Georgia" w:hAnsi="Georgia"/>
          <w:sz w:val="22"/>
        </w:rPr>
        <w:t>Binto manggut-manggut. Ia baru tahu ada standar internasional untuk hal yang selama ini ia anggap remeh.</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9.6 Membaca Arah Badai</w:t>
      </w:r>
    </w:p>
    <w:p>
      <w:pPr>
        <w:spacing w:before="0" w:after="120" w:line="300" w:lineRule="auto"/>
        <w:ind w:firstLine="0"/>
        <w:jc w:val="both"/>
      </w:pPr>
      <w:r>
        <w:rPr>
          <w:rFonts w:ascii="Georgia" w:hAnsi="Georgia"/>
          <w:sz w:val="22"/>
        </w:rPr>
        <w:t>"Salah satu konsep penting di ISO 29119," Mbak Rara melanjutkan, "adalah Risk-Based Testing."</w:t>
      </w:r>
    </w:p>
    <w:p>
      <w:pPr>
        <w:spacing w:before="0" w:after="120" w:line="300" w:lineRule="auto"/>
        <w:ind w:firstLine="432"/>
        <w:jc w:val="both"/>
      </w:pPr>
      <w:r>
        <w:rPr>
          <w:rFonts w:ascii="Georgia" w:hAnsi="Georgia"/>
          <w:sz w:val="22"/>
        </w:rPr>
        <w:t>Binto mengulang. "Risk-Based Testing?"</w:t>
      </w:r>
    </w:p>
    <w:p>
      <w:pPr>
        <w:spacing w:before="0" w:after="120" w:line="300" w:lineRule="auto"/>
        <w:ind w:firstLine="432"/>
        <w:jc w:val="both"/>
      </w:pPr>
      <w:r>
        <w:rPr>
          <w:rFonts w:ascii="Georgia" w:hAnsi="Georgia"/>
          <w:sz w:val="22"/>
        </w:rPr>
        <w:t>"Kita gak mungkin menguji semua kemungkinan. Waktu dan resource terbatas. Jadi kita harus pintar memilih: fitur mana yang paling berisiko? Yang kalau rusak dampaknya paling besar? Itu yang kita prioritaskan."</w:t>
      </w:r>
    </w:p>
    <w:p>
      <w:pPr>
        <w:spacing w:before="0" w:after="120" w:line="300" w:lineRule="auto"/>
        <w:ind w:firstLine="432"/>
        <w:jc w:val="both"/>
      </w:pPr>
      <w:r>
        <w:rPr>
          <w:rFonts w:ascii="Georgia" w:hAnsi="Georgia"/>
          <w:sz w:val="22"/>
        </w:rPr>
        <w:t>Ia menunjuk catatannya. "Fitur pesanan: kalau ada bug, stok minus, laporan kacau, klien marah. Risiko tinggi. Makanya aku buat banyak skenario. Fitur lihat produk: paling cuma tidak muncul. Risiko rendah. Aku tetap uji, tapi tidak sedalam pesanan."</w:t>
      </w:r>
    </w:p>
    <w:p>
      <w:pPr>
        <w:spacing w:before="0" w:after="120" w:line="300" w:lineRule="auto"/>
        <w:ind w:firstLine="432"/>
        <w:jc w:val="both"/>
      </w:pPr>
      <w:r>
        <w:rPr>
          <w:rFonts w:ascii="Georgia" w:hAnsi="Georgia"/>
          <w:sz w:val="22"/>
        </w:rPr>
        <w:t>"Tapi," Mas Alin menambahkan, "bukan berarti developer lepas tangan. Ada konsep Shift-Left: kualitas digeser ke kiri, ke tahap development. Developer harus nulis unit test untuk kodenya sendiri."</w:t>
      </w:r>
    </w:p>
    <w:p>
      <w:pPr>
        <w:spacing w:before="0" w:after="120" w:line="300" w:lineRule="auto"/>
        <w:ind w:firstLine="432"/>
        <w:jc w:val="both"/>
      </w:pPr>
      <w:r>
        <w:rPr>
          <w:rFonts w:ascii="Georgia" w:hAnsi="Georgia"/>
          <w:sz w:val="22"/>
        </w:rPr>
        <w:t>Mbak Rara mengangguk. "Aku senang kalau developer nulis unit test. Pekerjaanku jadi lebih ringan. Aku bisa fokus ke skenario kompleks, bukan validasi dasar."</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9.7 Test Plan: Peta Perang Mbak Rara</w:t>
      </w:r>
    </w:p>
    <w:p>
      <w:pPr>
        <w:spacing w:before="0" w:after="120" w:line="300" w:lineRule="auto"/>
        <w:ind w:firstLine="0"/>
        <w:jc w:val="both"/>
      </w:pPr>
      <w:r>
        <w:rPr>
          <w:rFonts w:ascii="Georgia" w:hAnsi="Georgia"/>
          <w:sz w:val="22"/>
        </w:rPr>
        <w:t>Mbak Rara menunjukkan satu halaman penuh coretan ke Binto.</w:t>
      </w:r>
    </w:p>
    <w:p>
      <w:pPr>
        <w:spacing w:before="0" w:after="120" w:line="300" w:lineRule="auto"/>
        <w:ind w:firstLine="432"/>
        <w:jc w:val="both"/>
      </w:pPr>
      <w:r>
        <w:rPr>
          <w:rFonts w:ascii="Georgia" w:hAnsi="Georgia"/>
          <w:sz w:val="22"/>
        </w:rPr>
        <w:t>"Ini test plan sederhana buat API Kalimantan. Aku bikin sebelum kamu mulai ngoding. Harusnya aku kasih lihat dari awal, tapi aku keburu cuti."</w:t>
      </w:r>
    </w:p>
    <w:p>
      <w:pPr>
        <w:spacing w:before="0" w:after="120" w:line="300" w:lineRule="auto"/>
        <w:ind w:firstLine="432"/>
        <w:jc w:val="both"/>
      </w:pPr>
      <w:r>
        <w:rPr>
          <w:rFonts w:ascii="Georgia" w:hAnsi="Georgia"/>
          <w:sz w:val="22"/>
        </w:rPr>
        <w:t>Binto melihat halaman itu:</w:t>
      </w:r>
    </w:p>
    <w:p>
      <w:pPr>
        <w:spacing w:before="0" w:after="60"/>
        <w:ind w:left="360"/>
      </w:pPr>
      <w:r>
        <w:rPr>
          <w:rFonts w:ascii="Georgia" w:hAnsi="Georgia"/>
          <w:b/>
          <w:sz w:val="22"/>
        </w:rPr>
        <w:t xml:space="preserve">•  </w:t>
      </w:r>
      <w:r>
        <w:rPr>
          <w:rFonts w:ascii="Georgia" w:hAnsi="Georgia"/>
          <w:sz w:val="22"/>
        </w:rPr>
        <w:t>Login: email valid + password benar (200), password salah (401), email kosong (422)</w:t>
      </w:r>
    </w:p>
    <w:p>
      <w:pPr>
        <w:spacing w:before="0" w:after="60"/>
        <w:ind w:left="360"/>
      </w:pPr>
      <w:r>
        <w:rPr>
          <w:rFonts w:ascii="Georgia" w:hAnsi="Georgia"/>
          <w:b/>
          <w:sz w:val="22"/>
        </w:rPr>
        <w:t xml:space="preserve">•  </w:t>
      </w:r>
      <w:r>
        <w:rPr>
          <w:rFonts w:ascii="Georgia" w:hAnsi="Georgia"/>
          <w:sz w:val="22"/>
        </w:rPr>
        <w:t>Produk: dengan token valid (200), tanpa token (401), token kadaluarsa (401)</w:t>
      </w:r>
    </w:p>
    <w:p>
      <w:pPr>
        <w:spacing w:before="0" w:after="60"/>
        <w:ind w:left="360"/>
      </w:pPr>
      <w:r>
        <w:rPr>
          <w:rFonts w:ascii="Georgia" w:hAnsi="Georgia"/>
          <w:b/>
          <w:sz w:val="22"/>
        </w:rPr>
        <w:t xml:space="preserve">•  </w:t>
      </w:r>
      <w:r>
        <w:rPr>
          <w:rFonts w:ascii="Georgia" w:hAnsi="Georgia"/>
          <w:sz w:val="22"/>
        </w:rPr>
        <w:t>Pesanan: jumlah valid (201), jumlah minus (422), melebihi stok (422), produk tidak ditemukan (404)</w:t>
      </w:r>
    </w:p>
    <w:p>
      <w:pPr>
        <w:spacing w:before="0" w:after="120" w:line="300" w:lineRule="auto"/>
        <w:ind w:firstLine="432"/>
        <w:jc w:val="both"/>
      </w:pPr>
      <w:r>
        <w:rPr>
          <w:rFonts w:ascii="Georgia" w:hAnsi="Georgia"/>
          <w:sz w:val="22"/>
        </w:rPr>
        <w:t>"Harusnya tiap kali ada backlog naik ke sprint, aku bikin test plan kayak gini. Developer bisa lihat, jadi tahu nanti API-nya akan diuji dari sisi mana. Bukan jebakan. Ini kolaborasi."</w:t>
      </w:r>
    </w:p>
    <w:p>
      <w:pPr>
        <w:spacing w:before="0" w:after="120" w:line="300" w:lineRule="auto"/>
        <w:ind w:firstLine="432"/>
        <w:jc w:val="both"/>
      </w:pPr>
      <w:r>
        <w:rPr>
          <w:rFonts w:ascii="Georgia" w:hAnsi="Georgia"/>
          <w:sz w:val="22"/>
        </w:rPr>
        <w:t>Binto mengangguk. Testing bukan sekadar mencari-cari kesalahan. Tapi proses yang terencana dan transparan.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9.8 Otomatisasi vs Manual</w:t>
      </w:r>
    </w:p>
    <w:p>
      <w:pPr>
        <w:spacing w:before="0" w:after="120" w:line="300" w:lineRule="auto"/>
        <w:ind w:firstLine="0"/>
        <w:jc w:val="both"/>
      </w:pPr>
      <w:r>
        <w:rPr>
          <w:rFonts w:ascii="Georgia" w:hAnsi="Georgia"/>
          <w:sz w:val="22"/>
        </w:rPr>
        <w:t>"Terus, Mbak. Apa semua testing harus manual kayak tadi?" tanya Binto.</w:t>
      </w:r>
    </w:p>
    <w:p>
      <w:pPr>
        <w:spacing w:before="0" w:after="120" w:line="300" w:lineRule="auto"/>
        <w:ind w:firstLine="432"/>
        <w:jc w:val="both"/>
      </w:pPr>
      <w:r>
        <w:rPr>
          <w:rFonts w:ascii="Georgia" w:hAnsi="Georgia"/>
          <w:sz w:val="22"/>
        </w:rPr>
        <w:t>Mbak Rara menggeleng. "Enggak. Itu cuma buat eksplorasi awal. Untuk test yang berulang—login, validasi form—kita bisa pakai automated testing."</w:t>
      </w:r>
    </w:p>
    <w:p>
      <w:pPr>
        <w:spacing w:before="0" w:after="120" w:line="300" w:lineRule="auto"/>
        <w:ind w:firstLine="432"/>
        <w:jc w:val="both"/>
      </w:pPr>
      <w:r>
        <w:rPr>
          <w:rFonts w:ascii="Georgia" w:hAnsi="Georgia"/>
          <w:sz w:val="22"/>
        </w:rPr>
        <w:t>"Setiap kali kamu nambah fitur, kamu harus pastiin fitur lama gak rusak. Itu regression testing. Kalau manual, habis waktu. Mending pakai script otomatis. Di Laravel ada PHPUnit. Di Postman bisa bikin collection yang di-run otomatis."</w:t>
      </w:r>
    </w:p>
    <w:p>
      <w:pPr>
        <w:spacing w:before="0" w:after="120" w:line="300" w:lineRule="auto"/>
        <w:ind w:firstLine="432"/>
        <w:jc w:val="both"/>
      </w:pPr>
      <w:r>
        <w:rPr>
          <w:rFonts w:ascii="Georgia" w:hAnsi="Georgia"/>
          <w:sz w:val="22"/>
        </w:rPr>
        <w:t>"Tapi gak semua harus otomatis?"</w:t>
      </w:r>
    </w:p>
    <w:p>
      <w:pPr>
        <w:spacing w:before="0" w:after="120" w:line="300" w:lineRule="auto"/>
        <w:ind w:firstLine="432"/>
        <w:jc w:val="both"/>
      </w:pPr>
      <w:r>
        <w:rPr>
          <w:rFonts w:ascii="Georgia" w:hAnsi="Georgia"/>
          <w:sz w:val="22"/>
        </w:rPr>
        <w:t>"Gak semua. Untuk eksplorasi, UX, atau kasus aneh, tetap perlu manual. Otomatisasi itu investasi: butuh waktu nulis script, tapi jangka panjang hemat waktu."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9.9 Mencari Tahu</w:t>
      </w:r>
    </w:p>
    <w:p>
      <w:pPr>
        <w:spacing w:before="0" w:after="120" w:line="300" w:lineRule="auto"/>
        <w:ind w:firstLine="0"/>
        <w:jc w:val="both"/>
      </w:pPr>
      <w:r>
        <w:rPr>
          <w:rFonts w:ascii="Georgia" w:hAnsi="Georgia"/>
          <w:sz w:val="22"/>
        </w:rPr>
        <w:t>Jam setengah enam sore. Kantor mulai sepi. Mas Alin sudah pulang. Wawan sudah cabut. Andik di depan rak server, entah ngapain.</w:t>
      </w:r>
    </w:p>
    <w:p>
      <w:pPr>
        <w:spacing w:before="0" w:after="120" w:line="300" w:lineRule="auto"/>
        <w:ind w:firstLine="432"/>
        <w:jc w:val="both"/>
      </w:pPr>
      <w:r>
        <w:rPr>
          <w:rFonts w:ascii="Georgia" w:hAnsi="Georgia"/>
          <w:sz w:val="22"/>
        </w:rPr>
        <w:t>Tinggal Binto dan Mbak Rara.</w:t>
      </w:r>
    </w:p>
    <w:p>
      <w:pPr>
        <w:spacing w:before="0" w:after="120" w:line="300" w:lineRule="auto"/>
        <w:ind w:firstLine="432"/>
        <w:jc w:val="both"/>
      </w:pPr>
      <w:r>
        <w:rPr>
          <w:rFonts w:ascii="Georgia" w:hAnsi="Georgia"/>
          <w:sz w:val="22"/>
        </w:rPr>
        <w:t>Mbak Rara masih di mejanya. Laptop menyala. Beberapa screenshot aplikasi ditandai panah merah.</w:t>
      </w:r>
    </w:p>
    <w:p>
      <w:pPr>
        <w:spacing w:before="0" w:after="120" w:line="300" w:lineRule="auto"/>
        <w:ind w:firstLine="432"/>
        <w:jc w:val="both"/>
      </w:pPr>
      <w:r>
        <w:rPr>
          <w:rFonts w:ascii="Georgia" w:hAnsi="Georgia"/>
          <w:sz w:val="22"/>
        </w:rPr>
        <w:t>Binto jalan pelan-pelan. Mendekat.</w:t>
      </w:r>
    </w:p>
    <w:p>
      <w:pPr>
        <w:spacing w:before="0" w:after="120" w:line="300" w:lineRule="auto"/>
        <w:ind w:firstLine="432"/>
        <w:jc w:val="both"/>
      </w:pPr>
      <w:r>
        <w:rPr>
          <w:rFonts w:ascii="Georgia" w:hAnsi="Georgia"/>
          <w:sz w:val="22"/>
        </w:rPr>
        <w:t>"Mbak... masih kerja?"</w:t>
      </w:r>
    </w:p>
    <w:p>
      <w:pPr>
        <w:spacing w:before="0" w:after="120" w:line="300" w:lineRule="auto"/>
        <w:ind w:firstLine="432"/>
        <w:jc w:val="both"/>
      </w:pPr>
      <w:r>
        <w:rPr>
          <w:rFonts w:ascii="Georgia" w:hAnsi="Georgia"/>
          <w:sz w:val="22"/>
        </w:rPr>
        <w:t>Mbak Rara menoleh. "Oh, Mas Binto. Iya, lagi ngecek test case buat besok."</w:t>
      </w:r>
    </w:p>
    <w:p>
      <w:pPr>
        <w:spacing w:before="0" w:after="120" w:line="300" w:lineRule="auto"/>
        <w:ind w:firstLine="432"/>
        <w:jc w:val="both"/>
      </w:pPr>
      <w:r>
        <w:rPr>
          <w:rFonts w:ascii="Georgia" w:hAnsi="Georgia"/>
          <w:sz w:val="22"/>
        </w:rPr>
        <w:t>"Mbak... saya boleh tanya sesuatu?"</w:t>
      </w:r>
    </w:p>
    <w:p>
      <w:pPr>
        <w:spacing w:before="0" w:after="120" w:line="300" w:lineRule="auto"/>
        <w:ind w:firstLine="432"/>
        <w:jc w:val="both"/>
      </w:pPr>
      <w:r>
        <w:rPr>
          <w:rFonts w:ascii="Georgia" w:hAnsi="Georgia"/>
          <w:sz w:val="22"/>
        </w:rPr>
        <w:t>Mbak Rara menutup laptopnya. "Silakan, Mas."</w:t>
      </w:r>
    </w:p>
    <w:p>
      <w:pPr>
        <w:spacing w:before="0" w:after="120" w:line="300" w:lineRule="auto"/>
        <w:ind w:firstLine="432"/>
        <w:jc w:val="both"/>
      </w:pPr>
      <w:r>
        <w:rPr>
          <w:rFonts w:ascii="Georgia" w:hAnsi="Georgia"/>
          <w:sz w:val="22"/>
        </w:rPr>
        <w:t>Binto duduk. Di kursi sebelah meja Rara. Tangannya mulai meremas ujung kemeja putihnya. Kebiasaan sejak kecil.</w:t>
      </w:r>
    </w:p>
    <w:p>
      <w:pPr>
        <w:spacing w:before="0" w:after="120" w:line="300" w:lineRule="auto"/>
        <w:ind w:firstLine="432"/>
        <w:jc w:val="both"/>
      </w:pPr>
      <w:r>
        <w:rPr>
          <w:rFonts w:ascii="Georgia" w:hAnsi="Georgia"/>
          <w:sz w:val="22"/>
        </w:rPr>
        <w:t>"Saya penasaran, Mbak. Soal kenapa Mbak segitunya soal testing?"</w:t>
      </w:r>
    </w:p>
    <w:p>
      <w:pPr>
        <w:spacing w:before="0" w:after="120" w:line="300" w:lineRule="auto"/>
        <w:ind w:firstLine="432"/>
        <w:jc w:val="both"/>
      </w:pPr>
      <w:r>
        <w:rPr>
          <w:rFonts w:ascii="Georgia" w:hAnsi="Georgia"/>
          <w:sz w:val="22"/>
        </w:rPr>
        <w:t>Mbak Rara diam. Lama. Sampai Binto mulai merasa tidak enak.</w:t>
      </w:r>
    </w:p>
    <w:p>
      <w:pPr>
        <w:spacing w:before="0" w:after="120" w:line="300" w:lineRule="auto"/>
        <w:ind w:firstLine="432"/>
        <w:jc w:val="both"/>
      </w:pPr>
      <w:r>
        <w:rPr>
          <w:rFonts w:ascii="Georgia" w:hAnsi="Georgia"/>
          <w:sz w:val="22"/>
        </w:rPr>
        <w:t>"Maaf, Mbak. Kalau nggak enak diceritain—"</w:t>
      </w:r>
    </w:p>
    <w:p>
      <w:pPr>
        <w:spacing w:before="0" w:after="120" w:line="300" w:lineRule="auto"/>
        <w:ind w:firstLine="432"/>
        <w:jc w:val="both"/>
      </w:pPr>
      <w:r>
        <w:rPr>
          <w:rFonts w:ascii="Georgia" w:hAnsi="Georgia"/>
          <w:sz w:val="22"/>
        </w:rPr>
        <w:t>"Nggak apa-apa, Mas." Dia menarik napas. Dalam. "Saya cerita ya. Tapi panjang."</w:t>
      </w:r>
    </w:p>
    <w:p>
      <w:pPr>
        <w:spacing w:before="0" w:after="120" w:line="300" w:lineRule="auto"/>
        <w:ind w:firstLine="432"/>
        <w:jc w:val="both"/>
      </w:pPr>
      <w:r>
        <w:rPr>
          <w:rFonts w:ascii="Georgia" w:hAnsi="Georgia"/>
          <w:sz w:val="22"/>
        </w:rPr>
        <w:t>"Saya dengerin, Mbak."</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9.10 Cerita di Balik Ketelitian</w:t>
      </w:r>
    </w:p>
    <w:p>
      <w:pPr>
        <w:spacing w:before="0" w:after="120" w:line="300" w:lineRule="auto"/>
        <w:ind w:firstLine="0"/>
        <w:jc w:val="both"/>
      </w:pPr>
      <w:r>
        <w:rPr>
          <w:rFonts w:ascii="Georgia" w:hAnsi="Georgia"/>
          <w:sz w:val="22"/>
        </w:rPr>
        <w:t>"Sebelum di sini, saya kerja di pabrik obat herbal, Mas."</w:t>
      </w:r>
    </w:p>
    <w:p>
      <w:pPr>
        <w:spacing w:before="0" w:after="120" w:line="300" w:lineRule="auto"/>
        <w:ind w:firstLine="432"/>
        <w:jc w:val="both"/>
      </w:pPr>
      <w:r>
        <w:rPr>
          <w:rFonts w:ascii="Georgia" w:hAnsi="Georgia"/>
          <w:sz w:val="22"/>
        </w:rPr>
        <w:t>"Oh? Di bagian apa?"</w:t>
      </w:r>
    </w:p>
    <w:p>
      <w:pPr>
        <w:spacing w:before="0" w:after="120" w:line="300" w:lineRule="auto"/>
        <w:ind w:firstLine="432"/>
        <w:jc w:val="both"/>
      </w:pPr>
      <w:r>
        <w:rPr>
          <w:rFonts w:ascii="Georgia" w:hAnsi="Georgia"/>
          <w:sz w:val="22"/>
        </w:rPr>
        <w:t>"QC. Quality Control."</w:t>
      </w:r>
    </w:p>
    <w:p>
      <w:pPr>
        <w:spacing w:before="0" w:after="120" w:line="300" w:lineRule="auto"/>
        <w:ind w:firstLine="432"/>
        <w:jc w:val="both"/>
      </w:pPr>
      <w:r>
        <w:rPr>
          <w:rFonts w:ascii="Georgia" w:hAnsi="Georgia"/>
          <w:sz w:val="22"/>
        </w:rPr>
        <w:t>Binto terkejut. QC obat herbal sama QA software... mirip.</w:t>
      </w:r>
    </w:p>
    <w:p>
      <w:pPr>
        <w:spacing w:before="0" w:after="120" w:line="300" w:lineRule="auto"/>
        <w:ind w:firstLine="432"/>
        <w:jc w:val="both"/>
      </w:pPr>
      <w:r>
        <w:rPr>
          <w:rFonts w:ascii="Georgia" w:hAnsi="Georgia"/>
          <w:sz w:val="22"/>
        </w:rPr>
        <w:t>"Jadi Mbak memang sudah terbiasa ya?"</w:t>
      </w:r>
    </w:p>
    <w:p>
      <w:pPr>
        <w:spacing w:before="0" w:after="120" w:line="300" w:lineRule="auto"/>
        <w:ind w:firstLine="432"/>
        <w:jc w:val="both"/>
      </w:pPr>
      <w:r>
        <w:rPr>
          <w:rFonts w:ascii="Georgia" w:hAnsi="Georgia"/>
          <w:sz w:val="22"/>
        </w:rPr>
        <w:t>"Begitulah." Mbak Rara melihat ke jendela. Matanya menerawang.</w:t>
      </w:r>
    </w:p>
    <w:p>
      <w:pPr>
        <w:spacing w:before="0" w:after="120" w:line="300" w:lineRule="auto"/>
        <w:ind w:firstLine="432"/>
        <w:jc w:val="both"/>
      </w:pPr>
      <w:r>
        <w:rPr>
          <w:rFonts w:ascii="Georgia" w:hAnsi="Georgia"/>
          <w:sz w:val="22"/>
        </w:rPr>
        <w:t>"Waktu itu, saya masih baru. Masih muda. Masih terlalu percaya diri. Merasa semua sudah benar, sudah sesuai SOP."</w:t>
      </w:r>
    </w:p>
    <w:p>
      <w:pPr>
        <w:spacing w:before="0" w:after="120" w:line="300" w:lineRule="auto"/>
        <w:ind w:firstLine="432"/>
        <w:jc w:val="both"/>
      </w:pPr>
      <w:r>
        <w:rPr>
          <w:rFonts w:ascii="Georgia" w:hAnsi="Georgia"/>
          <w:sz w:val="22"/>
        </w:rPr>
        <w:t>Dia jeda.</w:t>
      </w:r>
    </w:p>
    <w:p>
      <w:pPr>
        <w:spacing w:before="0" w:after="120" w:line="300" w:lineRule="auto"/>
        <w:ind w:firstLine="432"/>
        <w:jc w:val="both"/>
      </w:pPr>
      <w:r>
        <w:rPr>
          <w:rFonts w:ascii="Georgia" w:hAnsi="Georgia"/>
          <w:sz w:val="22"/>
        </w:rPr>
        <w:t>"Suatu hari, ada batch produksi besar. Ribuan botol. Harus dikirim ke distributor besok paginya. Saya ditugaskan mengecek batch terakhir."</w:t>
      </w:r>
    </w:p>
    <w:p>
      <w:pPr>
        <w:spacing w:before="0" w:after="120" w:line="300" w:lineRule="auto"/>
        <w:ind w:firstLine="432"/>
        <w:jc w:val="both"/>
      </w:pPr>
      <w:r>
        <w:rPr>
          <w:rFonts w:ascii="Georgia" w:hAnsi="Georgia"/>
          <w:sz w:val="22"/>
        </w:rPr>
        <w:t>"Harusnya saya mengecek semua. Dari bahan baku, proses ekstraksi, sampai produk jadi. Tapi..." Mbak Rara berhenti. Tangannya sedikit gemetar. "Tapi saya kelewat satu step."</w:t>
      </w:r>
    </w:p>
    <w:p>
      <w:pPr>
        <w:spacing w:before="0" w:after="120" w:line="300" w:lineRule="auto"/>
        <w:ind w:firstLine="432"/>
        <w:jc w:val="both"/>
      </w:pPr>
      <w:r>
        <w:rPr>
          <w:rFonts w:ascii="Georgia" w:hAnsi="Georgia"/>
          <w:sz w:val="22"/>
        </w:rPr>
        <w:t>Binto tidak berani bernapas.</w:t>
      </w:r>
    </w:p>
    <w:p>
      <w:pPr>
        <w:spacing w:before="0" w:after="120" w:line="300" w:lineRule="auto"/>
        <w:ind w:firstLine="432"/>
        <w:jc w:val="both"/>
      </w:pPr>
      <w:r>
        <w:rPr>
          <w:rFonts w:ascii="Georgia" w:hAnsi="Georgia"/>
          <w:sz w:val="22"/>
        </w:rPr>
        <w:t>"Saya pikir, 'Ah, paling juga sama kayak batch sebelumnya. Aman.' Jadi saya tanda tangan. Lulus. Kirim."</w:t>
      </w:r>
    </w:p>
    <w:p>
      <w:pPr>
        <w:spacing w:before="0" w:after="120" w:line="300" w:lineRule="auto"/>
        <w:ind w:firstLine="432"/>
        <w:jc w:val="both"/>
      </w:pPr>
      <w:r>
        <w:rPr>
          <w:rFonts w:ascii="Georgia" w:hAnsi="Georgia"/>
          <w:sz w:val="22"/>
        </w:rPr>
        <w:t>"Tiga hari kemudian, telepon masuk. Dari distributor. Ada laporan. Konsumen yang minum obat itu... anak-anak, Mas. Beberapa diare. Beberapa muntah-muntah. Satu masuk rumah sakit."</w:t>
      </w:r>
    </w:p>
    <w:p>
      <w:pPr>
        <w:spacing w:before="0" w:after="120" w:line="300" w:lineRule="auto"/>
        <w:ind w:firstLine="432"/>
        <w:jc w:val="both"/>
      </w:pPr>
      <w:r>
        <w:rPr>
          <w:rFonts w:ascii="Georgia" w:hAnsi="Georgia"/>
          <w:sz w:val="22"/>
        </w:rPr>
        <w:t>Binto merasa seluruh badannya dingin.</w:t>
      </w:r>
    </w:p>
    <w:p>
      <w:pPr>
        <w:spacing w:before="0" w:after="120" w:line="300" w:lineRule="auto"/>
        <w:ind w:firstLine="432"/>
        <w:jc w:val="both"/>
      </w:pPr>
      <w:r>
        <w:rPr>
          <w:rFonts w:ascii="Georgia" w:hAnsi="Georgia"/>
          <w:sz w:val="22"/>
        </w:rPr>
        <w:t>"Saya nggak bisa tidur seminggu, Mas. Nggak bisa makan. Nggak bisa mikir. Setiap nutup mata, saya kebayang muka anak-anak itu. Yang sakit. Yang dirawat. Cuma gara-gara..."</w:t>
      </w:r>
    </w:p>
    <w:p>
      <w:pPr>
        <w:spacing w:before="0" w:after="120" w:line="300" w:lineRule="auto"/>
        <w:ind w:firstLine="432"/>
        <w:jc w:val="both"/>
      </w:pPr>
      <w:r>
        <w:rPr>
          <w:rFonts w:ascii="Georgia" w:hAnsi="Georgia"/>
          <w:sz w:val="22"/>
        </w:rPr>
        <w:t>Suaranya mulai pecah.</w:t>
      </w:r>
    </w:p>
    <w:p>
      <w:pPr>
        <w:spacing w:before="0" w:after="120" w:line="300" w:lineRule="auto"/>
        <w:ind w:firstLine="432"/>
        <w:jc w:val="both"/>
      </w:pPr>
      <w:r>
        <w:rPr>
          <w:rFonts w:ascii="Georgia" w:hAnsi="Georgia"/>
          <w:sz w:val="22"/>
        </w:rPr>
        <w:t>"Cuma gara-gara saya pikir... ah, paling juga sama."</w:t>
      </w:r>
    </w:p>
    <w:p>
      <w:pPr>
        <w:spacing w:before="0" w:after="120" w:line="300" w:lineRule="auto"/>
        <w:ind w:firstLine="432"/>
        <w:jc w:val="both"/>
      </w:pPr>
      <w:r>
        <w:rPr>
          <w:rFonts w:ascii="Georgia" w:hAnsi="Georgia"/>
          <w:sz w:val="22"/>
        </w:rPr>
        <w:t>"Hasil investigasi menemukan apa, Mbak?"</w:t>
      </w:r>
    </w:p>
    <w:p>
      <w:pPr>
        <w:spacing w:before="0" w:after="120" w:line="300" w:lineRule="auto"/>
        <w:ind w:firstLine="432"/>
        <w:jc w:val="both"/>
      </w:pPr>
      <w:r>
        <w:rPr>
          <w:rFonts w:ascii="Georgia" w:hAnsi="Georgia"/>
          <w:sz w:val="22"/>
        </w:rPr>
        <w:t>"Ada kontaminasi kecil di salah satu bahan baku. Harusnya ketangkap di step yang saya lewatin. Tapi karena tidak ketangkap, produk lolos. Sampai ke konsumen."</w:t>
      </w:r>
    </w:p>
    <w:p>
      <w:pPr>
        <w:spacing w:before="0" w:after="120" w:line="300" w:lineRule="auto"/>
        <w:ind w:firstLine="432"/>
        <w:jc w:val="both"/>
      </w:pPr>
      <w:r>
        <w:rPr>
          <w:rFonts w:ascii="Georgia" w:hAnsi="Georgia"/>
          <w:sz w:val="22"/>
        </w:rPr>
        <w:t>Mbak Rara mengusap matanya.</w:t>
      </w:r>
    </w:p>
    <w:p>
      <w:pPr>
        <w:spacing w:before="0" w:after="120" w:line="300" w:lineRule="auto"/>
        <w:ind w:firstLine="432"/>
        <w:jc w:val="both"/>
      </w:pPr>
      <w:r>
        <w:rPr>
          <w:rFonts w:ascii="Georgia" w:hAnsi="Georgia"/>
          <w:sz w:val="22"/>
        </w:rPr>
        <w:t>"Saya mundur seminggu setelah itu, Mas. Bukan dipecat. Saya yang mundur. Karena saya malu. Sama diri sendiri. Sama pabrik. Sama semua orang."</w:t>
      </w:r>
    </w:p>
    <w:p>
      <w:pPr>
        <w:spacing w:before="0" w:after="120" w:line="300" w:lineRule="auto"/>
        <w:ind w:firstLine="432"/>
        <w:jc w:val="both"/>
      </w:pPr>
      <w:r>
        <w:rPr>
          <w:rFonts w:ascii="Georgia" w:hAnsi="Georgia"/>
          <w:sz w:val="22"/>
        </w:rPr>
        <w:t>Binto hanya bisa diam.</w:t>
      </w:r>
    </w:p>
    <w:p>
      <w:pPr>
        <w:spacing w:before="0" w:after="120" w:line="300" w:lineRule="auto"/>
        <w:ind w:firstLine="432"/>
        <w:jc w:val="both"/>
      </w:pPr>
      <w:r>
        <w:rPr>
          <w:rFonts w:ascii="Georgia" w:hAnsi="Georgia"/>
          <w:sz w:val="22"/>
        </w:rPr>
        <w:t>"Makanya, Mas Binto..." Mbak Rara menatap Binto. Kali ini matanya jelas. Tegas. "Kalau saya kirim dua belas defect ke kamu, itu bukan karena saya tidak suka kode kamu. Tapi karena..."</w:t>
      </w:r>
    </w:p>
    <w:p>
      <w:pPr>
        <w:spacing w:before="0" w:after="120" w:line="300" w:lineRule="auto"/>
        <w:ind w:firstLine="432"/>
        <w:jc w:val="both"/>
      </w:pPr>
      <w:r>
        <w:rPr>
          <w:rFonts w:ascii="Georgia" w:hAnsi="Georgia"/>
          <w:sz w:val="22"/>
        </w:rPr>
        <w:t>Dia jeda.</w:t>
      </w:r>
    </w:p>
    <w:p>
      <w:pPr>
        <w:spacing w:before="0" w:after="120" w:line="300" w:lineRule="auto"/>
        <w:ind w:firstLine="432"/>
        <w:jc w:val="both"/>
      </w:pPr>
      <w:r>
        <w:rPr>
          <w:rFonts w:ascii="Georgia" w:hAnsi="Georgia"/>
          <w:sz w:val="22"/>
        </w:rPr>
        <w:t>"Satu kelalaian kecil bisa bikin anak masuk rumah sakit."</w:t>
      </w:r>
    </w:p>
    <w:p>
      <w:pPr>
        <w:spacing w:before="0" w:after="120" w:line="300" w:lineRule="auto"/>
        <w:ind w:firstLine="432"/>
        <w:jc w:val="both"/>
      </w:pPr>
      <w:r>
        <w:rPr>
          <w:rFonts w:ascii="Georgia" w:hAnsi="Georgia"/>
          <w:sz w:val="22"/>
        </w:rPr>
        <w:t>Kalimat itu menancap.</w:t>
      </w:r>
    </w:p>
    <w:p>
      <w:pPr>
        <w:spacing w:before="0" w:after="120" w:line="300" w:lineRule="auto"/>
        <w:ind w:firstLine="432"/>
        <w:jc w:val="both"/>
      </w:pPr>
      <w:r>
        <w:rPr>
          <w:rFonts w:ascii="Georgia" w:hAnsi="Georgia"/>
          <w:sz w:val="22"/>
        </w:rPr>
        <w:t>"Di dunia software, mungkin tidak ada anak yang masuk rumah sakit. Tapi ada pengguna yang kecewa. Ada klien yang marah. Ada bisnis yang rugi. Ada orang yang dipecat. Semua cuma gara-gara kita pikir, 'Ah, paling juga nggak apa-apa.'"</w:t>
      </w:r>
    </w:p>
    <w:p>
      <w:pPr>
        <w:spacing w:before="0" w:after="120" w:line="300" w:lineRule="auto"/>
        <w:ind w:firstLine="432"/>
        <w:jc w:val="both"/>
      </w:pPr>
      <w:r>
        <w:rPr>
          <w:rFonts w:ascii="Georgia" w:hAnsi="Georgia"/>
          <w:sz w:val="22"/>
        </w:rPr>
        <w:t>Binto melihat kertas laporan defect yang tadi pagi dia terima. Dua belas butir. Yang tadi pagi dia anggap remeh. Yang tadi pagi dia komplain.</w:t>
      </w:r>
    </w:p>
    <w:p>
      <w:pPr>
        <w:spacing w:before="0" w:after="120" w:line="300" w:lineRule="auto"/>
        <w:ind w:firstLine="432"/>
        <w:jc w:val="both"/>
      </w:pPr>
      <w:r>
        <w:rPr>
          <w:rFonts w:ascii="Georgia" w:hAnsi="Georgia"/>
          <w:sz w:val="22"/>
        </w:rPr>
        <w:t>Sekarang dia melihatnya berbeda.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9.11 Memandang Ulang</w:t>
      </w:r>
    </w:p>
    <w:p>
      <w:pPr>
        <w:spacing w:before="0" w:after="120" w:line="300" w:lineRule="auto"/>
        <w:ind w:firstLine="0"/>
        <w:jc w:val="both"/>
      </w:pPr>
      <w:r>
        <w:rPr>
          <w:rFonts w:ascii="Georgia" w:hAnsi="Georgia"/>
          <w:sz w:val="22"/>
        </w:rPr>
        <w:t>Malam itu, Binto tidak langsung pulang.</w:t>
      </w:r>
    </w:p>
    <w:p>
      <w:pPr>
        <w:spacing w:before="0" w:after="120" w:line="300" w:lineRule="auto"/>
        <w:ind w:firstLine="432"/>
        <w:jc w:val="both"/>
      </w:pPr>
      <w:r>
        <w:rPr>
          <w:rFonts w:ascii="Georgia" w:hAnsi="Georgia"/>
          <w:sz w:val="22"/>
        </w:rPr>
        <w:t>Dia buka lagi laptop. Buka lagi aplikasi. Buka lagi laporan defect.</w:t>
      </w:r>
    </w:p>
    <w:p>
      <w:pPr>
        <w:spacing w:before="0" w:after="120" w:line="300" w:lineRule="auto"/>
        <w:ind w:firstLine="432"/>
        <w:jc w:val="both"/>
      </w:pPr>
      <w:r>
        <w:rPr>
          <w:rFonts w:ascii="Georgia" w:hAnsi="Georgia"/>
          <w:sz w:val="22"/>
        </w:rPr>
        <w:t>Satu per satu.</w:t>
      </w:r>
    </w:p>
    <w:p>
      <w:pPr>
        <w:spacing w:before="0" w:after="120" w:line="300" w:lineRule="auto"/>
        <w:ind w:firstLine="432"/>
        <w:jc w:val="both"/>
      </w:pPr>
      <w:r>
        <w:rPr>
          <w:rFonts w:ascii="Georgia" w:hAnsi="Georgia"/>
          <w:sz w:val="22"/>
        </w:rPr>
        <w:t>Defect #1: Input tanggal tidak divalidasi. Binto lihat kodenya. Kalau user masukkan 30 Februari, sistem tidak mengecek. Padahal perbaikannya gampang. Cuma satu fungsi validasi. Kenapa aku tidak kepikiran?</w:t>
      </w:r>
    </w:p>
    <w:p>
      <w:pPr>
        <w:spacing w:before="0" w:after="120" w:line="300" w:lineRule="auto"/>
        <w:ind w:firstLine="432"/>
        <w:jc w:val="both"/>
      </w:pPr>
      <w:r>
        <w:rPr>
          <w:rFonts w:ascii="Georgia" w:hAnsi="Georgia"/>
          <w:sz w:val="22"/>
        </w:rPr>
        <w:t>Defect #4: Warna indikator tidak sesuai guideline. Binto pakai merah untuk normal. Harusnya hijau. Kesalahan kecil. Tapi user lihat merah, mereka panik. Mengira ada error. Padahal tidak.</w:t>
      </w:r>
    </w:p>
    <w:p>
      <w:pPr>
        <w:spacing w:before="0" w:after="120" w:line="300" w:lineRule="auto"/>
        <w:ind w:firstLine="432"/>
        <w:jc w:val="both"/>
      </w:pPr>
      <w:r>
        <w:rPr>
          <w:rFonts w:ascii="Georgia" w:hAnsi="Georgia"/>
          <w:sz w:val="22"/>
        </w:rPr>
        <w:t>Defect #7: Pesan error terlalu teknis. "Error 500: NullPointerException at line 247." Bagaimana kalau yang lihat Bu Sari? Atau klien UMKM yang tidak ngerti teknis? Mereka pasti makin panik.</w:t>
      </w:r>
    </w:p>
    <w:p>
      <w:pPr>
        <w:spacing w:before="0" w:after="120" w:line="300" w:lineRule="auto"/>
        <w:ind w:firstLine="432"/>
        <w:jc w:val="both"/>
      </w:pPr>
      <w:r>
        <w:rPr>
          <w:rFonts w:ascii="Georgia" w:hAnsi="Georgia"/>
          <w:sz w:val="22"/>
        </w:rPr>
        <w:t>Binto ingat analogi Mas Alin: API itu kontrak. Harus jelas.</w:t>
      </w:r>
    </w:p>
    <w:p>
      <w:pPr>
        <w:spacing w:before="0" w:after="120" w:line="300" w:lineRule="auto"/>
        <w:ind w:firstLine="432"/>
        <w:jc w:val="both"/>
      </w:pPr>
      <w:r>
        <w:rPr>
          <w:rFonts w:ascii="Georgia" w:hAnsi="Georgia"/>
          <w:sz w:val="22"/>
        </w:rPr>
        <w:t>Tapi ini bukan cuma soal API. Ini soal komunikasi ke manusia.</w:t>
      </w:r>
    </w:p>
    <w:p>
      <w:pPr>
        <w:spacing w:before="0" w:after="120" w:line="300" w:lineRule="auto"/>
        <w:ind w:firstLine="432"/>
        <w:jc w:val="both"/>
      </w:pPr>
      <w:r>
        <w:rPr>
          <w:rFonts w:ascii="Georgia" w:hAnsi="Georgia"/>
          <w:sz w:val="22"/>
        </w:rPr>
        <w:t>Jam sepuluh malam. Binto masih di kantor. Sudah memperbaiki tujuh defect. Masih lima lagi. Mata perih. Punggung pegal. Tapi dia terus.</w:t>
      </w:r>
    </w:p>
    <w:p>
      <w:pPr>
        <w:spacing w:before="0" w:after="120" w:line="300" w:lineRule="auto"/>
        <w:ind w:firstLine="432"/>
        <w:jc w:val="both"/>
      </w:pPr>
      <w:r>
        <w:rPr>
          <w:rFonts w:ascii="Georgia" w:hAnsi="Georgia"/>
          <w:sz w:val="22"/>
        </w:rPr>
        <w:t>Bukan karena takut dimarahi. Bukan karena mengejar target. Tapi karena... Satu kelalaian kecil bisa bikin anak masuk rumah sakit.</w:t>
      </w:r>
    </w:p>
    <w:p>
      <w:pPr>
        <w:spacing w:before="0" w:after="120" w:line="300" w:lineRule="auto"/>
        <w:ind w:firstLine="432"/>
        <w:jc w:val="both"/>
      </w:pPr>
      <w:r>
        <w:rPr>
          <w:rFonts w:ascii="Georgia" w:hAnsi="Georgia"/>
          <w:sz w:val="22"/>
        </w:rPr>
        <w:t>Bukan anak beneran. Tapi mungkin kepercayaan. Reputasi. Karir seseorang. Dan itu hampir sama sakitnya.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9.12 Perbaikan dan Unit Test Pertama</w:t>
      </w:r>
    </w:p>
    <w:p>
      <w:pPr>
        <w:spacing w:before="0" w:after="120" w:line="300" w:lineRule="auto"/>
        <w:ind w:firstLine="0"/>
        <w:jc w:val="both"/>
      </w:pPr>
      <w:r>
        <w:rPr>
          <w:rFonts w:ascii="Georgia" w:hAnsi="Georgia"/>
          <w:sz w:val="22"/>
        </w:rPr>
        <w:t>Keesokan harinya, Binto memperbaiki satu per satu celah yang ditemukan Mbak Rara.</w:t>
      </w:r>
    </w:p>
    <w:p>
      <w:pPr>
        <w:spacing w:before="0" w:after="120" w:line="300" w:lineRule="auto"/>
        <w:ind w:firstLine="432"/>
        <w:jc w:val="both"/>
      </w:pPr>
      <w:r>
        <w:rPr>
          <w:rFonts w:ascii="Georgia" w:hAnsi="Georgia"/>
          <w:sz w:val="22"/>
        </w:rPr>
        <w:t>Pertama, validasi di endpoint pesanan: jumlah minimal 1, tidak boleh melebihi stok. Jika tidak valid, kembalikan 422 dengan pesan jelas.</w:t>
      </w:r>
    </w:p>
    <w:p>
      <w:pPr>
        <w:spacing w:before="0" w:after="120" w:line="300" w:lineRule="auto"/>
        <w:ind w:firstLine="432"/>
        <w:jc w:val="both"/>
      </w:pPr>
      <w:r>
        <w:rPr>
          <w:rFonts w:ascii="Georgia" w:hAnsi="Georgia"/>
          <w:sz w:val="22"/>
        </w:rPr>
        <w:t>Kedua, pengecekan token: API memverifikasi keabsahan, bukan hanya keberadaan. Token palsu atau kadaluarsa langsung ditolak 401.</w:t>
      </w:r>
    </w:p>
    <w:p>
      <w:pPr>
        <w:spacing w:before="0" w:after="120" w:line="300" w:lineRule="auto"/>
        <w:ind w:firstLine="432"/>
        <w:jc w:val="both"/>
      </w:pPr>
      <w:r>
        <w:rPr>
          <w:rFonts w:ascii="Georgia" w:hAnsi="Georgia"/>
          <w:sz w:val="22"/>
        </w:rPr>
        <w:t>Ketiga, penanganan error global: setiap exception ditangkap dan diubah menjadi respons JSON standar. Tidak ada lagi error 500 misterius.</w:t>
      </w:r>
    </w:p>
    <w:p>
      <w:pPr>
        <w:spacing w:before="0" w:after="120" w:line="300" w:lineRule="auto"/>
        <w:ind w:firstLine="432"/>
        <w:jc w:val="both"/>
      </w:pPr>
      <w:r>
        <w:rPr>
          <w:rFonts w:ascii="Georgia" w:hAnsi="Georgia"/>
          <w:sz w:val="22"/>
        </w:rPr>
        <w:t>Keempat, validasi input tanggal: format, rentang, dan logika dicek sebelum masuk database.</w:t>
      </w:r>
    </w:p>
    <w:p>
      <w:pPr>
        <w:spacing w:before="0" w:after="120" w:line="300" w:lineRule="auto"/>
        <w:ind w:firstLine="432"/>
        <w:jc w:val="both"/>
      </w:pPr>
      <w:r>
        <w:rPr>
          <w:rFonts w:ascii="Georgia" w:hAnsi="Georgia"/>
          <w:sz w:val="22"/>
        </w:rPr>
        <w:t>Kelima, warna indikator sesuai guideline: hijau untuk normal, kuning untuk perlu perhatian, merah hanya untuk error.</w:t>
      </w:r>
    </w:p>
    <w:p>
      <w:pPr>
        <w:spacing w:before="0" w:after="120" w:line="300" w:lineRule="auto"/>
        <w:ind w:firstLine="432"/>
        <w:jc w:val="both"/>
      </w:pPr>
      <w:r>
        <w:rPr>
          <w:rFonts w:ascii="Georgia" w:hAnsi="Georgia"/>
          <w:sz w:val="22"/>
        </w:rPr>
        <w:t>Satu per satu. Sampai semua dua belas.</w:t>
      </w:r>
    </w:p>
    <w:p>
      <w:pPr>
        <w:spacing w:before="0" w:after="120" w:line="300" w:lineRule="auto"/>
        <w:ind w:firstLine="432"/>
        <w:jc w:val="both"/>
      </w:pPr>
      <w:r>
        <w:rPr>
          <w:rFonts w:ascii="Georgia" w:hAnsi="Georgia"/>
          <w:sz w:val="22"/>
        </w:rPr>
        <w:t>Mas Alin mendampingi. "Sekarang coba tulis unit test untuk endpoint login."</w:t>
      </w:r>
    </w:p>
    <w:p>
      <w:pPr>
        <w:spacing w:before="0" w:after="120" w:line="300" w:lineRule="auto"/>
        <w:ind w:firstLine="432"/>
        <w:jc w:val="both"/>
      </w:pPr>
      <w:r>
        <w:rPr>
          <w:rFonts w:ascii="Georgia" w:hAnsi="Georgia"/>
          <w:sz w:val="22"/>
        </w:rPr>
        <w:t xml:space="preserve">Binto membuka folder </w:t>
      </w:r>
      <w:r>
        <w:rPr>
          <w:rFonts w:ascii="Consolas" w:hAnsi="Consolas"/>
          <w:color w:val="B91C1C"/>
          <w:sz w:val="21"/>
        </w:rPr>
        <w:t>tests/Feature</w:t>
      </w:r>
      <w:r>
        <w:rPr>
          <w:rFonts w:ascii="Georgia" w:hAnsi="Georgia"/>
          <w:sz w:val="22"/>
        </w:rPr>
        <w:t xml:space="preserve">. Membuat file </w:t>
      </w:r>
      <w:r>
        <w:rPr>
          <w:rFonts w:ascii="Consolas" w:hAnsi="Consolas"/>
          <w:color w:val="B91C1C"/>
          <w:sz w:val="21"/>
        </w:rPr>
        <w:t>AuthTest.php</w:t>
      </w:r>
      <w:r>
        <w:rPr>
          <w:rFonts w:ascii="Georgia" w:hAnsi="Georgia"/>
          <w:sz w:val="22"/>
        </w:rPr>
        <w:t>. Menulis test case:</w:t>
      </w:r>
    </w:p>
    <w:p>
      <w:pPr>
        <w:spacing w:before="0" w:after="60"/>
        <w:ind w:left="360"/>
      </w:pPr>
      <w:r>
        <w:rPr>
          <w:rFonts w:ascii="Georgia" w:hAnsi="Georgia"/>
          <w:b/>
          <w:sz w:val="22"/>
        </w:rPr>
        <w:t xml:space="preserve">•  </w:t>
      </w:r>
      <w:r>
        <w:rPr>
          <w:rFonts w:ascii="Georgia" w:hAnsi="Georgia"/>
          <w:sz w:val="22"/>
        </w:rPr>
        <w:t>test_login_with_valid_credentials_returns_token</w:t>
      </w:r>
    </w:p>
    <w:p>
      <w:pPr>
        <w:spacing w:before="0" w:after="60"/>
        <w:ind w:left="360"/>
      </w:pPr>
      <w:r>
        <w:rPr>
          <w:rFonts w:ascii="Georgia" w:hAnsi="Georgia"/>
          <w:b/>
          <w:sz w:val="22"/>
        </w:rPr>
        <w:t xml:space="preserve">•  </w:t>
      </w:r>
      <w:r>
        <w:rPr>
          <w:rFonts w:ascii="Georgia" w:hAnsi="Georgia"/>
          <w:sz w:val="22"/>
        </w:rPr>
        <w:t>test_login_with_invalid_credentials_returns_401</w:t>
      </w:r>
    </w:p>
    <w:p>
      <w:pPr>
        <w:spacing w:before="0" w:after="60"/>
        <w:ind w:left="360"/>
      </w:pPr>
      <w:r>
        <w:rPr>
          <w:rFonts w:ascii="Georgia" w:hAnsi="Georgia"/>
          <w:b/>
          <w:sz w:val="22"/>
        </w:rPr>
        <w:t xml:space="preserve">•  </w:t>
      </w:r>
      <w:r>
        <w:rPr>
          <w:rFonts w:ascii="Georgia" w:hAnsi="Georgia"/>
          <w:sz w:val="22"/>
        </w:rPr>
        <w:t>test_login_with_missing_fields_returns_422</w:t>
      </w:r>
    </w:p>
    <w:p>
      <w:pPr>
        <w:spacing w:before="0" w:after="120" w:line="300" w:lineRule="auto"/>
        <w:ind w:firstLine="432"/>
        <w:jc w:val="both"/>
      </w:pPr>
      <w:r>
        <w:rPr>
          <w:rFonts w:ascii="Georgia" w:hAnsi="Georgia"/>
          <w:sz w:val="22"/>
        </w:rPr>
        <w:t xml:space="preserve">Ia menjalankan </w:t>
      </w:r>
      <w:r>
        <w:rPr>
          <w:rFonts w:ascii="Consolas" w:hAnsi="Consolas"/>
          <w:color w:val="B91C1C"/>
          <w:sz w:val="21"/>
        </w:rPr>
        <w:t>php artisan test</w:t>
      </w:r>
      <w:r>
        <w:rPr>
          <w:rFonts w:ascii="Georgia" w:hAnsi="Georgia"/>
          <w:sz w:val="22"/>
        </w:rPr>
        <w:t>. Titik-titik hijau. Semua test lulus.</w:t>
      </w:r>
    </w:p>
    <w:p>
      <w:pPr>
        <w:spacing w:before="0" w:after="120" w:line="300" w:lineRule="auto"/>
        <w:ind w:firstLine="432"/>
        <w:jc w:val="both"/>
      </w:pPr>
      <w:r>
        <w:rPr>
          <w:rFonts w:ascii="Georgia" w:hAnsi="Georgia"/>
          <w:sz w:val="22"/>
        </w:rPr>
        <w:t>"Lihat, Mas. Hijau semua."</w:t>
      </w:r>
    </w:p>
    <w:p>
      <w:pPr>
        <w:spacing w:before="0" w:after="120" w:line="300" w:lineRule="auto"/>
        <w:ind w:firstLine="432"/>
        <w:jc w:val="both"/>
      </w:pPr>
      <w:r>
        <w:rPr>
          <w:rFonts w:ascii="Georgia" w:hAnsi="Georgia"/>
          <w:sz w:val="22"/>
        </w:rPr>
        <w:t>Mas Alin tersenyum. "Nah, itu rasanya aman. Setiap kali kamu ubah kode, jalankan test ini. Kalau ada yang merah, berarti kamu tidak sengaja merusak sesuatu."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9.13 Permintaan Maaf</w:t>
      </w:r>
    </w:p>
    <w:p>
      <w:pPr>
        <w:spacing w:before="0" w:after="120" w:line="300" w:lineRule="auto"/>
        <w:ind w:firstLine="0"/>
        <w:jc w:val="both"/>
      </w:pPr>
      <w:r>
        <w:rPr>
          <w:rFonts w:ascii="Georgia" w:hAnsi="Georgia"/>
          <w:sz w:val="22"/>
        </w:rPr>
        <w:t>Pagi berikutnya, Binto datang lebih pagi lagi.</w:t>
      </w:r>
    </w:p>
    <w:p>
      <w:pPr>
        <w:spacing w:before="0" w:after="120" w:line="300" w:lineRule="auto"/>
        <w:ind w:firstLine="432"/>
        <w:jc w:val="both"/>
      </w:pPr>
      <w:r>
        <w:rPr>
          <w:rFonts w:ascii="Georgia" w:hAnsi="Georgia"/>
          <w:sz w:val="22"/>
        </w:rPr>
        <w:t>Kali ini dia tidak ke mejanya dulu. Tapi langsung ke meja Mbak Rara.</w:t>
      </w:r>
    </w:p>
    <w:p>
      <w:pPr>
        <w:spacing w:before="0" w:after="120" w:line="300" w:lineRule="auto"/>
        <w:ind w:firstLine="432"/>
        <w:jc w:val="both"/>
      </w:pPr>
      <w:r>
        <w:rPr>
          <w:rFonts w:ascii="Georgia" w:hAnsi="Georgia"/>
          <w:sz w:val="22"/>
        </w:rPr>
        <w:t>Mbak Rara sedang menyalakan laptop. Masih memegang cangkir teh hangat.</w:t>
      </w:r>
    </w:p>
    <w:p>
      <w:pPr>
        <w:spacing w:before="0" w:after="120" w:line="300" w:lineRule="auto"/>
        <w:ind w:firstLine="432"/>
        <w:jc w:val="both"/>
      </w:pPr>
      <w:r>
        <w:rPr>
          <w:rFonts w:ascii="Georgia" w:hAnsi="Georgia"/>
          <w:sz w:val="22"/>
        </w:rPr>
        <w:t>"Eh, Mas Binto. Pagi."</w:t>
      </w:r>
    </w:p>
    <w:p>
      <w:pPr>
        <w:spacing w:before="0" w:after="120" w:line="300" w:lineRule="auto"/>
        <w:ind w:firstLine="432"/>
        <w:jc w:val="both"/>
      </w:pPr>
      <w:r>
        <w:rPr>
          <w:rFonts w:ascii="Georgia" w:hAnsi="Georgia"/>
          <w:sz w:val="22"/>
        </w:rPr>
        <w:t>"Mbak Rara..."</w:t>
      </w:r>
    </w:p>
    <w:p>
      <w:pPr>
        <w:spacing w:before="0" w:after="120" w:line="300" w:lineRule="auto"/>
        <w:ind w:firstLine="432"/>
        <w:jc w:val="both"/>
      </w:pPr>
      <w:r>
        <w:rPr>
          <w:rFonts w:ascii="Georgia" w:hAnsi="Georgia"/>
          <w:sz w:val="22"/>
        </w:rPr>
        <w:t>"Ya?"</w:t>
      </w:r>
    </w:p>
    <w:p>
      <w:pPr>
        <w:spacing w:before="0" w:after="120" w:line="300" w:lineRule="auto"/>
        <w:ind w:firstLine="432"/>
        <w:jc w:val="both"/>
      </w:pPr>
      <w:r>
        <w:rPr>
          <w:rFonts w:ascii="Georgia" w:hAnsi="Georgia"/>
          <w:sz w:val="22"/>
        </w:rPr>
        <w:t>Binto menarik napas. "Saya minta maaf."</w:t>
      </w:r>
    </w:p>
    <w:p>
      <w:pPr>
        <w:spacing w:before="0" w:after="120" w:line="300" w:lineRule="auto"/>
        <w:ind w:firstLine="432"/>
        <w:jc w:val="both"/>
      </w:pPr>
      <w:r>
        <w:rPr>
          <w:rFonts w:ascii="Georgia" w:hAnsi="Georgia"/>
          <w:sz w:val="22"/>
        </w:rPr>
        <w:t>"Lho, maaf kenapa?"</w:t>
      </w:r>
    </w:p>
    <w:p>
      <w:pPr>
        <w:spacing w:before="0" w:after="120" w:line="300" w:lineRule="auto"/>
        <w:ind w:firstLine="432"/>
        <w:jc w:val="both"/>
      </w:pPr>
      <w:r>
        <w:rPr>
          <w:rFonts w:ascii="Georgia" w:hAnsi="Georgia"/>
          <w:sz w:val="22"/>
        </w:rPr>
        <w:t>"Beberapa hari lalu. Saya komplain soal defect. Saya pikir itu kecil. Saya pikir Mbak terlalu perfeksionis. Padahal..." Dia jeda. "Padahal saya yang nggak ngerti."</w:t>
      </w:r>
    </w:p>
    <w:p>
      <w:pPr>
        <w:spacing w:before="0" w:after="120" w:line="300" w:lineRule="auto"/>
        <w:ind w:firstLine="432"/>
        <w:jc w:val="both"/>
      </w:pPr>
      <w:r>
        <w:rPr>
          <w:rFonts w:ascii="Georgia" w:hAnsi="Georgia"/>
          <w:sz w:val="22"/>
        </w:rPr>
        <w:t>Mbak Rara diam. Lalu senyum. Tipis.</w:t>
      </w:r>
    </w:p>
    <w:p>
      <w:pPr>
        <w:spacing w:before="0" w:after="120" w:line="300" w:lineRule="auto"/>
        <w:ind w:firstLine="432"/>
        <w:jc w:val="both"/>
      </w:pPr>
      <w:r>
        <w:rPr>
          <w:rFonts w:ascii="Georgia" w:hAnsi="Georgia"/>
          <w:sz w:val="22"/>
        </w:rPr>
        <w:t>"Nggak apa-apa, Mas. Saya juga dulu kayak gitu. Sebelum kejadian."</w:t>
      </w:r>
    </w:p>
    <w:p>
      <w:pPr>
        <w:spacing w:before="0" w:after="120" w:line="300" w:lineRule="auto"/>
        <w:ind w:firstLine="432"/>
        <w:jc w:val="both"/>
      </w:pPr>
      <w:r>
        <w:rPr>
          <w:rFonts w:ascii="Georgia" w:hAnsi="Georgia"/>
          <w:sz w:val="22"/>
        </w:rPr>
        <w:t>"Saya sudah perbaiki semuanya, Mbak. Semalam. Semua dua belas. Tolong dicek lagi."</w:t>
      </w:r>
    </w:p>
    <w:p>
      <w:pPr>
        <w:spacing w:before="0" w:after="120" w:line="300" w:lineRule="auto"/>
        <w:ind w:firstLine="432"/>
        <w:jc w:val="both"/>
      </w:pPr>
      <w:r>
        <w:rPr>
          <w:rFonts w:ascii="Georgia" w:hAnsi="Georgia"/>
          <w:sz w:val="22"/>
        </w:rPr>
        <w:t>"Wah. Semalam? Jam berapa pulangnya?"</w:t>
      </w:r>
    </w:p>
    <w:p>
      <w:pPr>
        <w:spacing w:before="0" w:after="120" w:line="300" w:lineRule="auto"/>
        <w:ind w:firstLine="432"/>
        <w:jc w:val="both"/>
      </w:pPr>
      <w:r>
        <w:rPr>
          <w:rFonts w:ascii="Georgia" w:hAnsi="Georgia"/>
          <w:sz w:val="22"/>
        </w:rPr>
        <w:t>"Nggak papa, Mbak." Binto nyengir. "Biar saya tahu rasanya jadi QA."</w:t>
      </w:r>
    </w:p>
    <w:p>
      <w:pPr>
        <w:spacing w:before="0" w:after="120" w:line="300" w:lineRule="auto"/>
        <w:ind w:firstLine="432"/>
        <w:jc w:val="both"/>
      </w:pPr>
      <w:r>
        <w:rPr>
          <w:rFonts w:ascii="Georgia" w:hAnsi="Georgia"/>
          <w:sz w:val="22"/>
        </w:rPr>
        <w:t>Mbak Rara ketawa kecil. "Nah, gitu dong."</w:t>
      </w:r>
    </w:p>
    <w:p>
      <w:pPr>
        <w:spacing w:before="0" w:after="120" w:line="300" w:lineRule="auto"/>
        <w:ind w:firstLine="432"/>
        <w:jc w:val="both"/>
      </w:pPr>
      <w:r>
        <w:rPr>
          <w:rFonts w:ascii="Georgia" w:hAnsi="Georgia"/>
          <w:sz w:val="22"/>
        </w:rPr>
        <w:t>"Tapi Mbak... saya jadi belajar sesuatu."</w:t>
      </w:r>
    </w:p>
    <w:p>
      <w:pPr>
        <w:spacing w:before="0" w:after="120" w:line="300" w:lineRule="auto"/>
        <w:ind w:firstLine="432"/>
        <w:jc w:val="both"/>
      </w:pPr>
      <w:r>
        <w:rPr>
          <w:rFonts w:ascii="Georgia" w:hAnsi="Georgia"/>
          <w:sz w:val="22"/>
        </w:rPr>
        <w:t>"Apa, Mas?"</w:t>
      </w:r>
    </w:p>
    <w:p>
      <w:pPr>
        <w:spacing w:before="0" w:after="120" w:line="300" w:lineRule="auto"/>
        <w:ind w:firstLine="432"/>
        <w:jc w:val="both"/>
      </w:pPr>
      <w:r>
        <w:rPr>
          <w:rFonts w:ascii="Georgia" w:hAnsi="Georgia"/>
          <w:sz w:val="22"/>
        </w:rPr>
        <w:t>"Testing itu bukan buat mencari kesalahan. Tapi buat memastikan tidak ada yang sakit."</w:t>
      </w:r>
    </w:p>
    <w:p>
      <w:pPr>
        <w:spacing w:before="0" w:after="120" w:line="300" w:lineRule="auto"/>
        <w:ind w:firstLine="432"/>
        <w:jc w:val="both"/>
      </w:pPr>
      <w:r>
        <w:rPr>
          <w:rFonts w:ascii="Georgia" w:hAnsi="Georgia"/>
          <w:sz w:val="22"/>
        </w:rPr>
        <w:t>Mbak Rara menatap Binto. Lama. Kali ini matanya tidak penuh beban. Tapi hangat.</w:t>
      </w:r>
    </w:p>
    <w:p>
      <w:pPr>
        <w:spacing w:before="0" w:after="120" w:line="300" w:lineRule="auto"/>
        <w:ind w:firstLine="432"/>
        <w:jc w:val="both"/>
      </w:pPr>
      <w:r>
        <w:rPr>
          <w:rFonts w:ascii="Georgia" w:hAnsi="Georgia"/>
          <w:sz w:val="22"/>
        </w:rPr>
        <w:t>"Makasih, Mas Binto."</w:t>
      </w:r>
    </w:p>
    <w:p>
      <w:pPr>
        <w:spacing w:before="0" w:after="120" w:line="300" w:lineRule="auto"/>
        <w:ind w:firstLine="432"/>
        <w:jc w:val="both"/>
      </w:pPr>
      <w:r>
        <w:rPr>
          <w:rFonts w:ascii="Georgia" w:hAnsi="Georgia"/>
          <w:sz w:val="22"/>
        </w:rPr>
        <w:t>"Sama-sama, Mbak."</w:t>
      </w:r>
    </w:p>
    <w:p>
      <w:pPr>
        <w:spacing w:before="240" w:after="240"/>
        <w:jc w:val="center"/>
      </w:pPr>
      <w:r>
        <w:rPr>
          <w:rFonts w:ascii="Georgia" w:hAnsi="Georgia"/>
          <w:b/>
          <w:sz w:val="24"/>
        </w:rPr>
        <w:t>* * *</w:t>
      </w:r>
    </w:p>
    <w:p>
      <w:pPr>
        <w:keepNext/>
        <w:spacing w:before="360" w:after="160"/>
      </w:pPr>
      <w:r>
        <w:rPr>
          <w:rFonts w:ascii="Georgia" w:hAnsi="Georgia"/>
          <w:b/>
          <w:color w:val="1E3A8A"/>
          <w:sz w:val="28"/>
        </w:rPr>
        <w:t>9.14 Refleksi: Kita Semua Punya Luka</w:t>
      </w:r>
    </w:p>
    <w:p>
      <w:pPr>
        <w:spacing w:before="0" w:after="120" w:line="300" w:lineRule="auto"/>
        <w:ind w:firstLine="0"/>
        <w:jc w:val="both"/>
      </w:pPr>
      <w:r>
        <w:rPr>
          <w:rFonts w:ascii="Georgia" w:hAnsi="Georgia"/>
          <w:sz w:val="22"/>
        </w:rPr>
        <w:t>Siangnya, Binto duduk bareng Wawan di teras.</w:t>
      </w:r>
    </w:p>
    <w:p>
      <w:pPr>
        <w:spacing w:before="0" w:after="120" w:line="300" w:lineRule="auto"/>
        <w:ind w:firstLine="432"/>
        <w:jc w:val="both"/>
      </w:pPr>
      <w:r>
        <w:rPr>
          <w:rFonts w:ascii="Georgia" w:hAnsi="Georgia"/>
          <w:sz w:val="22"/>
        </w:rPr>
        <w:t>Pohon rambutan di pojok halaman sudah semakin merah. Banyak yang siap dipetik. Beberapa sudah jatuh ke tanah, jadi rebutan burung gereja.</w:t>
      </w:r>
    </w:p>
    <w:p>
      <w:pPr>
        <w:spacing w:before="0" w:after="120" w:line="300" w:lineRule="auto"/>
        <w:ind w:firstLine="432"/>
        <w:jc w:val="both"/>
      </w:pPr>
      <w:r>
        <w:rPr>
          <w:rFonts w:ascii="Georgia" w:hAnsi="Georgia"/>
          <w:sz w:val="22"/>
        </w:rPr>
        <w:t>"Wan."</w:t>
      </w:r>
    </w:p>
    <w:p>
      <w:pPr>
        <w:spacing w:before="0" w:after="120" w:line="300" w:lineRule="auto"/>
        <w:ind w:firstLine="432"/>
        <w:jc w:val="both"/>
      </w:pPr>
      <w:r>
        <w:rPr>
          <w:rFonts w:ascii="Georgia" w:hAnsi="Georgia"/>
          <w:sz w:val="22"/>
        </w:rPr>
        <w:t>"Ya, Mas?"</w:t>
      </w:r>
    </w:p>
    <w:p>
      <w:pPr>
        <w:spacing w:before="0" w:after="120" w:line="300" w:lineRule="auto"/>
        <w:ind w:firstLine="432"/>
        <w:jc w:val="both"/>
      </w:pPr>
      <w:r>
        <w:rPr>
          <w:rFonts w:ascii="Georgia" w:hAnsi="Georgia"/>
          <w:sz w:val="22"/>
        </w:rPr>
        <w:t>"Aku sudah tahu."</w:t>
      </w:r>
    </w:p>
    <w:p>
      <w:pPr>
        <w:spacing w:before="0" w:after="120" w:line="300" w:lineRule="auto"/>
        <w:ind w:firstLine="432"/>
        <w:jc w:val="both"/>
      </w:pPr>
      <w:r>
        <w:rPr>
          <w:rFonts w:ascii="Georgia" w:hAnsi="Georgia"/>
          <w:sz w:val="22"/>
        </w:rPr>
        <w:t>"Tahu apa?"</w:t>
      </w:r>
    </w:p>
    <w:p>
      <w:pPr>
        <w:spacing w:before="0" w:after="120" w:line="300" w:lineRule="auto"/>
        <w:ind w:firstLine="432"/>
        <w:jc w:val="both"/>
      </w:pPr>
      <w:r>
        <w:rPr>
          <w:rFonts w:ascii="Georgia" w:hAnsi="Georgia"/>
          <w:sz w:val="22"/>
        </w:rPr>
        <w:t>"Soal Mbak Rara."</w:t>
      </w:r>
    </w:p>
    <w:p>
      <w:pPr>
        <w:spacing w:before="0" w:after="120" w:line="300" w:lineRule="auto"/>
        <w:ind w:firstLine="432"/>
        <w:jc w:val="both"/>
      </w:pPr>
      <w:r>
        <w:rPr>
          <w:rFonts w:ascii="Georgia" w:hAnsi="Georgia"/>
          <w:sz w:val="22"/>
        </w:rPr>
        <w:t>Wawan menoleh. "Oh... dia cerita?"</w:t>
      </w:r>
    </w:p>
    <w:p>
      <w:pPr>
        <w:spacing w:before="0" w:after="120" w:line="300" w:lineRule="auto"/>
        <w:ind w:firstLine="432"/>
        <w:jc w:val="both"/>
      </w:pPr>
      <w:r>
        <w:rPr>
          <w:rFonts w:ascii="Georgia" w:hAnsi="Georgia"/>
          <w:sz w:val="22"/>
        </w:rPr>
        <w:t>"Dia cerita."</w:t>
      </w:r>
    </w:p>
    <w:p>
      <w:pPr>
        <w:spacing w:before="0" w:after="120" w:line="300" w:lineRule="auto"/>
        <w:ind w:firstLine="432"/>
        <w:jc w:val="both"/>
      </w:pPr>
      <w:r>
        <w:rPr>
          <w:rFonts w:ascii="Georgia" w:hAnsi="Georgia"/>
          <w:sz w:val="22"/>
        </w:rPr>
        <w:t>Mereka berdua diam. Melihat pohon rambutan yang daunnya goyang kena angin.</w:t>
      </w:r>
    </w:p>
    <w:p>
      <w:pPr>
        <w:spacing w:before="0" w:after="120" w:line="300" w:lineRule="auto"/>
        <w:ind w:firstLine="432"/>
        <w:jc w:val="both"/>
      </w:pPr>
      <w:r>
        <w:rPr>
          <w:rFonts w:ascii="Georgia" w:hAnsi="Georgia"/>
          <w:sz w:val="22"/>
        </w:rPr>
        <w:t>"Berat ya, Mas."</w:t>
      </w:r>
    </w:p>
    <w:p>
      <w:pPr>
        <w:spacing w:before="0" w:after="120" w:line="300" w:lineRule="auto"/>
        <w:ind w:firstLine="432"/>
        <w:jc w:val="both"/>
      </w:pPr>
      <w:r>
        <w:rPr>
          <w:rFonts w:ascii="Georgia" w:hAnsi="Georgia"/>
          <w:sz w:val="22"/>
        </w:rPr>
        <w:t>"Berat."</w:t>
      </w:r>
    </w:p>
    <w:p>
      <w:pPr>
        <w:spacing w:before="0" w:after="120" w:line="300" w:lineRule="auto"/>
        <w:ind w:firstLine="432"/>
        <w:jc w:val="both"/>
      </w:pPr>
      <w:r>
        <w:rPr>
          <w:rFonts w:ascii="Georgia" w:hAnsi="Georgia"/>
          <w:sz w:val="22"/>
        </w:rPr>
        <w:t>"Makanya saya dulu tidak berani cerita ke Mas. Itu bukan cerita saya."</w:t>
      </w:r>
    </w:p>
    <w:p>
      <w:pPr>
        <w:spacing w:before="0" w:after="120" w:line="300" w:lineRule="auto"/>
        <w:ind w:firstLine="432"/>
        <w:jc w:val="both"/>
      </w:pPr>
      <w:r>
        <w:rPr>
          <w:rFonts w:ascii="Georgia" w:hAnsi="Georgia"/>
          <w:sz w:val="22"/>
        </w:rPr>
        <w:t>Binto mengangguk. "Aku ngerti."</w:t>
      </w:r>
    </w:p>
    <w:p>
      <w:pPr>
        <w:spacing w:before="0" w:after="120" w:line="300" w:lineRule="auto"/>
        <w:ind w:firstLine="432"/>
        <w:jc w:val="both"/>
      </w:pPr>
      <w:r>
        <w:rPr>
          <w:rFonts w:ascii="Georgia" w:hAnsi="Georgia"/>
          <w:sz w:val="22"/>
        </w:rPr>
        <w:t>"Tapi sekarang Mas sudah tahu, kan? Kenapa Mbak Rara tuh teliti banget."</w:t>
      </w:r>
    </w:p>
    <w:p>
      <w:pPr>
        <w:spacing w:before="0" w:after="120" w:line="300" w:lineRule="auto"/>
        <w:ind w:firstLine="432"/>
        <w:jc w:val="both"/>
      </w:pPr>
      <w:r>
        <w:rPr>
          <w:rFonts w:ascii="Georgia" w:hAnsi="Georgia"/>
          <w:sz w:val="22"/>
        </w:rPr>
        <w:t>Binto ketawa kecil. "Iya. Dan aku merasa malu. Aku pikir aku paling benar. Paling ngerti. Cumlaude segala. Tapi soal ketelitian... aku kalah sama Mbak Rara."</w:t>
      </w:r>
    </w:p>
    <w:p>
      <w:pPr>
        <w:spacing w:before="0" w:after="120" w:line="300" w:lineRule="auto"/>
        <w:ind w:firstLine="432"/>
        <w:jc w:val="both"/>
      </w:pPr>
      <w:r>
        <w:rPr>
          <w:rFonts w:ascii="Georgia" w:hAnsi="Georgia"/>
          <w:sz w:val="22"/>
        </w:rPr>
        <w:t>Wawan menyender di tembok. "Mas Binto tahu tidak... di tim ini, ada satu pelajaran yang paling penting?"</w:t>
      </w:r>
    </w:p>
    <w:p>
      <w:pPr>
        <w:spacing w:before="0" w:after="120" w:line="300" w:lineRule="auto"/>
        <w:ind w:firstLine="432"/>
        <w:jc w:val="both"/>
      </w:pPr>
      <w:r>
        <w:rPr>
          <w:rFonts w:ascii="Georgia" w:hAnsi="Georgia"/>
          <w:sz w:val="22"/>
        </w:rPr>
        <w:t>"Apa?"</w:t>
      </w:r>
    </w:p>
    <w:p>
      <w:pPr>
        <w:spacing w:before="0" w:after="120" w:line="300" w:lineRule="auto"/>
        <w:ind w:firstLine="432"/>
        <w:jc w:val="both"/>
      </w:pPr>
      <w:r>
        <w:rPr>
          <w:rFonts w:ascii="Georgia" w:hAnsi="Georgia"/>
          <w:sz w:val="22"/>
        </w:rPr>
        <w:t>"Kita semua punya luka masing-masing."</w:t>
      </w:r>
    </w:p>
    <w:p>
      <w:pPr>
        <w:spacing w:before="0" w:after="120" w:line="300" w:lineRule="auto"/>
        <w:ind w:firstLine="432"/>
        <w:jc w:val="both"/>
      </w:pPr>
      <w:r>
        <w:rPr>
          <w:rFonts w:ascii="Georgia" w:hAnsi="Georgia"/>
          <w:sz w:val="22"/>
        </w:rPr>
        <w:t>Binto menoleh.</w:t>
      </w:r>
    </w:p>
    <w:p>
      <w:pPr>
        <w:spacing w:before="0" w:after="120" w:line="300" w:lineRule="auto"/>
        <w:ind w:firstLine="432"/>
        <w:jc w:val="both"/>
      </w:pPr>
      <w:r>
        <w:rPr>
          <w:rFonts w:ascii="Georgia" w:hAnsi="Georgia"/>
          <w:sz w:val="22"/>
        </w:rPr>
        <w:t>"Mas Alin... near-death experience. Saya... bapak saya. Mbak Rara... batch obat. Semua di sini punya cerita. Punya alasan kenapa mereka jadi kayak sekarang."</w:t>
      </w:r>
    </w:p>
    <w:p>
      <w:pPr>
        <w:spacing w:before="0" w:after="120" w:line="300" w:lineRule="auto"/>
        <w:ind w:firstLine="432"/>
        <w:jc w:val="both"/>
      </w:pPr>
      <w:r>
        <w:rPr>
          <w:rFonts w:ascii="Georgia" w:hAnsi="Georgia"/>
          <w:sz w:val="22"/>
        </w:rPr>
        <w:t>"Terus aku?"</w:t>
      </w:r>
    </w:p>
    <w:p>
      <w:pPr>
        <w:spacing w:before="0" w:after="120" w:line="300" w:lineRule="auto"/>
        <w:ind w:firstLine="432"/>
        <w:jc w:val="both"/>
      </w:pPr>
      <w:r>
        <w:rPr>
          <w:rFonts w:ascii="Georgia" w:hAnsi="Georgia"/>
          <w:sz w:val="22"/>
        </w:rPr>
        <w:t>"Mas Binto juga pasti punya. Entah apa. Nanti suatu saat Mas bakal cerita."</w:t>
      </w:r>
    </w:p>
    <w:p>
      <w:pPr>
        <w:spacing w:before="0" w:after="120" w:line="300" w:lineRule="auto"/>
        <w:ind w:firstLine="432"/>
        <w:jc w:val="both"/>
      </w:pPr>
      <w:r>
        <w:rPr>
          <w:rFonts w:ascii="Georgia" w:hAnsi="Georgia"/>
          <w:sz w:val="22"/>
        </w:rPr>
        <w:t>Binto diam.</w:t>
      </w:r>
    </w:p>
    <w:p>
      <w:pPr>
        <w:spacing w:before="0" w:after="120" w:line="300" w:lineRule="auto"/>
        <w:ind w:firstLine="432"/>
        <w:jc w:val="both"/>
      </w:pPr>
      <w:r>
        <w:rPr>
          <w:rFonts w:ascii="Georgia" w:hAnsi="Georgia"/>
          <w:sz w:val="22"/>
        </w:rPr>
        <w:t>Luka aku apa? Mungkin lulusan PTN top tapi tidak bisa apa-apa. Mungkin IPK cumlaude tapi di dunia kerja cuma jadi beban. Mungkin merasa superior, padahal inferior.</w:t>
      </w:r>
    </w:p>
    <w:p>
      <w:pPr>
        <w:spacing w:before="0" w:after="120" w:line="300" w:lineRule="auto"/>
        <w:ind w:firstLine="432"/>
        <w:jc w:val="both"/>
      </w:pPr>
      <w:r>
        <w:rPr>
          <w:rFonts w:ascii="Georgia" w:hAnsi="Georgia"/>
          <w:sz w:val="22"/>
        </w:rPr>
        <w:t>Dan di sinilah dia sekarang. Di kantor kecil di belakang pasar. Dikelilingi orang-orang yang—seperti rambutan di depannya—tumbuh dari luka. Tapi tetap berbuah. Tetap manis.</w:t>
      </w:r>
    </w:p>
    <w:p>
      <w:pPr>
        <w:spacing w:before="0" w:after="120" w:line="300" w:lineRule="auto"/>
        <w:ind w:firstLine="432"/>
        <w:jc w:val="both"/>
      </w:pPr>
      <w:r>
        <w:rPr>
          <w:rFonts w:ascii="Georgia" w:hAnsi="Georgia"/>
          <w:sz w:val="22"/>
        </w:rPr>
        <w:t>Mungkin itu intinya, pikir Binto. Bukan soal luka apa yang kita punya. Tapi kita tumbuh jadi apa setelahnya.</w:t>
      </w:r>
    </w:p>
    <w:p>
      <w:pPr>
        <w:spacing w:before="0" w:after="120" w:line="300" w:lineRule="auto"/>
        <w:ind w:firstLine="432"/>
        <w:jc w:val="both"/>
      </w:pPr>
      <w:r>
        <w:rPr>
          <w:rFonts w:ascii="Georgia" w:hAnsi="Georgia"/>
          <w:sz w:val="22"/>
        </w:rPr>
        <w:t>Di atas mereka, pohon rambutan bergoyang pelan. Buah-buahnya yang merah sudah banyak yang dipetik. Tapi masih banyak yang bergelantungan, menunggu giliran untuk diuji kualitasnya. Seperti tim ini. Seperti Binto sendiri.</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10: Kode Bisa Nunggu</w:t>
      </w:r>
    </w:p>
    <w:p>
      <w:pPr>
        <w:spacing w:before="0" w:after="120" w:line="300" w:lineRule="auto"/>
        <w:ind w:firstLine="0"/>
        <w:jc w:val="both"/>
      </w:pPr>
      <w:r>
        <w:rPr>
          <w:rFonts w:ascii="Georgia" w:hAnsi="Georgia"/>
          <w:sz w:val="22"/>
        </w:rPr>
        <w:t>Telepon kantor berdering menjelang jam sebelas siang.</w:t>
      </w:r>
    </w:p>
    <w:p>
      <w:pPr>
        <w:spacing w:before="0" w:after="120" w:line="300" w:lineRule="auto"/>
        <w:ind w:firstLine="432"/>
        <w:jc w:val="both"/>
      </w:pPr>
      <w:r>
        <w:rPr>
          <w:rFonts w:ascii="Georgia" w:hAnsi="Georgia"/>
          <w:sz w:val="22"/>
        </w:rPr>
        <w:t>Binto sedang menatap layar monitor dengan rahang mengeras. Endpoint upload dokumen yang semalam ia rapikan sekarang ngadat lagi. Request masuk, proses jalan sebentar, lalu mati di tengah jalan seperti motor tua kehabisan napas.</w:t>
      </w:r>
    </w:p>
    <w:p>
      <w:pPr>
        <w:spacing w:before="0" w:after="120" w:line="300" w:lineRule="auto"/>
        <w:ind w:firstLine="432"/>
        <w:jc w:val="both"/>
      </w:pPr>
      <w:r>
        <w:rPr>
          <w:rFonts w:ascii="Georgia" w:hAnsi="Georgia"/>
          <w:i/>
          <w:sz w:val="22"/>
        </w:rPr>
        <w:t>Timeout.</w:t>
      </w:r>
    </w:p>
    <w:p>
      <w:pPr>
        <w:spacing w:before="0" w:after="120" w:line="300" w:lineRule="auto"/>
        <w:ind w:firstLine="432"/>
        <w:jc w:val="both"/>
      </w:pPr>
      <w:r>
        <w:rPr>
          <w:rFonts w:ascii="Georgia" w:hAnsi="Georgia"/>
          <w:sz w:val="22"/>
        </w:rPr>
        <w:t>Lagi.</w:t>
      </w:r>
    </w:p>
    <w:p>
      <w:pPr>
        <w:spacing w:before="0" w:after="120" w:line="300" w:lineRule="auto"/>
        <w:ind w:firstLine="432"/>
        <w:jc w:val="both"/>
      </w:pPr>
      <w:r>
        <w:rPr>
          <w:rFonts w:ascii="Georgia" w:hAnsi="Georgia"/>
          <w:sz w:val="22"/>
        </w:rPr>
        <w:t>Ia menekan keningnya sendiri.</w:t>
      </w:r>
    </w:p>
    <w:p>
      <w:pPr>
        <w:spacing w:before="0" w:after="120" w:line="300" w:lineRule="auto"/>
        <w:ind w:firstLine="432"/>
        <w:jc w:val="both"/>
      </w:pPr>
      <w:r>
        <w:rPr>
          <w:rFonts w:ascii="Georgia" w:hAnsi="Georgia"/>
          <w:sz w:val="22"/>
        </w:rPr>
        <w:t>Di sebelahnya, Wawan sedang mengutak-atik layout halaman pesanan. Mbak Rara dari meja depan sesekali menoleh sambil membuka daftar test case. Mas Andik berdiri dekat dispenser, memandangi dashboard server dari layar HP. Suasana kantor biasa saja. Tapi di kepala Binto, semuanya terasa sempit.</w:t>
      </w:r>
    </w:p>
    <w:p>
      <w:pPr>
        <w:spacing w:before="0" w:after="120" w:line="300" w:lineRule="auto"/>
        <w:ind w:firstLine="432"/>
        <w:jc w:val="both"/>
      </w:pPr>
      <w:r>
        <w:rPr>
          <w:rFonts w:ascii="Georgia" w:hAnsi="Georgia"/>
          <w:sz w:val="22"/>
        </w:rPr>
        <w:t>Deadline tiga hari lagi.</w:t>
      </w:r>
    </w:p>
    <w:p>
      <w:pPr>
        <w:spacing w:before="0" w:after="120" w:line="300" w:lineRule="auto"/>
        <w:ind w:firstLine="432"/>
        <w:jc w:val="both"/>
      </w:pPr>
      <w:r>
        <w:rPr>
          <w:rFonts w:ascii="Georgia" w:hAnsi="Georgia"/>
          <w:sz w:val="22"/>
        </w:rPr>
        <w:t>Bug masih banyak.</w:t>
      </w:r>
    </w:p>
    <w:p>
      <w:pPr>
        <w:spacing w:before="0" w:after="120" w:line="300" w:lineRule="auto"/>
        <w:ind w:firstLine="432"/>
        <w:jc w:val="both"/>
      </w:pPr>
      <w:r>
        <w:rPr>
          <w:rFonts w:ascii="Georgia" w:hAnsi="Georgia"/>
          <w:sz w:val="22"/>
        </w:rPr>
        <w:t>Dan setiap lima menit sekali, rasanya selalu ada hal baru yang muncul.</w:t>
      </w:r>
    </w:p>
    <w:p>
      <w:pPr>
        <w:spacing w:before="0" w:after="120" w:line="300" w:lineRule="auto"/>
        <w:ind w:firstLine="432"/>
        <w:jc w:val="both"/>
      </w:pPr>
      <w:r>
        <w:rPr>
          <w:rFonts w:ascii="Georgia" w:hAnsi="Georgia"/>
          <w:sz w:val="22"/>
        </w:rPr>
        <w:t>"Mas, upload yang kemarin itu sudah aman belum?" tanya Wawan tanpa mengalihkan mata dari monitor.</w:t>
      </w:r>
    </w:p>
    <w:p>
      <w:pPr>
        <w:spacing w:before="0" w:after="120" w:line="300" w:lineRule="auto"/>
        <w:ind w:firstLine="432"/>
        <w:jc w:val="both"/>
      </w:pPr>
      <w:r>
        <w:rPr>
          <w:rFonts w:ascii="Georgia" w:hAnsi="Georgia"/>
          <w:sz w:val="22"/>
        </w:rPr>
        <w:t>"Belum. Masih timeout," jawab Binto pendek.</w:t>
      </w:r>
    </w:p>
    <w:p>
      <w:pPr>
        <w:spacing w:before="0" w:after="120" w:line="300" w:lineRule="auto"/>
        <w:ind w:firstLine="432"/>
        <w:jc w:val="both"/>
      </w:pPr>
      <w:r>
        <w:rPr>
          <w:rFonts w:ascii="Georgia" w:hAnsi="Georgia"/>
          <w:sz w:val="22"/>
        </w:rPr>
        <w:t>"Yang file besar?"</w:t>
      </w:r>
    </w:p>
    <w:p>
      <w:pPr>
        <w:spacing w:before="0" w:after="120" w:line="300" w:lineRule="auto"/>
        <w:ind w:firstLine="432"/>
        <w:jc w:val="both"/>
      </w:pPr>
      <w:r>
        <w:rPr>
          <w:rFonts w:ascii="Georgia" w:hAnsi="Georgia"/>
          <w:sz w:val="22"/>
        </w:rPr>
        <w:t>"Iya. Yang file kecil lolos. Yang agak besar, mati di tengah."</w:t>
      </w:r>
    </w:p>
    <w:p>
      <w:pPr>
        <w:spacing w:before="0" w:after="120" w:line="300" w:lineRule="auto"/>
        <w:ind w:firstLine="432"/>
        <w:jc w:val="both"/>
      </w:pPr>
      <w:r>
        <w:rPr>
          <w:rFonts w:ascii="Georgia" w:hAnsi="Georgia"/>
          <w:sz w:val="22"/>
        </w:rPr>
        <w:t>Mbak Rara nimbrung dari kursinya. "Kalau nanti lolos di mesinmu tapi gagal di tempat user, aku catat defect lagi ya, Mas. Biar adil."</w:t>
      </w:r>
    </w:p>
    <w:p>
      <w:pPr>
        <w:spacing w:before="0" w:after="120" w:line="300" w:lineRule="auto"/>
        <w:ind w:firstLine="432"/>
        <w:jc w:val="both"/>
      </w:pPr>
      <w:r>
        <w:rPr>
          <w:rFonts w:ascii="Georgia" w:hAnsi="Georgia"/>
          <w:sz w:val="22"/>
        </w:rPr>
        <w:t>Biasanya Binto akan menggerutu balik. Hari itu dia cuma menghela napas.</w:t>
      </w:r>
    </w:p>
    <w:p>
      <w:pPr>
        <w:spacing w:before="0" w:after="120" w:line="300" w:lineRule="auto"/>
        <w:ind w:firstLine="432"/>
        <w:jc w:val="both"/>
      </w:pPr>
      <w:r>
        <w:rPr>
          <w:rFonts w:ascii="Georgia" w:hAnsi="Georgia"/>
          <w:sz w:val="22"/>
        </w:rPr>
        <w:t>"Iya, Mbak. Catat saja."</w:t>
      </w:r>
    </w:p>
    <w:p>
      <w:pPr>
        <w:spacing w:before="0" w:after="120" w:line="300" w:lineRule="auto"/>
        <w:ind w:firstLine="432"/>
        <w:jc w:val="both"/>
      </w:pPr>
      <w:r>
        <w:rPr>
          <w:rFonts w:ascii="Georgia" w:hAnsi="Georgia"/>
          <w:sz w:val="22"/>
        </w:rPr>
        <w:t>Bu Sari yang baru selesai menaruh gelas kopi di meja Mas Alin melirik ke arah mereka. "Mas Binto ini dari tadi mukanya kayak orang mau ujian negara."</w:t>
      </w:r>
    </w:p>
    <w:p>
      <w:pPr>
        <w:spacing w:before="0" w:after="120" w:line="300" w:lineRule="auto"/>
        <w:ind w:firstLine="432"/>
        <w:jc w:val="both"/>
      </w:pPr>
      <w:r>
        <w:rPr>
          <w:rFonts w:ascii="Georgia" w:hAnsi="Georgia"/>
          <w:sz w:val="22"/>
        </w:rPr>
        <w:t>"Lebih parah, Bu," sahut Wawan. "Kalau ujian masih bisa nyontek teman. Kalau server timeout, nyonteknya ke siapa?"</w:t>
      </w:r>
    </w:p>
    <w:p>
      <w:pPr>
        <w:spacing w:before="0" w:after="120" w:line="300" w:lineRule="auto"/>
        <w:ind w:firstLine="432"/>
        <w:jc w:val="both"/>
      </w:pPr>
      <w:r>
        <w:rPr>
          <w:rFonts w:ascii="Georgia" w:hAnsi="Georgia"/>
          <w:sz w:val="22"/>
        </w:rPr>
        <w:t>Mas Alin tersenyum kecil dari pojoknya, tapi tidak ikut komentar. Ia hanya menutup buku yang sedari tadi dibaca, lalu memandangi layar Binto sekilas.</w:t>
      </w:r>
    </w:p>
    <w:p>
      <w:pPr>
        <w:spacing w:before="0" w:after="120" w:line="300" w:lineRule="auto"/>
        <w:ind w:firstLine="432"/>
        <w:jc w:val="both"/>
      </w:pPr>
      <w:r>
        <w:rPr>
          <w:rFonts w:ascii="Georgia" w:hAnsi="Georgia"/>
          <w:sz w:val="22"/>
        </w:rPr>
        <w:t>"Coba cek ukuran file yang masuk sama setting timeout di upstream-nya," katanya tenang.</w:t>
      </w:r>
    </w:p>
    <w:p>
      <w:pPr>
        <w:spacing w:before="0" w:after="120" w:line="300" w:lineRule="auto"/>
        <w:ind w:firstLine="432"/>
        <w:jc w:val="both"/>
      </w:pPr>
      <w:r>
        <w:rPr>
          <w:rFonts w:ascii="Georgia" w:hAnsi="Georgia"/>
          <w:sz w:val="22"/>
        </w:rPr>
        <w:t>"Iya, Mas. Ini lagi tak urut satu-satu."</w:t>
      </w:r>
    </w:p>
    <w:p>
      <w:pPr>
        <w:spacing w:before="0" w:after="120" w:line="300" w:lineRule="auto"/>
        <w:ind w:firstLine="432"/>
        <w:jc w:val="both"/>
      </w:pPr>
      <w:r>
        <w:rPr>
          <w:rFonts w:ascii="Georgia" w:hAnsi="Georgia"/>
          <w:sz w:val="22"/>
        </w:rPr>
        <w:t>Binto kembali menunduk. Cursor bergerak. Log dibuka. Config dibandingkan. Ia sedang menahan dirinya sendiri agar tidak panik. Tapi justru karena menahan itu, dadanya terasa makin sesak.</w:t>
      </w:r>
    </w:p>
    <w:p>
      <w:pPr>
        <w:spacing w:before="0" w:after="120" w:line="300" w:lineRule="auto"/>
        <w:ind w:firstLine="432"/>
        <w:jc w:val="both"/>
      </w:pPr>
      <w:r>
        <w:rPr>
          <w:rFonts w:ascii="Georgia" w:hAnsi="Georgia"/>
          <w:sz w:val="22"/>
        </w:rPr>
        <w:t>Lalu telepon kantor berbunyi lagi.</w:t>
      </w:r>
    </w:p>
    <w:p>
      <w:pPr>
        <w:spacing w:before="0" w:after="120" w:line="300" w:lineRule="auto"/>
        <w:ind w:firstLine="432"/>
        <w:jc w:val="both"/>
      </w:pPr>
      <w:r>
        <w:rPr>
          <w:rFonts w:ascii="Georgia" w:hAnsi="Georgia"/>
          <w:sz w:val="22"/>
        </w:rPr>
        <w:t>Bu Sari yang mengangkat.</w:t>
      </w:r>
    </w:p>
    <w:p>
      <w:pPr>
        <w:spacing w:before="0" w:after="120" w:line="300" w:lineRule="auto"/>
        <w:ind w:firstLine="432"/>
        <w:jc w:val="both"/>
      </w:pPr>
      <w:r>
        <w:rPr>
          <w:rFonts w:ascii="Georgia" w:hAnsi="Georgia"/>
          <w:sz w:val="22"/>
        </w:rPr>
        <w:t>"GTN, selamat siang... Iya, Bu Sari sendiri... Oh, Mas Catur? Iya... lho, kenapa?"</w:t>
      </w:r>
    </w:p>
    <w:p>
      <w:pPr>
        <w:spacing w:before="0" w:after="120" w:line="300" w:lineRule="auto"/>
        <w:ind w:firstLine="432"/>
        <w:jc w:val="both"/>
      </w:pPr>
      <w:r>
        <w:rPr>
          <w:rFonts w:ascii="Georgia" w:hAnsi="Georgia"/>
          <w:sz w:val="22"/>
        </w:rPr>
        <w:t>Nada suaranya berubah.</w:t>
      </w:r>
    </w:p>
    <w:p>
      <w:pPr>
        <w:spacing w:before="0" w:after="120" w:line="300" w:lineRule="auto"/>
        <w:ind w:firstLine="432"/>
        <w:jc w:val="both"/>
      </w:pPr>
      <w:r>
        <w:rPr>
          <w:rFonts w:ascii="Georgia" w:hAnsi="Georgia"/>
          <w:sz w:val="22"/>
        </w:rPr>
        <w:t>Binto belum langsung noleh. Masih menatap layar. Masih mengejar satu baris error yang rasanya tinggal sedikit lagi ketemu ujungnya.</w:t>
      </w:r>
    </w:p>
    <w:p>
      <w:pPr>
        <w:spacing w:before="0" w:after="120" w:line="300" w:lineRule="auto"/>
        <w:ind w:firstLine="432"/>
        <w:jc w:val="both"/>
      </w:pPr>
      <w:r>
        <w:rPr>
          <w:rFonts w:ascii="Georgia" w:hAnsi="Georgia"/>
          <w:sz w:val="22"/>
        </w:rPr>
        <w:t>Tapi beberapa detik kemudian kantor mendadak terlalu sunyi.</w:t>
      </w:r>
    </w:p>
    <w:p>
      <w:pPr>
        <w:spacing w:before="0" w:after="120" w:line="300" w:lineRule="auto"/>
        <w:ind w:firstLine="432"/>
        <w:jc w:val="both"/>
      </w:pPr>
      <w:r>
        <w:rPr>
          <w:rFonts w:ascii="Georgia" w:hAnsi="Georgia"/>
          <w:sz w:val="22"/>
        </w:rPr>
        <w:t>Ia menoleh.</w:t>
      </w:r>
    </w:p>
    <w:p>
      <w:pPr>
        <w:spacing w:before="0" w:after="120" w:line="300" w:lineRule="auto"/>
        <w:ind w:firstLine="432"/>
        <w:jc w:val="both"/>
      </w:pPr>
      <w:r>
        <w:rPr>
          <w:rFonts w:ascii="Georgia" w:hAnsi="Georgia"/>
          <w:sz w:val="22"/>
        </w:rPr>
        <w:t>Bu Sari berdiri di dekat meja tengah. Wajahnya pucat. Gagang telepon masih di tangan.</w:t>
      </w:r>
    </w:p>
    <w:p>
      <w:pPr>
        <w:spacing w:before="0" w:after="120" w:line="300" w:lineRule="auto"/>
        <w:ind w:firstLine="432"/>
        <w:jc w:val="both"/>
      </w:pPr>
      <w:r>
        <w:rPr>
          <w:rFonts w:ascii="Georgia" w:hAnsi="Georgia"/>
          <w:sz w:val="22"/>
        </w:rPr>
        <w:t>"Mas Binto..."</w:t>
      </w:r>
    </w:p>
    <w:p>
      <w:pPr>
        <w:spacing w:before="0" w:after="120" w:line="300" w:lineRule="auto"/>
        <w:ind w:firstLine="432"/>
        <w:jc w:val="both"/>
      </w:pPr>
      <w:r>
        <w:rPr>
          <w:rFonts w:ascii="Georgia" w:hAnsi="Georgia"/>
          <w:sz w:val="22"/>
        </w:rPr>
        <w:t>Jantung Binto seperti ditarik ke bawah.</w:t>
      </w:r>
    </w:p>
    <w:p>
      <w:pPr>
        <w:spacing w:before="0" w:after="120" w:line="300" w:lineRule="auto"/>
        <w:ind w:firstLine="432"/>
        <w:jc w:val="both"/>
      </w:pPr>
      <w:r>
        <w:rPr>
          <w:rFonts w:ascii="Georgia" w:hAnsi="Georgia"/>
          <w:sz w:val="22"/>
        </w:rPr>
        <w:t>"Kenapa, Bu?"</w:t>
      </w:r>
    </w:p>
    <w:p>
      <w:pPr>
        <w:spacing w:before="0" w:after="120" w:line="300" w:lineRule="auto"/>
        <w:ind w:firstLine="432"/>
        <w:jc w:val="both"/>
      </w:pPr>
      <w:r>
        <w:rPr>
          <w:rFonts w:ascii="Georgia" w:hAnsi="Georgia"/>
          <w:sz w:val="22"/>
        </w:rPr>
        <w:t>"Ini Mas Catur. Tetanggamu itu lho... yang rumahnya dekat mushola ujung gang. Katanya bapakmu tadi pagi jatuh di jalan pas sepedaan ke desa sebelah."</w:t>
      </w:r>
    </w:p>
    <w:p>
      <w:pPr>
        <w:spacing w:before="0" w:after="120" w:line="300" w:lineRule="auto"/>
        <w:ind w:firstLine="432"/>
        <w:jc w:val="both"/>
      </w:pPr>
      <w:r>
        <w:rPr>
          <w:rFonts w:ascii="Georgia" w:hAnsi="Georgia"/>
          <w:sz w:val="22"/>
        </w:rPr>
        <w:t>Binto berdiri terlalu cepat sampai kursinya nyeret lantai.</w:t>
      </w:r>
    </w:p>
    <w:p>
      <w:pPr>
        <w:spacing w:before="0" w:after="120" w:line="300" w:lineRule="auto"/>
        <w:ind w:firstLine="432"/>
        <w:jc w:val="both"/>
      </w:pPr>
      <w:r>
        <w:rPr>
          <w:rFonts w:ascii="Georgia" w:hAnsi="Georgia"/>
          <w:sz w:val="22"/>
        </w:rPr>
        <w:t>"Jatuh?"</w:t>
      </w:r>
    </w:p>
    <w:p>
      <w:pPr>
        <w:spacing w:before="0" w:after="120" w:line="300" w:lineRule="auto"/>
        <w:ind w:firstLine="432"/>
        <w:jc w:val="both"/>
      </w:pPr>
      <w:r>
        <w:rPr>
          <w:rFonts w:ascii="Georgia" w:hAnsi="Georgia"/>
          <w:sz w:val="22"/>
        </w:rPr>
        <w:t>"Iya. Katanya badan bapak drop di jalan. Gula atau tensinya naik-turun, belum jelas. Sempoyongan terus jatuh. Sekarang sudah dibawa ke RS Bhayangkara."</w:t>
      </w:r>
    </w:p>
    <w:p>
      <w:pPr>
        <w:spacing w:before="0" w:after="120" w:line="300" w:lineRule="auto"/>
        <w:ind w:firstLine="432"/>
        <w:jc w:val="both"/>
      </w:pPr>
      <w:r>
        <w:rPr>
          <w:rFonts w:ascii="Georgia" w:hAnsi="Georgia"/>
          <w:sz w:val="22"/>
        </w:rPr>
        <w:t>Dunia seperti mundur dua langkah.</w:t>
      </w:r>
    </w:p>
    <w:p>
      <w:pPr>
        <w:spacing w:before="0" w:after="120" w:line="300" w:lineRule="auto"/>
        <w:ind w:firstLine="432"/>
        <w:jc w:val="both"/>
      </w:pPr>
      <w:r>
        <w:rPr>
          <w:rFonts w:ascii="Georgia" w:hAnsi="Georgia"/>
          <w:sz w:val="22"/>
        </w:rPr>
        <w:t>Binto menatap Bu Sari. Lalu telepon. Lalu Bu Sari lagi. Seolah kalau dia mengulang tatapan itu beberapa kali, kabarnya akan berubah.</w:t>
      </w:r>
    </w:p>
    <w:p>
      <w:pPr>
        <w:spacing w:before="0" w:after="120" w:line="300" w:lineRule="auto"/>
        <w:ind w:firstLine="432"/>
        <w:jc w:val="both"/>
      </w:pPr>
      <w:r>
        <w:rPr>
          <w:rFonts w:ascii="Georgia" w:hAnsi="Georgia"/>
          <w:sz w:val="22"/>
        </w:rPr>
        <w:t>"Bapak nggak bawa HP?"</w:t>
      </w:r>
    </w:p>
    <w:p>
      <w:pPr>
        <w:spacing w:before="0" w:after="120" w:line="300" w:lineRule="auto"/>
        <w:ind w:firstLine="432"/>
        <w:jc w:val="both"/>
      </w:pPr>
      <w:r>
        <w:rPr>
          <w:rFonts w:ascii="Georgia" w:hAnsi="Georgia"/>
          <w:sz w:val="22"/>
        </w:rPr>
        <w:t>"Nggak. Mas Catur bilang nggak bawa. Dompetnya ada. Orang-orang kampung kenal. Mas Catur langsung telepon ke sini karena tahu sampeyan kerja di GTN."</w:t>
      </w:r>
    </w:p>
    <w:p>
      <w:pPr>
        <w:spacing w:before="0" w:after="120" w:line="300" w:lineRule="auto"/>
        <w:ind w:firstLine="432"/>
        <w:jc w:val="both"/>
      </w:pPr>
      <w:r>
        <w:rPr>
          <w:rFonts w:ascii="Georgia" w:hAnsi="Georgia"/>
          <w:sz w:val="22"/>
        </w:rPr>
        <w:t>Ada jeda sebentar.</w:t>
      </w:r>
    </w:p>
    <w:p>
      <w:pPr>
        <w:spacing w:before="0" w:after="120" w:line="300" w:lineRule="auto"/>
        <w:ind w:firstLine="432"/>
        <w:jc w:val="both"/>
      </w:pPr>
      <w:r>
        <w:rPr>
          <w:rFonts w:ascii="Georgia" w:hAnsi="Georgia"/>
          <w:sz w:val="22"/>
        </w:rPr>
        <w:t>Pendek.</w:t>
      </w:r>
    </w:p>
    <w:p>
      <w:pPr>
        <w:spacing w:before="0" w:after="120" w:line="300" w:lineRule="auto"/>
        <w:ind w:firstLine="432"/>
        <w:jc w:val="both"/>
      </w:pPr>
      <w:r>
        <w:rPr>
          <w:rFonts w:ascii="Georgia" w:hAnsi="Georgia"/>
          <w:sz w:val="22"/>
        </w:rPr>
        <w:t>Tapi cukup untuk bikin satu kantor ikut menahan napas.</w:t>
      </w:r>
    </w:p>
    <w:p>
      <w:pPr>
        <w:spacing w:before="0" w:after="120" w:line="300" w:lineRule="auto"/>
        <w:ind w:firstLine="432"/>
        <w:jc w:val="both"/>
      </w:pPr>
      <w:r>
        <w:rPr>
          <w:rFonts w:ascii="Georgia" w:hAnsi="Georgia"/>
          <w:sz w:val="22"/>
        </w:rPr>
        <w:t>"Kondisinya gimana sekarang?" suara Binto turun setengah nada.</w:t>
      </w:r>
    </w:p>
    <w:p>
      <w:pPr>
        <w:spacing w:before="0" w:after="120" w:line="300" w:lineRule="auto"/>
        <w:ind w:firstLine="432"/>
        <w:jc w:val="both"/>
      </w:pPr>
      <w:r>
        <w:rPr>
          <w:rFonts w:ascii="Georgia" w:hAnsi="Georgia"/>
          <w:sz w:val="22"/>
        </w:rPr>
        <w:t>"Masih diperiksa, Mas. Katanya tadi sempat linglung waktu habis jatuh, terus dibawa warga ke rumah sakit."</w:t>
      </w:r>
    </w:p>
    <w:p>
      <w:pPr>
        <w:spacing w:before="0" w:after="120" w:line="300" w:lineRule="auto"/>
        <w:ind w:firstLine="432"/>
        <w:jc w:val="both"/>
      </w:pPr>
      <w:r>
        <w:rPr>
          <w:rFonts w:ascii="Georgia" w:hAnsi="Georgia"/>
          <w:sz w:val="22"/>
        </w:rPr>
        <w:t>Binto meraih HP dari meja, hampir menjatuhkan mouse. Jarinya dingin. Kepalanya panas.</w:t>
      </w:r>
    </w:p>
    <w:p>
      <w:pPr>
        <w:spacing w:before="0" w:after="120" w:line="300" w:lineRule="auto"/>
        <w:ind w:firstLine="432"/>
        <w:jc w:val="both"/>
      </w:pPr>
      <w:r>
        <w:rPr>
          <w:rFonts w:ascii="Georgia" w:hAnsi="Georgia"/>
          <w:sz w:val="22"/>
        </w:rPr>
        <w:t>"Saya ke sana sekarang."</w:t>
      </w:r>
    </w:p>
    <w:p>
      <w:pPr>
        <w:spacing w:before="0" w:after="120" w:line="300" w:lineRule="auto"/>
        <w:ind w:firstLine="432"/>
        <w:jc w:val="both"/>
      </w:pPr>
      <w:r>
        <w:rPr>
          <w:rFonts w:ascii="Georgia" w:hAnsi="Georgia"/>
          <w:sz w:val="22"/>
        </w:rPr>
        <w:t>Ia sudah mau melangkah keluar ketika pandangannya jatuh ke layar monitor. Log masih terbuka. Terminal masih hidup. Bug masih belum selesai.</w:t>
      </w:r>
    </w:p>
    <w:p>
      <w:pPr>
        <w:spacing w:before="0" w:after="120" w:line="300" w:lineRule="auto"/>
        <w:ind w:firstLine="432"/>
        <w:jc w:val="both"/>
      </w:pPr>
      <w:r>
        <w:rPr>
          <w:rFonts w:ascii="Georgia" w:hAnsi="Georgia"/>
          <w:sz w:val="22"/>
        </w:rPr>
        <w:t>Refleksnya, refleks yang sama selama berbulan-bulan, langsung muncul.</w:t>
      </w:r>
    </w:p>
    <w:p>
      <w:pPr>
        <w:spacing w:before="0" w:after="120" w:line="300" w:lineRule="auto"/>
        <w:ind w:firstLine="432"/>
        <w:jc w:val="both"/>
      </w:pPr>
      <w:r>
        <w:rPr>
          <w:rFonts w:ascii="Georgia" w:hAnsi="Georgia"/>
          <w:i/>
          <w:sz w:val="22"/>
        </w:rPr>
        <w:t>Commit dulu?</w:t>
      </w:r>
    </w:p>
    <w:p>
      <w:pPr>
        <w:spacing w:before="0" w:after="120" w:line="300" w:lineRule="auto"/>
        <w:ind w:firstLine="432"/>
        <w:jc w:val="both"/>
      </w:pPr>
      <w:r>
        <w:rPr>
          <w:rFonts w:ascii="Georgia" w:hAnsi="Georgia"/>
          <w:i/>
          <w:sz w:val="22"/>
        </w:rPr>
        <w:t>Kasih catatan ke Wawan?</w:t>
      </w:r>
    </w:p>
    <w:p>
      <w:pPr>
        <w:spacing w:before="0" w:after="120" w:line="300" w:lineRule="auto"/>
        <w:ind w:firstLine="432"/>
        <w:jc w:val="both"/>
      </w:pPr>
      <w:r>
        <w:rPr>
          <w:rFonts w:ascii="Georgia" w:hAnsi="Georgia"/>
          <w:i/>
          <w:sz w:val="22"/>
        </w:rPr>
        <w:t>Bilang soal config timeout?</w:t>
      </w:r>
    </w:p>
    <w:p>
      <w:pPr>
        <w:spacing w:before="0" w:after="120" w:line="300" w:lineRule="auto"/>
        <w:ind w:firstLine="432"/>
        <w:jc w:val="both"/>
      </w:pPr>
      <w:r>
        <w:rPr>
          <w:rFonts w:ascii="Georgia" w:hAnsi="Georgia"/>
          <w:i/>
          <w:sz w:val="22"/>
        </w:rPr>
        <w:t>Kalau aku pergi sekarang terus upload-nya tetap error gimana?</w:t>
      </w:r>
    </w:p>
    <w:p>
      <w:pPr>
        <w:spacing w:before="0" w:after="120" w:line="300" w:lineRule="auto"/>
        <w:ind w:firstLine="432"/>
        <w:jc w:val="both"/>
      </w:pPr>
      <w:r>
        <w:rPr>
          <w:rFonts w:ascii="Georgia" w:hAnsi="Georgia"/>
          <w:sz w:val="22"/>
        </w:rPr>
        <w:t>"Mas..."</w:t>
      </w:r>
    </w:p>
    <w:p>
      <w:pPr>
        <w:spacing w:before="0" w:after="120" w:line="300" w:lineRule="auto"/>
        <w:ind w:firstLine="432"/>
        <w:jc w:val="both"/>
      </w:pPr>
      <w:r>
        <w:rPr>
          <w:rFonts w:ascii="Georgia" w:hAnsi="Georgia"/>
          <w:sz w:val="22"/>
        </w:rPr>
        <w:t>Suara Mas Alin memotong semua itu.</w:t>
      </w:r>
    </w:p>
    <w:p>
      <w:pPr>
        <w:spacing w:before="0" w:after="120" w:line="300" w:lineRule="auto"/>
        <w:ind w:firstLine="432"/>
        <w:jc w:val="both"/>
      </w:pPr>
      <w:r>
        <w:rPr>
          <w:rFonts w:ascii="Georgia" w:hAnsi="Georgia"/>
          <w:sz w:val="22"/>
        </w:rPr>
        <w:t>Binto menoleh.</w:t>
      </w:r>
    </w:p>
    <w:p>
      <w:pPr>
        <w:spacing w:before="0" w:after="120" w:line="300" w:lineRule="auto"/>
        <w:ind w:firstLine="432"/>
        <w:jc w:val="both"/>
      </w:pPr>
      <w:r>
        <w:rPr>
          <w:rFonts w:ascii="Georgia" w:hAnsi="Georgia"/>
          <w:sz w:val="22"/>
        </w:rPr>
        <w:t>Mas Alin sudah berdiri.</w:t>
      </w:r>
    </w:p>
    <w:p>
      <w:pPr>
        <w:spacing w:before="0" w:after="120" w:line="300" w:lineRule="auto"/>
        <w:ind w:firstLine="432"/>
        <w:jc w:val="both"/>
      </w:pPr>
      <w:r>
        <w:rPr>
          <w:rFonts w:ascii="Georgia" w:hAnsi="Georgia"/>
          <w:sz w:val="22"/>
        </w:rPr>
        <w:t>Tidak buru-buru. Tidak panik. Tapi wajahnya serius.</w:t>
      </w:r>
    </w:p>
    <w:p>
      <w:pPr>
        <w:spacing w:before="0" w:after="120" w:line="300" w:lineRule="auto"/>
        <w:ind w:firstLine="432"/>
        <w:jc w:val="both"/>
      </w:pPr>
      <w:r>
        <w:rPr>
          <w:rFonts w:ascii="Georgia" w:hAnsi="Georgia"/>
          <w:sz w:val="22"/>
        </w:rPr>
        <w:t>"Berangkat saja."</w:t>
      </w:r>
    </w:p>
    <w:p>
      <w:pPr>
        <w:spacing w:before="0" w:after="120" w:line="300" w:lineRule="auto"/>
        <w:ind w:firstLine="432"/>
        <w:jc w:val="both"/>
      </w:pPr>
      <w:r>
        <w:rPr>
          <w:rFonts w:ascii="Georgia" w:hAnsi="Georgia"/>
          <w:sz w:val="22"/>
        </w:rPr>
        <w:t>"Mas, ini upload—"</w:t>
      </w:r>
    </w:p>
    <w:p>
      <w:pPr>
        <w:spacing w:before="0" w:after="120" w:line="300" w:lineRule="auto"/>
        <w:ind w:firstLine="432"/>
        <w:jc w:val="both"/>
      </w:pPr>
      <w:r>
        <w:rPr>
          <w:rFonts w:ascii="Georgia" w:hAnsi="Georgia"/>
          <w:sz w:val="22"/>
        </w:rPr>
        <w:t>"Binto."</w:t>
      </w:r>
    </w:p>
    <w:p>
      <w:pPr>
        <w:spacing w:before="0" w:after="120" w:line="300" w:lineRule="auto"/>
        <w:ind w:firstLine="432"/>
        <w:jc w:val="both"/>
      </w:pPr>
      <w:r>
        <w:rPr>
          <w:rFonts w:ascii="Georgia" w:hAnsi="Georgia"/>
          <w:sz w:val="22"/>
        </w:rPr>
        <w:t>Nada suaranya tetap tenang. Justru itu yang bikin Binto diam.</w:t>
      </w:r>
    </w:p>
    <w:p>
      <w:pPr>
        <w:spacing w:before="0" w:after="120" w:line="300" w:lineRule="auto"/>
        <w:ind w:firstLine="432"/>
        <w:jc w:val="both"/>
      </w:pPr>
      <w:r>
        <w:rPr>
          <w:rFonts w:ascii="Georgia" w:hAnsi="Georgia"/>
          <w:sz w:val="22"/>
        </w:rPr>
        <w:t>"Kode bisa nunggu."</w:t>
      </w:r>
    </w:p>
    <w:p>
      <w:pPr>
        <w:spacing w:before="0" w:after="120" w:line="300" w:lineRule="auto"/>
        <w:ind w:firstLine="432"/>
        <w:jc w:val="both"/>
      </w:pPr>
      <w:r>
        <w:rPr>
          <w:rFonts w:ascii="Georgia" w:hAnsi="Georgia"/>
          <w:sz w:val="22"/>
        </w:rPr>
        <w:t>Tiga kata terakhir itu jatuh pelan.</w:t>
      </w:r>
    </w:p>
    <w:p>
      <w:pPr>
        <w:spacing w:before="0" w:after="120" w:line="300" w:lineRule="auto"/>
        <w:ind w:firstLine="432"/>
        <w:jc w:val="both"/>
      </w:pPr>
      <w:r>
        <w:rPr>
          <w:rFonts w:ascii="Georgia" w:hAnsi="Georgia"/>
          <w:sz w:val="22"/>
        </w:rPr>
        <w:t>Tapi menghantam keras.</w:t>
      </w:r>
    </w:p>
    <w:p>
      <w:pPr>
        <w:spacing w:before="0" w:after="120" w:line="300" w:lineRule="auto"/>
        <w:ind w:firstLine="432"/>
        <w:jc w:val="both"/>
      </w:pPr>
      <w:r>
        <w:rPr>
          <w:rFonts w:ascii="Georgia" w:hAnsi="Georgia"/>
          <w:sz w:val="22"/>
        </w:rPr>
        <w:t>Binto masih berdiri mematung.</w:t>
      </w:r>
    </w:p>
    <w:p>
      <w:pPr>
        <w:spacing w:before="0" w:after="120" w:line="300" w:lineRule="auto"/>
        <w:ind w:firstLine="432"/>
        <w:jc w:val="both"/>
      </w:pPr>
      <w:r>
        <w:rPr>
          <w:rFonts w:ascii="Georgia" w:hAnsi="Georgia"/>
          <w:sz w:val="22"/>
        </w:rPr>
        <w:t>Mas Alin melangkah mendekat, menepuk lengan atasnya sekali.</w:t>
      </w:r>
    </w:p>
    <w:p>
      <w:pPr>
        <w:spacing w:before="0" w:after="120" w:line="300" w:lineRule="auto"/>
        <w:ind w:firstLine="432"/>
        <w:jc w:val="both"/>
      </w:pPr>
      <w:r>
        <w:rPr>
          <w:rFonts w:ascii="Georgia" w:hAnsi="Georgia"/>
          <w:sz w:val="22"/>
        </w:rPr>
        <w:t>"Mas Catur sudah ngabarin. Bapakmu sekarang yang penting. Yang di sini nanti kami pegang dulu."</w:t>
      </w:r>
    </w:p>
    <w:p>
      <w:pPr>
        <w:spacing w:before="0" w:after="120" w:line="300" w:lineRule="auto"/>
        <w:ind w:firstLine="432"/>
        <w:jc w:val="both"/>
      </w:pPr>
      <w:r>
        <w:rPr>
          <w:rFonts w:ascii="Georgia" w:hAnsi="Georgia"/>
          <w:sz w:val="22"/>
        </w:rPr>
        <w:t>Wawan langsung menyahut, kali ini tanpa bercanda. "Mas, jalan aja. File yang kemarin biar aku bantu cek dari sisi frontend."</w:t>
      </w:r>
    </w:p>
    <w:p>
      <w:pPr>
        <w:spacing w:before="0" w:after="120" w:line="300" w:lineRule="auto"/>
        <w:ind w:firstLine="432"/>
        <w:jc w:val="both"/>
      </w:pPr>
      <w:r>
        <w:rPr>
          <w:rFonts w:ascii="Georgia" w:hAnsi="Georgia"/>
          <w:sz w:val="22"/>
        </w:rPr>
        <w:t>"Aku tahan test case dulu," kata Mbak Rara. "Kalau ada yang urgent nanti tak catat, nggak tak bombardir sekarang."</w:t>
      </w:r>
    </w:p>
    <w:p>
      <w:pPr>
        <w:spacing w:before="0" w:after="120" w:line="300" w:lineRule="auto"/>
        <w:ind w:firstLine="432"/>
        <w:jc w:val="both"/>
      </w:pPr>
      <w:r>
        <w:rPr>
          <w:rFonts w:ascii="Georgia" w:hAnsi="Georgia"/>
          <w:sz w:val="22"/>
        </w:rPr>
        <w:t>Mas Andik mengangkat tangan sedikit dari dekat dispenser. "Config server tak lihat nanti. Kamu nggak usah mikir upstream dulu."</w:t>
      </w:r>
    </w:p>
    <w:p>
      <w:pPr>
        <w:spacing w:before="0" w:after="120" w:line="300" w:lineRule="auto"/>
        <w:ind w:firstLine="432"/>
        <w:jc w:val="both"/>
      </w:pPr>
      <w:r>
        <w:rPr>
          <w:rFonts w:ascii="Georgia" w:hAnsi="Georgia"/>
          <w:sz w:val="22"/>
        </w:rPr>
        <w:t>Binto menelan ludah.</w:t>
      </w:r>
    </w:p>
    <w:p>
      <w:pPr>
        <w:spacing w:before="0" w:after="120" w:line="300" w:lineRule="auto"/>
        <w:ind w:firstLine="432"/>
        <w:jc w:val="both"/>
      </w:pPr>
      <w:r>
        <w:rPr>
          <w:rFonts w:ascii="Georgia" w:hAnsi="Georgia"/>
          <w:sz w:val="22"/>
        </w:rPr>
        <w:t>Ada sesuatu di dadanya yang retak pelan.</w:t>
      </w:r>
    </w:p>
    <w:p>
      <w:pPr>
        <w:spacing w:before="0" w:after="120" w:line="300" w:lineRule="auto"/>
        <w:ind w:firstLine="432"/>
        <w:jc w:val="both"/>
      </w:pPr>
      <w:r>
        <w:rPr>
          <w:rFonts w:ascii="Georgia" w:hAnsi="Georgia"/>
          <w:sz w:val="22"/>
        </w:rPr>
        <w:t>"Saya... izin, Mas."</w:t>
      </w:r>
    </w:p>
    <w:p>
      <w:pPr>
        <w:spacing w:before="0" w:after="120" w:line="300" w:lineRule="auto"/>
        <w:ind w:firstLine="432"/>
        <w:jc w:val="both"/>
      </w:pPr>
      <w:r>
        <w:rPr>
          <w:rFonts w:ascii="Georgia" w:hAnsi="Georgia"/>
          <w:sz w:val="22"/>
        </w:rPr>
        <w:t>"Iya," kata Mas Alin. "Berangkat. Kode bisa nunggu. Ayahmu jangan."</w:t>
      </w:r>
    </w:p>
    <w:p>
      <w:pPr>
        <w:spacing w:before="0" w:after="120" w:line="300" w:lineRule="auto"/>
        <w:ind w:firstLine="432"/>
        <w:jc w:val="both"/>
      </w:pPr>
      <w:r>
        <w:rPr>
          <w:rFonts w:ascii="Georgia" w:hAnsi="Georgia"/>
          <w:sz w:val="22"/>
        </w:rPr>
        <w:t>Kali ini Binto tidak membantah lagi.</w:t>
      </w:r>
    </w:p>
    <w:p>
      <w:pPr>
        <w:spacing w:before="0" w:after="120" w:line="300" w:lineRule="auto"/>
        <w:ind w:firstLine="432"/>
        <w:jc w:val="both"/>
      </w:pPr>
      <w:r>
        <w:rPr>
          <w:rFonts w:ascii="Georgia" w:hAnsi="Georgia"/>
          <w:sz w:val="22"/>
        </w:rPr>
        <w:t>Ia mengambil jaket, HP, dompet, lalu nyaris berlari keluar kantor.</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10.1 Jalan ke Rumah Sakit</w:t>
      </w:r>
    </w:p>
    <w:p>
      <w:pPr>
        <w:spacing w:before="0" w:after="120" w:line="300" w:lineRule="auto"/>
        <w:ind w:firstLine="0"/>
        <w:jc w:val="both"/>
      </w:pPr>
      <w:r>
        <w:rPr>
          <w:rFonts w:ascii="Georgia" w:hAnsi="Georgia"/>
          <w:sz w:val="22"/>
        </w:rPr>
        <w:t>Perjalanan dua puluh menit itu terasa seperti ditarik panjang oleh kepala yang kacau.</w:t>
      </w:r>
    </w:p>
    <w:p>
      <w:pPr>
        <w:spacing w:before="0" w:after="120" w:line="300" w:lineRule="auto"/>
        <w:ind w:firstLine="432"/>
        <w:jc w:val="both"/>
      </w:pPr>
      <w:r>
        <w:rPr>
          <w:rFonts w:ascii="Georgia" w:hAnsi="Georgia"/>
          <w:sz w:val="22"/>
        </w:rPr>
        <w:t>Beat merahnya melaju di jalan yang sama seperti setiap pagi. Tapi siang ini semuanya seperti ditonton dari layar orang lain. Pedagang buah di pinggir jalan. Anak-anak SD berjalan pulang. Motor-motor selap-selip seperti biasa. Binto melihat semuanya, tapi tidak ada yang benar-benar sampai ke otaknya.</w:t>
      </w:r>
    </w:p>
    <w:p>
      <w:pPr>
        <w:spacing w:before="0" w:after="120" w:line="300" w:lineRule="auto"/>
        <w:ind w:firstLine="432"/>
        <w:jc w:val="both"/>
      </w:pPr>
      <w:r>
        <w:rPr>
          <w:rFonts w:ascii="Georgia" w:hAnsi="Georgia"/>
          <w:i/>
          <w:sz w:val="22"/>
        </w:rPr>
        <w:t>Bapak jatuh di jalan.</w:t>
      </w:r>
    </w:p>
    <w:p>
      <w:pPr>
        <w:spacing w:before="0" w:after="120" w:line="300" w:lineRule="auto"/>
        <w:ind w:firstLine="432"/>
        <w:jc w:val="both"/>
      </w:pPr>
      <w:r>
        <w:rPr>
          <w:rFonts w:ascii="Georgia" w:hAnsi="Georgia"/>
          <w:sz w:val="22"/>
        </w:rPr>
        <w:t>Bukan di rumah.</w:t>
      </w:r>
    </w:p>
    <w:p>
      <w:pPr>
        <w:spacing w:before="0" w:after="120" w:line="300" w:lineRule="auto"/>
        <w:ind w:firstLine="432"/>
        <w:jc w:val="both"/>
      </w:pPr>
      <w:r>
        <w:rPr>
          <w:rFonts w:ascii="Georgia" w:hAnsi="Georgia"/>
          <w:sz w:val="22"/>
        </w:rPr>
        <w:t>Bukan di teras.</w:t>
      </w:r>
    </w:p>
    <w:p>
      <w:pPr>
        <w:spacing w:before="0" w:after="120" w:line="300" w:lineRule="auto"/>
        <w:ind w:firstLine="432"/>
        <w:jc w:val="both"/>
      </w:pPr>
      <w:r>
        <w:rPr>
          <w:rFonts w:ascii="Georgia" w:hAnsi="Georgia"/>
          <w:sz w:val="22"/>
        </w:rPr>
        <w:t>Bukan di kamar mandi yang dekat pintu dan mudah ditolong.</w:t>
      </w:r>
    </w:p>
    <w:p>
      <w:pPr>
        <w:spacing w:before="0" w:after="120" w:line="300" w:lineRule="auto"/>
        <w:ind w:firstLine="432"/>
        <w:jc w:val="both"/>
      </w:pPr>
      <w:r>
        <w:rPr>
          <w:rFonts w:ascii="Georgia" w:hAnsi="Georgia"/>
          <w:sz w:val="22"/>
        </w:rPr>
        <w:t>Di jalan.</w:t>
      </w:r>
    </w:p>
    <w:p>
      <w:pPr>
        <w:spacing w:before="0" w:after="120" w:line="300" w:lineRule="auto"/>
        <w:ind w:firstLine="432"/>
        <w:jc w:val="both"/>
      </w:pPr>
      <w:r>
        <w:rPr>
          <w:rFonts w:ascii="Georgia" w:hAnsi="Georgia"/>
          <w:sz w:val="22"/>
        </w:rPr>
        <w:t>Sendirian.</w:t>
      </w:r>
    </w:p>
    <w:p>
      <w:pPr>
        <w:spacing w:before="0" w:after="120" w:line="300" w:lineRule="auto"/>
        <w:ind w:firstLine="432"/>
        <w:jc w:val="both"/>
      </w:pPr>
      <w:r>
        <w:rPr>
          <w:rFonts w:ascii="Georgia" w:hAnsi="Georgia"/>
          <w:sz w:val="22"/>
        </w:rPr>
        <w:t>Naik sepeda.</w:t>
      </w:r>
    </w:p>
    <w:p>
      <w:pPr>
        <w:spacing w:before="0" w:after="120" w:line="300" w:lineRule="auto"/>
        <w:ind w:firstLine="432"/>
        <w:jc w:val="both"/>
      </w:pPr>
      <w:r>
        <w:rPr>
          <w:rFonts w:ascii="Georgia" w:hAnsi="Georgia"/>
          <w:sz w:val="22"/>
        </w:rPr>
        <w:t>Mas Catur bilang bapak tadi pagi mau menemui teman lamanya di desa sebelah. Kebiasaan lama yang jarang diceritakan ke siapa-siapa. Kadang kalau badan sedang enak, bapak memang suka sepedaan pelan-pelan. Tidak jauh. Tidak ngebut. Cuma buat ketemu orang, ngopi sebentar, lalu pulang.</w:t>
      </w:r>
    </w:p>
    <w:p>
      <w:pPr>
        <w:spacing w:before="0" w:after="120" w:line="300" w:lineRule="auto"/>
        <w:ind w:firstLine="432"/>
        <w:jc w:val="both"/>
      </w:pPr>
      <w:r>
        <w:rPr>
          <w:rFonts w:ascii="Georgia" w:hAnsi="Georgia"/>
          <w:sz w:val="22"/>
        </w:rPr>
        <w:t>Tapi usia enam puluh sekian bukan lagi usia yang bisa ditawar hanya dengan kebiasaan lama.</w:t>
      </w:r>
    </w:p>
    <w:p>
      <w:pPr>
        <w:spacing w:before="0" w:after="120" w:line="300" w:lineRule="auto"/>
        <w:ind w:firstLine="432"/>
        <w:jc w:val="both"/>
      </w:pPr>
      <w:r>
        <w:rPr>
          <w:rFonts w:ascii="Georgia" w:hAnsi="Georgia"/>
          <w:sz w:val="22"/>
        </w:rPr>
        <w:t>Binto meremas ujung celananya sendiri.</w:t>
      </w:r>
    </w:p>
    <w:p>
      <w:pPr>
        <w:spacing w:before="0" w:after="120" w:line="300" w:lineRule="auto"/>
        <w:ind w:firstLine="432"/>
        <w:jc w:val="both"/>
      </w:pPr>
      <w:r>
        <w:rPr>
          <w:rFonts w:ascii="Georgia" w:hAnsi="Georgia"/>
          <w:i/>
          <w:sz w:val="22"/>
        </w:rPr>
        <w:t>Terakhir aku benar-benar ngobrol sama bapak kapan ya?</w:t>
      </w:r>
    </w:p>
    <w:p>
      <w:pPr>
        <w:spacing w:before="0" w:after="120" w:line="300" w:lineRule="auto"/>
        <w:ind w:firstLine="432"/>
        <w:jc w:val="both"/>
      </w:pPr>
      <w:r>
        <w:rPr>
          <w:rFonts w:ascii="Georgia" w:hAnsi="Georgia"/>
          <w:sz w:val="22"/>
        </w:rPr>
        <w:t>Bukan ngobrol sambil lalu.</w:t>
      </w:r>
    </w:p>
    <w:p>
      <w:pPr>
        <w:spacing w:before="0" w:after="120" w:line="300" w:lineRule="auto"/>
        <w:ind w:firstLine="432"/>
        <w:jc w:val="both"/>
      </w:pPr>
      <w:r>
        <w:rPr>
          <w:rFonts w:ascii="Georgia" w:hAnsi="Georgia"/>
          <w:sz w:val="22"/>
        </w:rPr>
        <w:t>Bukan jawab seperlunya.</w:t>
      </w:r>
    </w:p>
    <w:p>
      <w:pPr>
        <w:spacing w:before="0" w:after="120" w:line="300" w:lineRule="auto"/>
        <w:ind w:firstLine="432"/>
        <w:jc w:val="both"/>
      </w:pPr>
      <w:r>
        <w:rPr>
          <w:rFonts w:ascii="Georgia" w:hAnsi="Georgia"/>
          <w:sz w:val="22"/>
        </w:rPr>
        <w:t>Bukan sambil lihat HP.</w:t>
      </w:r>
    </w:p>
    <w:p>
      <w:pPr>
        <w:spacing w:before="0" w:after="120" w:line="300" w:lineRule="auto"/>
        <w:ind w:firstLine="432"/>
        <w:jc w:val="both"/>
      </w:pPr>
      <w:r>
        <w:rPr>
          <w:rFonts w:ascii="Georgia" w:hAnsi="Georgia"/>
          <w:sz w:val="22"/>
        </w:rPr>
        <w:t>Ngobrol betulan.</w:t>
      </w:r>
    </w:p>
    <w:p>
      <w:pPr>
        <w:spacing w:before="0" w:after="120" w:line="300" w:lineRule="auto"/>
        <w:ind w:firstLine="432"/>
        <w:jc w:val="both"/>
      </w:pPr>
      <w:r>
        <w:rPr>
          <w:rFonts w:ascii="Georgia" w:hAnsi="Georgia"/>
          <w:sz w:val="22"/>
        </w:rPr>
        <w:t>Ia berusaha mengingat.</w:t>
      </w:r>
    </w:p>
    <w:p>
      <w:pPr>
        <w:spacing w:before="0" w:after="120" w:line="300" w:lineRule="auto"/>
        <w:ind w:firstLine="432"/>
        <w:jc w:val="both"/>
      </w:pPr>
      <w:r>
        <w:rPr>
          <w:rFonts w:ascii="Georgia" w:hAnsi="Georgia"/>
          <w:sz w:val="22"/>
        </w:rPr>
        <w:t>Yang muncul justru potongan-potongan kecil.</w:t>
      </w:r>
    </w:p>
    <w:p>
      <w:pPr>
        <w:spacing w:before="0" w:after="120" w:line="300" w:lineRule="auto"/>
        <w:ind w:firstLine="432"/>
        <w:jc w:val="both"/>
      </w:pPr>
      <w:r>
        <w:rPr>
          <w:rFonts w:ascii="Georgia" w:hAnsi="Georgia"/>
          <w:sz w:val="22"/>
        </w:rPr>
        <w:t>Bapak nanya, "Kerjamu piye?"</w:t>
      </w:r>
    </w:p>
    <w:p>
      <w:pPr>
        <w:spacing w:before="0" w:after="120" w:line="300" w:lineRule="auto"/>
        <w:ind w:firstLine="432"/>
        <w:jc w:val="both"/>
      </w:pPr>
      <w:r>
        <w:rPr>
          <w:rFonts w:ascii="Georgia" w:hAnsi="Georgia"/>
          <w:sz w:val="22"/>
        </w:rPr>
        <w:t>Dia jawab, "Aman, Pak."</w:t>
      </w:r>
    </w:p>
    <w:p>
      <w:pPr>
        <w:spacing w:before="0" w:after="120" w:line="300" w:lineRule="auto"/>
        <w:ind w:firstLine="432"/>
        <w:jc w:val="both"/>
      </w:pPr>
      <w:r>
        <w:rPr>
          <w:rFonts w:ascii="Georgia" w:hAnsi="Georgia"/>
          <w:sz w:val="22"/>
        </w:rPr>
        <w:t>Bapak nanya, "Sudah makan?"</w:t>
      </w:r>
    </w:p>
    <w:p>
      <w:pPr>
        <w:spacing w:before="0" w:after="120" w:line="300" w:lineRule="auto"/>
        <w:ind w:firstLine="432"/>
        <w:jc w:val="both"/>
      </w:pPr>
      <w:r>
        <w:rPr>
          <w:rFonts w:ascii="Georgia" w:hAnsi="Georgia"/>
          <w:sz w:val="22"/>
        </w:rPr>
        <w:t>Dia jawab, "Sudah."</w:t>
      </w:r>
    </w:p>
    <w:p>
      <w:pPr>
        <w:spacing w:before="0" w:after="120" w:line="300" w:lineRule="auto"/>
        <w:ind w:firstLine="432"/>
        <w:jc w:val="both"/>
      </w:pPr>
      <w:r>
        <w:rPr>
          <w:rFonts w:ascii="Georgia" w:hAnsi="Georgia"/>
          <w:sz w:val="22"/>
        </w:rPr>
        <w:t>Selesai.</w:t>
      </w:r>
    </w:p>
    <w:p>
      <w:pPr>
        <w:spacing w:before="0" w:after="120" w:line="300" w:lineRule="auto"/>
        <w:ind w:firstLine="432"/>
        <w:jc w:val="both"/>
      </w:pPr>
      <w:r>
        <w:rPr>
          <w:rFonts w:ascii="Georgia" w:hAnsi="Georgia"/>
          <w:sz w:val="22"/>
        </w:rPr>
        <w:t>Sesederhana itu.</w:t>
      </w:r>
    </w:p>
    <w:p>
      <w:pPr>
        <w:spacing w:before="0" w:after="120" w:line="300" w:lineRule="auto"/>
        <w:ind w:firstLine="432"/>
        <w:jc w:val="both"/>
      </w:pPr>
      <w:r>
        <w:rPr>
          <w:rFonts w:ascii="Georgia" w:hAnsi="Georgia"/>
          <w:sz w:val="22"/>
        </w:rPr>
        <w:t>Sesedikit itu.</w:t>
      </w:r>
    </w:p>
    <w:p>
      <w:pPr>
        <w:spacing w:before="0" w:after="120" w:line="300" w:lineRule="auto"/>
        <w:ind w:firstLine="432"/>
        <w:jc w:val="both"/>
      </w:pPr>
      <w:r>
        <w:rPr>
          <w:rFonts w:ascii="Georgia" w:hAnsi="Georgia"/>
          <w:sz w:val="22"/>
        </w:rPr>
        <w:t>Padahal laki-laki tua itu selalu ada di rumah. Selalu bisa ditemui. Selalu terasa seperti... akan tetap ada besok.</w:t>
      </w:r>
    </w:p>
    <w:p>
      <w:pPr>
        <w:spacing w:before="0" w:after="120" w:line="300" w:lineRule="auto"/>
        <w:ind w:firstLine="432"/>
        <w:jc w:val="both"/>
      </w:pPr>
      <w:r>
        <w:rPr>
          <w:rFonts w:ascii="Georgia" w:hAnsi="Georgia"/>
          <w:sz w:val="22"/>
        </w:rPr>
        <w:t>Motor berhenti di depan RS Bhayangkara.</w:t>
      </w:r>
    </w:p>
    <w:p>
      <w:pPr>
        <w:spacing w:before="0" w:after="120" w:line="300" w:lineRule="auto"/>
        <w:ind w:firstLine="432"/>
        <w:jc w:val="both"/>
      </w:pPr>
      <w:r>
        <w:rPr>
          <w:rFonts w:ascii="Georgia" w:hAnsi="Georgia"/>
          <w:sz w:val="22"/>
        </w:rPr>
        <w:t>Binto nyaris lupa mematikan mesin sebelum buru-buru turun.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10.2 Kabar dari Dokter</w:t>
      </w:r>
    </w:p>
    <w:p>
      <w:pPr>
        <w:spacing w:before="0" w:after="120" w:line="300" w:lineRule="auto"/>
        <w:ind w:firstLine="0"/>
        <w:jc w:val="both"/>
      </w:pPr>
      <w:r>
        <w:rPr>
          <w:rFonts w:ascii="Georgia" w:hAnsi="Georgia"/>
          <w:sz w:val="22"/>
        </w:rPr>
        <w:t>Mas Catur sudah menunggu di lorong IGD.</w:t>
      </w:r>
    </w:p>
    <w:p>
      <w:pPr>
        <w:spacing w:before="0" w:after="120" w:line="300" w:lineRule="auto"/>
        <w:ind w:firstLine="432"/>
        <w:jc w:val="both"/>
      </w:pPr>
      <w:r>
        <w:rPr>
          <w:rFonts w:ascii="Georgia" w:hAnsi="Georgia"/>
          <w:sz w:val="22"/>
        </w:rPr>
        <w:t>Kaosnya basah oleh keringat di punggung. Celana training-nya masih kena debu di bagian lutut. Wajahnya tampak lega begitu melihat Binto datang.</w:t>
      </w:r>
    </w:p>
    <w:p>
      <w:pPr>
        <w:spacing w:before="0" w:after="120" w:line="300" w:lineRule="auto"/>
        <w:ind w:firstLine="432"/>
        <w:jc w:val="both"/>
      </w:pPr>
      <w:r>
        <w:rPr>
          <w:rFonts w:ascii="Georgia" w:hAnsi="Georgia"/>
          <w:sz w:val="22"/>
        </w:rPr>
        <w:t>"To. Alhamdulillah, akhirnya nyampe juga."</w:t>
      </w:r>
    </w:p>
    <w:p>
      <w:pPr>
        <w:spacing w:before="0" w:after="120" w:line="300" w:lineRule="auto"/>
        <w:ind w:firstLine="432"/>
        <w:jc w:val="both"/>
      </w:pPr>
      <w:r>
        <w:rPr>
          <w:rFonts w:ascii="Georgia" w:hAnsi="Georgia"/>
          <w:sz w:val="22"/>
        </w:rPr>
        <w:t>"Mas Catur... piye?"</w:t>
      </w:r>
    </w:p>
    <w:p>
      <w:pPr>
        <w:spacing w:before="0" w:after="120" w:line="300" w:lineRule="auto"/>
        <w:ind w:firstLine="432"/>
        <w:jc w:val="both"/>
      </w:pPr>
      <w:r>
        <w:rPr>
          <w:rFonts w:ascii="Georgia" w:hAnsi="Georgia"/>
          <w:sz w:val="22"/>
        </w:rPr>
        <w:t>Mas Catur menepuk bahunya pelan. "Sudah lebih tenang. Tadi pas jatuh sempat blank sebentar. Untung ada orang warung lihat. Tak bantu angkat sama dua orang lain."</w:t>
      </w:r>
    </w:p>
    <w:p>
      <w:pPr>
        <w:spacing w:before="0" w:after="120" w:line="300" w:lineRule="auto"/>
        <w:ind w:firstLine="432"/>
        <w:jc w:val="both"/>
      </w:pPr>
      <w:r>
        <w:rPr>
          <w:rFonts w:ascii="Georgia" w:hAnsi="Georgia"/>
          <w:sz w:val="22"/>
        </w:rPr>
        <w:t>"Jatuhnya parah?"</w:t>
      </w:r>
    </w:p>
    <w:p>
      <w:pPr>
        <w:spacing w:before="0" w:after="120" w:line="300" w:lineRule="auto"/>
        <w:ind w:firstLine="432"/>
        <w:jc w:val="both"/>
      </w:pPr>
      <w:r>
        <w:rPr>
          <w:rFonts w:ascii="Georgia" w:hAnsi="Georgia"/>
          <w:sz w:val="22"/>
        </w:rPr>
        <w:t>"Nggak sampai ketabrak apa-apa. Cuma sempoyongan sendiri. Sepedanya nyungsep ke pinggir. Bapakmu kayak orang pusing berat. Keringat dingin. Makanya tadi langsung tak bawa ke sini."</w:t>
      </w:r>
    </w:p>
    <w:p>
      <w:pPr>
        <w:spacing w:before="0" w:after="120" w:line="300" w:lineRule="auto"/>
        <w:ind w:firstLine="432"/>
        <w:jc w:val="both"/>
      </w:pPr>
      <w:r>
        <w:rPr>
          <w:rFonts w:ascii="Georgia" w:hAnsi="Georgia"/>
          <w:sz w:val="22"/>
        </w:rPr>
        <w:t>Binto mengangguk, tapi isi kepalanya belum bisa mengejar semua kata-kata itu.</w:t>
      </w:r>
    </w:p>
    <w:p>
      <w:pPr>
        <w:spacing w:before="0" w:after="120" w:line="300" w:lineRule="auto"/>
        <w:ind w:firstLine="432"/>
        <w:jc w:val="both"/>
      </w:pPr>
      <w:r>
        <w:rPr>
          <w:rFonts w:ascii="Georgia" w:hAnsi="Georgia"/>
          <w:sz w:val="22"/>
        </w:rPr>
        <w:t>"Ibuk di mana?"</w:t>
      </w:r>
    </w:p>
    <w:p>
      <w:pPr>
        <w:spacing w:before="0" w:after="120" w:line="300" w:lineRule="auto"/>
        <w:ind w:firstLine="432"/>
        <w:jc w:val="both"/>
      </w:pPr>
      <w:r>
        <w:rPr>
          <w:rFonts w:ascii="Georgia" w:hAnsi="Georgia"/>
          <w:sz w:val="22"/>
        </w:rPr>
        <w:t>"Masih di dalam sama perawat. Tadi sempat nangis, tapi sekarang sudah agak tenang."</w:t>
      </w:r>
    </w:p>
    <w:p>
      <w:pPr>
        <w:spacing w:before="0" w:after="120" w:line="300" w:lineRule="auto"/>
        <w:ind w:firstLine="432"/>
        <w:jc w:val="both"/>
      </w:pPr>
      <w:r>
        <w:rPr>
          <w:rFonts w:ascii="Georgia" w:hAnsi="Georgia"/>
          <w:sz w:val="22"/>
        </w:rPr>
        <w:t>Beberapa menit kemudian dokter keluar dari ruang pemeriksaan sambil membuka map tipis.</w:t>
      </w:r>
    </w:p>
    <w:p>
      <w:pPr>
        <w:spacing w:before="0" w:after="120" w:line="300" w:lineRule="auto"/>
        <w:ind w:firstLine="432"/>
        <w:jc w:val="both"/>
      </w:pPr>
      <w:r>
        <w:rPr>
          <w:rFonts w:ascii="Georgia" w:hAnsi="Georgia"/>
          <w:sz w:val="22"/>
        </w:rPr>
        <w:t>"Keluarga Bapak Suwito?"</w:t>
      </w:r>
    </w:p>
    <w:p>
      <w:pPr>
        <w:spacing w:before="0" w:after="120" w:line="300" w:lineRule="auto"/>
        <w:ind w:firstLine="432"/>
        <w:jc w:val="both"/>
      </w:pPr>
      <w:r>
        <w:rPr>
          <w:rFonts w:ascii="Georgia" w:hAnsi="Georgia"/>
          <w:sz w:val="22"/>
        </w:rPr>
        <w:t>Binto langsung berdiri. "Saya anaknya, Dok."</w:t>
      </w:r>
    </w:p>
    <w:p>
      <w:pPr>
        <w:spacing w:before="0" w:after="120" w:line="300" w:lineRule="auto"/>
        <w:ind w:firstLine="432"/>
        <w:jc w:val="both"/>
      </w:pPr>
      <w:r>
        <w:rPr>
          <w:rFonts w:ascii="Georgia" w:hAnsi="Georgia"/>
          <w:sz w:val="22"/>
        </w:rPr>
        <w:t>Dokter itu masih muda. Matanya lelah, tapi bicaranya rapi.</w:t>
      </w:r>
    </w:p>
    <w:p>
      <w:pPr>
        <w:spacing w:before="0" w:after="120" w:line="300" w:lineRule="auto"/>
        <w:ind w:firstLine="432"/>
        <w:jc w:val="both"/>
      </w:pPr>
      <w:r>
        <w:rPr>
          <w:rFonts w:ascii="Georgia" w:hAnsi="Georgia"/>
          <w:sz w:val="22"/>
        </w:rPr>
        <w:t>"Tadi bapak Anda kemungkinan mengalami drop kondisi karena gula darah dan tensi yang tidak stabil. Bukan stroke, bukan perdarahan berat. Setelah jatuh, ada benturan ringan dan badan beliau sempat syok. Makanya kami observasi dulu."</w:t>
      </w:r>
    </w:p>
    <w:p>
      <w:pPr>
        <w:spacing w:before="0" w:after="120" w:line="300" w:lineRule="auto"/>
        <w:ind w:firstLine="432"/>
        <w:jc w:val="both"/>
      </w:pPr>
      <w:r>
        <w:rPr>
          <w:rFonts w:ascii="Georgia" w:hAnsi="Georgia"/>
          <w:sz w:val="22"/>
        </w:rPr>
        <w:t>Binto menahan napas.</w:t>
      </w:r>
    </w:p>
    <w:p>
      <w:pPr>
        <w:spacing w:before="0" w:after="120" w:line="300" w:lineRule="auto"/>
        <w:ind w:firstLine="432"/>
        <w:jc w:val="both"/>
      </w:pPr>
      <w:r>
        <w:rPr>
          <w:rFonts w:ascii="Georgia" w:hAnsi="Georgia"/>
          <w:sz w:val="22"/>
        </w:rPr>
        <w:t>"Sekarang gimana, Dok?"</w:t>
      </w:r>
    </w:p>
    <w:p>
      <w:pPr>
        <w:spacing w:before="0" w:after="120" w:line="300" w:lineRule="auto"/>
        <w:ind w:firstLine="432"/>
        <w:jc w:val="both"/>
      </w:pPr>
      <w:r>
        <w:rPr>
          <w:rFonts w:ascii="Georgia" w:hAnsi="Georgia"/>
          <w:sz w:val="22"/>
        </w:rPr>
        <w:t>"Alhamdulillah membaik. Hasil awalnya cukup tenang. Tidak ada indikasi rawat inap. Sore nanti kalau kondisi tetap stabil, boleh pulang. Tapi beberapa hari ke depan harus benar-benar istirahat. Jangan sepedaan jauh dulu. Makan teratur. Obat jangan telat. Kontrol juga harus lanjut."</w:t>
      </w:r>
    </w:p>
    <w:p>
      <w:pPr>
        <w:spacing w:before="0" w:after="120" w:line="300" w:lineRule="auto"/>
        <w:ind w:firstLine="432"/>
        <w:jc w:val="both"/>
      </w:pPr>
      <w:r>
        <w:rPr>
          <w:rFonts w:ascii="Georgia" w:hAnsi="Georgia"/>
          <w:sz w:val="22"/>
        </w:rPr>
        <w:t>Seketika lutut Binto terasa lemas.</w:t>
      </w:r>
    </w:p>
    <w:p>
      <w:pPr>
        <w:spacing w:before="0" w:after="120" w:line="300" w:lineRule="auto"/>
        <w:ind w:firstLine="432"/>
        <w:jc w:val="both"/>
      </w:pPr>
      <w:r>
        <w:rPr>
          <w:rFonts w:ascii="Georgia" w:hAnsi="Georgia"/>
          <w:sz w:val="22"/>
        </w:rPr>
        <w:t>Bukan karena kabar buruk.</w:t>
      </w:r>
    </w:p>
    <w:p>
      <w:pPr>
        <w:spacing w:before="0" w:after="120" w:line="300" w:lineRule="auto"/>
        <w:ind w:firstLine="432"/>
        <w:jc w:val="both"/>
      </w:pPr>
      <w:r>
        <w:rPr>
          <w:rFonts w:ascii="Georgia" w:hAnsi="Georgia"/>
          <w:sz w:val="22"/>
        </w:rPr>
        <w:t>Justru karena kabar itu cukup baik untuk membuat tubuhnya sadar bahwa ia sedari tadi menahan panik setengah mati.</w:t>
      </w:r>
    </w:p>
    <w:p>
      <w:pPr>
        <w:spacing w:before="0" w:after="120" w:line="300" w:lineRule="auto"/>
        <w:ind w:firstLine="432"/>
        <w:jc w:val="both"/>
      </w:pPr>
      <w:r>
        <w:rPr>
          <w:rFonts w:ascii="Georgia" w:hAnsi="Georgia"/>
          <w:sz w:val="22"/>
        </w:rPr>
        <w:t>"Alhamdulillah," katanya lirih.</w:t>
      </w:r>
    </w:p>
    <w:p>
      <w:pPr>
        <w:spacing w:before="0" w:after="120" w:line="300" w:lineRule="auto"/>
        <w:ind w:firstLine="432"/>
        <w:jc w:val="both"/>
      </w:pPr>
      <w:r>
        <w:rPr>
          <w:rFonts w:ascii="Georgia" w:hAnsi="Georgia"/>
          <w:sz w:val="22"/>
        </w:rPr>
        <w:t>Dokter mengangguk. "Nanti saya jelaskan lagi ke keluarga ya. Sekarang satu-dua orang saja yang masuk. Bapaknya masih capek."</w:t>
      </w:r>
    </w:p>
    <w:p>
      <w:pPr>
        <w:spacing w:before="0" w:after="120" w:line="300" w:lineRule="auto"/>
        <w:ind w:firstLine="432"/>
        <w:jc w:val="both"/>
      </w:pPr>
      <w:r>
        <w:rPr>
          <w:rFonts w:ascii="Georgia" w:hAnsi="Georgia"/>
          <w:sz w:val="22"/>
        </w:rPr>
        <w:t>Mas Catur menepuk punggung Binto. "Masuk sana. Biar saya tunggu luar."</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10.3 Bapak yang Tetap Bapak</w:t>
      </w:r>
    </w:p>
    <w:p>
      <w:pPr>
        <w:spacing w:before="0" w:after="120" w:line="300" w:lineRule="auto"/>
        <w:ind w:firstLine="0"/>
        <w:jc w:val="both"/>
      </w:pPr>
      <w:r>
        <w:rPr>
          <w:rFonts w:ascii="Georgia" w:hAnsi="Georgia"/>
          <w:sz w:val="22"/>
        </w:rPr>
        <w:t>Bapak terbaring di ranjang periksa dengan selimut tipis sampai pinggang.</w:t>
      </w:r>
    </w:p>
    <w:p>
      <w:pPr>
        <w:spacing w:before="0" w:after="120" w:line="300" w:lineRule="auto"/>
        <w:ind w:firstLine="432"/>
        <w:jc w:val="both"/>
      </w:pPr>
      <w:r>
        <w:rPr>
          <w:rFonts w:ascii="Georgia" w:hAnsi="Georgia"/>
          <w:sz w:val="22"/>
        </w:rPr>
        <w:t>Bukan pemandangan yang dramatis.</w:t>
      </w:r>
    </w:p>
    <w:p>
      <w:pPr>
        <w:spacing w:before="0" w:after="120" w:line="300" w:lineRule="auto"/>
        <w:ind w:firstLine="432"/>
        <w:jc w:val="both"/>
      </w:pPr>
      <w:r>
        <w:rPr>
          <w:rFonts w:ascii="Georgia" w:hAnsi="Georgia"/>
          <w:sz w:val="22"/>
        </w:rPr>
        <w:t>Tidak ada alat bunyi panjang. Tidak ada lampu darurat. Tidak ada teriakan.</w:t>
      </w:r>
    </w:p>
    <w:p>
      <w:pPr>
        <w:spacing w:before="0" w:after="120" w:line="300" w:lineRule="auto"/>
        <w:ind w:firstLine="432"/>
        <w:jc w:val="both"/>
      </w:pPr>
      <w:r>
        <w:rPr>
          <w:rFonts w:ascii="Georgia" w:hAnsi="Georgia"/>
          <w:sz w:val="22"/>
        </w:rPr>
        <w:t>Justru itu yang membuat adegan itu terasa lebih menusuk.</w:t>
      </w:r>
    </w:p>
    <w:p>
      <w:pPr>
        <w:spacing w:before="0" w:after="120" w:line="300" w:lineRule="auto"/>
        <w:ind w:firstLine="432"/>
        <w:jc w:val="both"/>
      </w:pPr>
      <w:r>
        <w:rPr>
          <w:rFonts w:ascii="Georgia" w:hAnsi="Georgia"/>
          <w:sz w:val="22"/>
        </w:rPr>
        <w:t>Laki-laki yang sepanjang hidup Binto selalu tampak lebih dulu bangun, lebih dulu kuat, lebih dulu siap menahan apa pun... sekarang sedang berbaring sambil memejamkan mata, kelelahan seperti anak kecil habis demam.</w:t>
      </w:r>
    </w:p>
    <w:p>
      <w:pPr>
        <w:spacing w:before="0" w:after="120" w:line="300" w:lineRule="auto"/>
        <w:ind w:firstLine="432"/>
        <w:jc w:val="both"/>
      </w:pPr>
      <w:r>
        <w:rPr>
          <w:rFonts w:ascii="Georgia" w:hAnsi="Georgia"/>
          <w:sz w:val="22"/>
        </w:rPr>
        <w:t>"Pak..."</w:t>
      </w:r>
    </w:p>
    <w:p>
      <w:pPr>
        <w:spacing w:before="0" w:after="120" w:line="300" w:lineRule="auto"/>
        <w:ind w:firstLine="432"/>
        <w:jc w:val="both"/>
      </w:pPr>
      <w:r>
        <w:rPr>
          <w:rFonts w:ascii="Georgia" w:hAnsi="Georgia"/>
          <w:sz w:val="22"/>
        </w:rPr>
        <w:t>Bapak membuka mata pelan.</w:t>
      </w:r>
    </w:p>
    <w:p>
      <w:pPr>
        <w:spacing w:before="0" w:after="120" w:line="300" w:lineRule="auto"/>
        <w:ind w:firstLine="432"/>
        <w:jc w:val="both"/>
      </w:pPr>
      <w:r>
        <w:rPr>
          <w:rFonts w:ascii="Georgia" w:hAnsi="Georgia"/>
          <w:sz w:val="22"/>
        </w:rPr>
        <w:t>"Lho," katanya pelan. "Kok kamu ke sini?"</w:t>
      </w:r>
    </w:p>
    <w:p>
      <w:pPr>
        <w:spacing w:before="0" w:after="120" w:line="300" w:lineRule="auto"/>
        <w:ind w:firstLine="432"/>
        <w:jc w:val="both"/>
      </w:pPr>
      <w:r>
        <w:rPr>
          <w:rFonts w:ascii="Georgia" w:hAnsi="Georgia"/>
          <w:sz w:val="22"/>
        </w:rPr>
        <w:t>Pertanyaan itu menancap aneh di dada Binto.</w:t>
      </w:r>
    </w:p>
    <w:p>
      <w:pPr>
        <w:spacing w:before="0" w:after="120" w:line="300" w:lineRule="auto"/>
        <w:ind w:firstLine="432"/>
        <w:jc w:val="both"/>
      </w:pPr>
      <w:r>
        <w:rPr>
          <w:rFonts w:ascii="Georgia" w:hAnsi="Georgia"/>
          <w:sz w:val="22"/>
        </w:rPr>
        <w:t xml:space="preserve">Bukan </w:t>
      </w:r>
      <w:r>
        <w:rPr>
          <w:rFonts w:ascii="Georgia" w:hAnsi="Georgia"/>
          <w:i/>
          <w:sz w:val="22"/>
        </w:rPr>
        <w:t>untung kamu datang</w:t>
      </w:r>
      <w:r>
        <w:rPr>
          <w:rFonts w:ascii="Georgia" w:hAnsi="Georgia"/>
          <w:sz w:val="22"/>
        </w:rPr>
        <w:t>.</w:t>
      </w:r>
    </w:p>
    <w:p>
      <w:pPr>
        <w:spacing w:before="0" w:after="120" w:line="300" w:lineRule="auto"/>
        <w:ind w:firstLine="432"/>
        <w:jc w:val="both"/>
      </w:pPr>
      <w:r>
        <w:rPr>
          <w:rFonts w:ascii="Georgia" w:hAnsi="Georgia"/>
          <w:sz w:val="22"/>
        </w:rPr>
        <w:t xml:space="preserve">Bukan </w:t>
      </w:r>
      <w:r>
        <w:rPr>
          <w:rFonts w:ascii="Georgia" w:hAnsi="Georgia"/>
          <w:i/>
          <w:sz w:val="22"/>
        </w:rPr>
        <w:t>bapak takut</w:t>
      </w:r>
      <w:r>
        <w:rPr>
          <w:rFonts w:ascii="Georgia" w:hAnsi="Georgia"/>
          <w:sz w:val="22"/>
        </w:rPr>
        <w:t>.</w:t>
      </w:r>
    </w:p>
    <w:p>
      <w:pPr>
        <w:spacing w:before="0" w:after="120" w:line="300" w:lineRule="auto"/>
        <w:ind w:firstLine="432"/>
        <w:jc w:val="both"/>
      </w:pPr>
      <w:r>
        <w:rPr>
          <w:rFonts w:ascii="Georgia" w:hAnsi="Georgia"/>
          <w:sz w:val="22"/>
        </w:rPr>
        <w:t xml:space="preserve">Justru: </w:t>
      </w:r>
      <w:r>
        <w:rPr>
          <w:rFonts w:ascii="Georgia" w:hAnsi="Georgia"/>
          <w:i/>
          <w:sz w:val="22"/>
        </w:rPr>
        <w:t>kok kamu ke sini?</w:t>
      </w:r>
    </w:p>
    <w:p>
      <w:pPr>
        <w:spacing w:before="0" w:after="120" w:line="300" w:lineRule="auto"/>
        <w:ind w:firstLine="432"/>
        <w:jc w:val="both"/>
      </w:pPr>
      <w:r>
        <w:rPr>
          <w:rFonts w:ascii="Georgia" w:hAnsi="Georgia"/>
          <w:sz w:val="22"/>
        </w:rPr>
        <w:t>Seolah-olah yang sedang merepotkan bukan tubuhnya sendiri, tapi anaknya yang harus meninggalkan kerja.</w:t>
      </w:r>
    </w:p>
    <w:p>
      <w:pPr>
        <w:spacing w:before="0" w:after="120" w:line="300" w:lineRule="auto"/>
        <w:ind w:firstLine="432"/>
        <w:jc w:val="both"/>
      </w:pPr>
      <w:r>
        <w:rPr>
          <w:rFonts w:ascii="Georgia" w:hAnsi="Georgia"/>
          <w:sz w:val="22"/>
        </w:rPr>
        <w:t>"Saya dikabari Mas Catur."</w:t>
      </w:r>
    </w:p>
    <w:p>
      <w:pPr>
        <w:spacing w:before="0" w:after="120" w:line="300" w:lineRule="auto"/>
        <w:ind w:firstLine="432"/>
        <w:jc w:val="both"/>
      </w:pPr>
      <w:r>
        <w:rPr>
          <w:rFonts w:ascii="Georgia" w:hAnsi="Georgia"/>
          <w:sz w:val="22"/>
        </w:rPr>
        <w:t>"Lho, wong cuma jatuh dikit." Bapak menggeser bahu sedikit. "Nggak usah panik begitu toh."</w:t>
      </w:r>
    </w:p>
    <w:p>
      <w:pPr>
        <w:spacing w:before="0" w:after="120" w:line="300" w:lineRule="auto"/>
        <w:ind w:firstLine="432"/>
        <w:jc w:val="both"/>
      </w:pPr>
      <w:r>
        <w:rPr>
          <w:rFonts w:ascii="Georgia" w:hAnsi="Georgia"/>
          <w:sz w:val="22"/>
        </w:rPr>
        <w:t>Binto menatap plester kecil di pelipis bapaknya.</w:t>
      </w:r>
    </w:p>
    <w:p>
      <w:pPr>
        <w:spacing w:before="0" w:after="120" w:line="300" w:lineRule="auto"/>
        <w:ind w:firstLine="432"/>
        <w:jc w:val="both"/>
      </w:pPr>
      <w:r>
        <w:rPr>
          <w:rFonts w:ascii="Georgia" w:hAnsi="Georgia"/>
          <w:sz w:val="22"/>
        </w:rPr>
        <w:t>Lalu siku yang lecet.</w:t>
      </w:r>
    </w:p>
    <w:p>
      <w:pPr>
        <w:spacing w:before="0" w:after="120" w:line="300" w:lineRule="auto"/>
        <w:ind w:firstLine="432"/>
        <w:jc w:val="both"/>
      </w:pPr>
      <w:r>
        <w:rPr>
          <w:rFonts w:ascii="Georgia" w:hAnsi="Georgia"/>
          <w:sz w:val="22"/>
        </w:rPr>
        <w:t>Lalu tangan yang uratnya makin kelihatan.</w:t>
      </w:r>
    </w:p>
    <w:p>
      <w:pPr>
        <w:spacing w:before="0" w:after="120" w:line="300" w:lineRule="auto"/>
        <w:ind w:firstLine="432"/>
        <w:jc w:val="both"/>
      </w:pPr>
      <w:r>
        <w:rPr>
          <w:rFonts w:ascii="Georgia" w:hAnsi="Georgia"/>
          <w:sz w:val="22"/>
        </w:rPr>
        <w:t>Jatuh dikit.</w:t>
      </w:r>
    </w:p>
    <w:p>
      <w:pPr>
        <w:spacing w:before="0" w:after="120" w:line="300" w:lineRule="auto"/>
        <w:ind w:firstLine="432"/>
        <w:jc w:val="both"/>
      </w:pPr>
      <w:r>
        <w:rPr>
          <w:rFonts w:ascii="Georgia" w:hAnsi="Georgia"/>
          <w:sz w:val="22"/>
        </w:rPr>
        <w:t>Bapak memang selalu pandai mengecilkan apa yang sebenarnya besar.</w:t>
      </w:r>
    </w:p>
    <w:p>
      <w:pPr>
        <w:spacing w:before="0" w:after="120" w:line="300" w:lineRule="auto"/>
        <w:ind w:firstLine="432"/>
        <w:jc w:val="both"/>
      </w:pPr>
      <w:r>
        <w:rPr>
          <w:rFonts w:ascii="Georgia" w:hAnsi="Georgia"/>
          <w:sz w:val="22"/>
        </w:rPr>
        <w:t>"Katanya mau ke desa sebelah, Pak?"</w:t>
      </w:r>
    </w:p>
    <w:p>
      <w:pPr>
        <w:spacing w:before="0" w:after="120" w:line="300" w:lineRule="auto"/>
        <w:ind w:firstLine="432"/>
        <w:jc w:val="both"/>
      </w:pPr>
      <w:r>
        <w:rPr>
          <w:rFonts w:ascii="Georgia" w:hAnsi="Georgia"/>
          <w:sz w:val="22"/>
        </w:rPr>
        <w:t>Bapak mengangguk kecil. "Mau nemui Paklik Kasan. Sudah lama nggak ketemu. Wong cuma sepedaan pelan. Lah kok badan malah muter. Kayak orang habis diputer-puter dari dalam."</w:t>
      </w:r>
    </w:p>
    <w:p>
      <w:pPr>
        <w:spacing w:before="0" w:after="120" w:line="300" w:lineRule="auto"/>
        <w:ind w:firstLine="432"/>
        <w:jc w:val="both"/>
      </w:pPr>
      <w:r>
        <w:rPr>
          <w:rFonts w:ascii="Georgia" w:hAnsi="Georgia"/>
          <w:sz w:val="22"/>
        </w:rPr>
        <w:t>Ia tertawa tipis, lalu langsung meringis karena masih lelah.</w:t>
      </w:r>
    </w:p>
    <w:p>
      <w:pPr>
        <w:spacing w:before="0" w:after="120" w:line="300" w:lineRule="auto"/>
        <w:ind w:firstLine="432"/>
        <w:jc w:val="both"/>
      </w:pPr>
      <w:r>
        <w:rPr>
          <w:rFonts w:ascii="Georgia" w:hAnsi="Georgia"/>
          <w:sz w:val="22"/>
        </w:rPr>
        <w:t xml:space="preserve">"Dokter bilang gula sama tensi bapak drop, terus naik, terus bikin oleng." </w:t>
      </w:r>
    </w:p>
    <w:p>
      <w:pPr>
        <w:spacing w:before="0" w:after="120" w:line="300" w:lineRule="auto"/>
        <w:ind w:firstLine="432"/>
        <w:jc w:val="both"/>
      </w:pPr>
      <w:r>
        <w:rPr>
          <w:rFonts w:ascii="Georgia" w:hAnsi="Georgia"/>
          <w:sz w:val="22"/>
        </w:rPr>
        <w:t>"Heleh. Dokter itu seneng medeni wong," gumam bapak. Tapi suaranya tidak lagi setegas biasanya.</w:t>
      </w:r>
    </w:p>
    <w:p>
      <w:pPr>
        <w:spacing w:before="0" w:after="120" w:line="300" w:lineRule="auto"/>
        <w:ind w:firstLine="432"/>
        <w:jc w:val="both"/>
      </w:pPr>
      <w:r>
        <w:rPr>
          <w:rFonts w:ascii="Georgia" w:hAnsi="Georgia"/>
          <w:sz w:val="22"/>
        </w:rPr>
        <w:t>Binto menarik kursi plastik dan duduk.</w:t>
      </w:r>
    </w:p>
    <w:p>
      <w:pPr>
        <w:spacing w:before="0" w:after="120" w:line="300" w:lineRule="auto"/>
        <w:ind w:firstLine="432"/>
        <w:jc w:val="both"/>
      </w:pPr>
      <w:r>
        <w:rPr>
          <w:rFonts w:ascii="Georgia" w:hAnsi="Georgia"/>
          <w:sz w:val="22"/>
        </w:rPr>
        <w:t>Beberapa detik mereka diam.</w:t>
      </w:r>
    </w:p>
    <w:p>
      <w:pPr>
        <w:spacing w:before="0" w:after="120" w:line="300" w:lineRule="auto"/>
        <w:ind w:firstLine="432"/>
        <w:jc w:val="both"/>
      </w:pPr>
      <w:r>
        <w:rPr>
          <w:rFonts w:ascii="Georgia" w:hAnsi="Georgia"/>
          <w:sz w:val="22"/>
        </w:rPr>
        <w:t>Diam yang tidak canggung. Tapi juga tidak enteng.</w:t>
      </w:r>
    </w:p>
    <w:p>
      <w:pPr>
        <w:spacing w:before="0" w:after="120" w:line="300" w:lineRule="auto"/>
        <w:ind w:firstLine="432"/>
        <w:jc w:val="both"/>
      </w:pPr>
      <w:r>
        <w:rPr>
          <w:rFonts w:ascii="Georgia" w:hAnsi="Georgia"/>
          <w:sz w:val="22"/>
        </w:rPr>
        <w:t>"Kerjamu piye?" tanya bapak.</w:t>
      </w:r>
    </w:p>
    <w:p>
      <w:pPr>
        <w:spacing w:before="0" w:after="120" w:line="300" w:lineRule="auto"/>
        <w:ind w:firstLine="432"/>
        <w:jc w:val="both"/>
      </w:pPr>
      <w:r>
        <w:rPr>
          <w:rFonts w:ascii="Georgia" w:hAnsi="Georgia"/>
          <w:sz w:val="22"/>
        </w:rPr>
        <w:t>Itu lagi.</w:t>
      </w:r>
    </w:p>
    <w:p>
      <w:pPr>
        <w:spacing w:before="0" w:after="120" w:line="300" w:lineRule="auto"/>
        <w:ind w:firstLine="432"/>
        <w:jc w:val="both"/>
      </w:pPr>
      <w:r>
        <w:rPr>
          <w:rFonts w:ascii="Georgia" w:hAnsi="Georgia"/>
          <w:sz w:val="22"/>
        </w:rPr>
        <w:t>Bukan tanya dirinya sendiri. Bukan tanya tagihan. Bukan tanya sepeda yang mungkin penyok. Yang keluar justru itu.</w:t>
      </w:r>
    </w:p>
    <w:p>
      <w:pPr>
        <w:spacing w:before="0" w:after="120" w:line="300" w:lineRule="auto"/>
        <w:ind w:firstLine="432"/>
        <w:jc w:val="both"/>
      </w:pPr>
      <w:r>
        <w:rPr>
          <w:rFonts w:ascii="Georgia" w:hAnsi="Georgia"/>
          <w:sz w:val="22"/>
        </w:rPr>
        <w:t>Kerjamu piye?</w:t>
      </w:r>
    </w:p>
    <w:p>
      <w:pPr>
        <w:spacing w:before="0" w:after="120" w:line="300" w:lineRule="auto"/>
        <w:ind w:firstLine="432"/>
        <w:jc w:val="both"/>
      </w:pPr>
      <w:r>
        <w:rPr>
          <w:rFonts w:ascii="Georgia" w:hAnsi="Georgia"/>
          <w:sz w:val="22"/>
        </w:rPr>
        <w:t>"Aman, Pak."</w:t>
      </w:r>
    </w:p>
    <w:p>
      <w:pPr>
        <w:spacing w:before="0" w:after="120" w:line="300" w:lineRule="auto"/>
        <w:ind w:firstLine="432"/>
        <w:jc w:val="both"/>
      </w:pPr>
      <w:r>
        <w:rPr>
          <w:rFonts w:ascii="Georgia" w:hAnsi="Georgia"/>
          <w:sz w:val="22"/>
        </w:rPr>
        <w:t>"Jangan bohong. Wajahmu kayak orang belum tidur."</w:t>
      </w:r>
    </w:p>
    <w:p>
      <w:pPr>
        <w:spacing w:before="0" w:after="120" w:line="300" w:lineRule="auto"/>
        <w:ind w:firstLine="432"/>
        <w:jc w:val="both"/>
      </w:pPr>
      <w:r>
        <w:rPr>
          <w:rFonts w:ascii="Georgia" w:hAnsi="Georgia"/>
          <w:sz w:val="22"/>
        </w:rPr>
        <w:t>Binto hampir tertawa, tapi suaranya berhenti di tenggorokan.</w:t>
      </w:r>
    </w:p>
    <w:p>
      <w:pPr>
        <w:spacing w:before="0" w:after="120" w:line="300" w:lineRule="auto"/>
        <w:ind w:firstLine="432"/>
        <w:jc w:val="both"/>
      </w:pPr>
      <w:r>
        <w:rPr>
          <w:rFonts w:ascii="Georgia" w:hAnsi="Georgia"/>
          <w:sz w:val="22"/>
        </w:rPr>
        <w:t>"Memang lagi banyak, Pak."</w:t>
      </w:r>
    </w:p>
    <w:p>
      <w:pPr>
        <w:spacing w:before="0" w:after="120" w:line="300" w:lineRule="auto"/>
        <w:ind w:firstLine="432"/>
        <w:jc w:val="both"/>
      </w:pPr>
      <w:r>
        <w:rPr>
          <w:rFonts w:ascii="Georgia" w:hAnsi="Georgia"/>
          <w:sz w:val="22"/>
        </w:rPr>
        <w:t xml:space="preserve">"Ya dikerjakan yang bener. Tapi jangan sok kuat terus. Wong badanmu ya badan manusia, bukan mesin pompa air." Bapak memejam lagi, lalu menambahkan pelan, "Bapak aja sok kuat, buktinya ambruk." </w:t>
      </w:r>
    </w:p>
    <w:p>
      <w:pPr>
        <w:spacing w:before="0" w:after="120" w:line="300" w:lineRule="auto"/>
        <w:ind w:firstLine="432"/>
        <w:jc w:val="both"/>
      </w:pPr>
      <w:r>
        <w:rPr>
          <w:rFonts w:ascii="Georgia" w:hAnsi="Georgia"/>
          <w:sz w:val="22"/>
        </w:rPr>
        <w:t>Kali ini Binto benar-benar terkekeh kecil.</w:t>
      </w:r>
    </w:p>
    <w:p>
      <w:pPr>
        <w:spacing w:before="0" w:after="120" w:line="300" w:lineRule="auto"/>
        <w:ind w:firstLine="432"/>
        <w:jc w:val="both"/>
      </w:pPr>
      <w:r>
        <w:rPr>
          <w:rFonts w:ascii="Georgia" w:hAnsi="Georgia"/>
          <w:sz w:val="22"/>
        </w:rPr>
        <w:t>Dan justru di situlah rasa sesak itu naik.</w:t>
      </w:r>
    </w:p>
    <w:p>
      <w:pPr>
        <w:spacing w:before="0" w:after="120" w:line="300" w:lineRule="auto"/>
        <w:ind w:firstLine="432"/>
        <w:jc w:val="both"/>
      </w:pPr>
      <w:r>
        <w:rPr>
          <w:rFonts w:ascii="Georgia" w:hAnsi="Georgia"/>
          <w:sz w:val="22"/>
        </w:rPr>
        <w:t>Karena bahkan dalam keadaan begini, bapaknya masih sempat menyelipkan canda agar anaknya tidak terlalu takut.</w:t>
      </w:r>
    </w:p>
    <w:p>
      <w:pPr>
        <w:spacing w:before="0" w:after="120" w:line="300" w:lineRule="auto"/>
        <w:ind w:firstLine="432"/>
        <w:jc w:val="both"/>
      </w:pPr>
      <w:r>
        <w:rPr>
          <w:rFonts w:ascii="Georgia" w:hAnsi="Georgia"/>
          <w:sz w:val="22"/>
        </w:rPr>
        <w:t>"Pak..."</w:t>
      </w:r>
    </w:p>
    <w:p>
      <w:pPr>
        <w:spacing w:before="0" w:after="120" w:line="300" w:lineRule="auto"/>
        <w:ind w:firstLine="432"/>
        <w:jc w:val="both"/>
      </w:pPr>
      <w:r>
        <w:rPr>
          <w:rFonts w:ascii="Georgia" w:hAnsi="Georgia"/>
          <w:sz w:val="22"/>
        </w:rPr>
        <w:t>"Hm?"</w:t>
      </w:r>
    </w:p>
    <w:p>
      <w:pPr>
        <w:spacing w:before="0" w:after="120" w:line="300" w:lineRule="auto"/>
        <w:ind w:firstLine="432"/>
        <w:jc w:val="both"/>
      </w:pPr>
      <w:r>
        <w:rPr>
          <w:rFonts w:ascii="Georgia" w:hAnsi="Georgia"/>
          <w:sz w:val="22"/>
        </w:rPr>
        <w:t>"Nanti kalau sudah pulang, sepedanya libur dulu ya."</w:t>
      </w:r>
    </w:p>
    <w:p>
      <w:pPr>
        <w:spacing w:before="0" w:after="120" w:line="300" w:lineRule="auto"/>
        <w:ind w:firstLine="432"/>
        <w:jc w:val="both"/>
      </w:pPr>
      <w:r>
        <w:rPr>
          <w:rFonts w:ascii="Georgia" w:hAnsi="Georgia"/>
          <w:sz w:val="22"/>
        </w:rPr>
        <w:t>"Iya. Wong sepeda juga pasti kaget dinaiki orang tua keras kepala begini."</w:t>
      </w:r>
    </w:p>
    <w:p>
      <w:pPr>
        <w:spacing w:before="0" w:after="120" w:line="300" w:lineRule="auto"/>
        <w:ind w:firstLine="432"/>
        <w:jc w:val="both"/>
      </w:pPr>
      <w:r>
        <w:rPr>
          <w:rFonts w:ascii="Georgia" w:hAnsi="Georgia"/>
          <w:sz w:val="22"/>
        </w:rPr>
        <w:t>Binto menunduk. Senyumnya ada, tapi matanya panas.</w:t>
      </w:r>
    </w:p>
    <w:p>
      <w:pPr>
        <w:spacing w:before="0" w:after="120" w:line="300" w:lineRule="auto"/>
        <w:ind w:firstLine="432"/>
        <w:jc w:val="both"/>
      </w:pPr>
      <w:r>
        <w:rPr>
          <w:rFonts w:ascii="Georgia" w:hAnsi="Georgia"/>
          <w:sz w:val="22"/>
        </w:rPr>
        <w:t>"Matur suwun sudah datang," kata bapak, hampir berbisik.</w:t>
      </w:r>
    </w:p>
    <w:p>
      <w:pPr>
        <w:spacing w:before="0" w:after="120" w:line="300" w:lineRule="auto"/>
        <w:ind w:firstLine="432"/>
        <w:jc w:val="both"/>
      </w:pPr>
      <w:r>
        <w:rPr>
          <w:rFonts w:ascii="Georgia" w:hAnsi="Georgia"/>
          <w:sz w:val="22"/>
        </w:rPr>
        <w:t>Kalimat sesederhana itu merobohkan sisa benteng di dada Binto.</w:t>
      </w:r>
    </w:p>
    <w:p>
      <w:pPr>
        <w:spacing w:before="0" w:after="120" w:line="300" w:lineRule="auto"/>
        <w:ind w:firstLine="432"/>
        <w:jc w:val="both"/>
      </w:pPr>
      <w:r>
        <w:rPr>
          <w:rFonts w:ascii="Georgia" w:hAnsi="Georgia"/>
          <w:sz w:val="22"/>
        </w:rPr>
        <w:t>Ia mengangguk cepat, takut kalau bicara, suaranya malah pecah.</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10.4 Sore yang Turun Pelan</w:t>
      </w:r>
    </w:p>
    <w:p>
      <w:pPr>
        <w:spacing w:before="0" w:after="120" w:line="300" w:lineRule="auto"/>
        <w:ind w:firstLine="0"/>
        <w:jc w:val="both"/>
      </w:pPr>
      <w:r>
        <w:rPr>
          <w:rFonts w:ascii="Georgia" w:hAnsi="Georgia"/>
          <w:sz w:val="22"/>
        </w:rPr>
        <w:t>Menjelang sore, dokter datang lagi dan mengulang penjelasan dengan lebih ringan.</w:t>
      </w:r>
    </w:p>
    <w:p>
      <w:pPr>
        <w:spacing w:before="0" w:after="120" w:line="300" w:lineRule="auto"/>
        <w:ind w:firstLine="432"/>
        <w:jc w:val="both"/>
      </w:pPr>
      <w:r>
        <w:rPr>
          <w:rFonts w:ascii="Georgia" w:hAnsi="Georgia"/>
          <w:sz w:val="22"/>
        </w:rPr>
        <w:t>Kondisi bapak stabil.</w:t>
      </w:r>
    </w:p>
    <w:p>
      <w:pPr>
        <w:spacing w:before="0" w:after="120" w:line="300" w:lineRule="auto"/>
        <w:ind w:firstLine="432"/>
        <w:jc w:val="both"/>
      </w:pPr>
      <w:r>
        <w:rPr>
          <w:rFonts w:ascii="Georgia" w:hAnsi="Georgia"/>
          <w:sz w:val="22"/>
        </w:rPr>
        <w:t>Obat jalan disiapkan.</w:t>
      </w:r>
    </w:p>
    <w:p>
      <w:pPr>
        <w:spacing w:before="0" w:after="120" w:line="300" w:lineRule="auto"/>
        <w:ind w:firstLine="432"/>
        <w:jc w:val="both"/>
      </w:pPr>
      <w:r>
        <w:rPr>
          <w:rFonts w:ascii="Georgia" w:hAnsi="Georgia"/>
          <w:sz w:val="22"/>
        </w:rPr>
        <w:t>Boleh pulang.</w:t>
      </w:r>
    </w:p>
    <w:p>
      <w:pPr>
        <w:spacing w:before="0" w:after="120" w:line="300" w:lineRule="auto"/>
        <w:ind w:firstLine="432"/>
        <w:jc w:val="both"/>
      </w:pPr>
      <w:r>
        <w:rPr>
          <w:rFonts w:ascii="Georgia" w:hAnsi="Georgia"/>
          <w:sz w:val="22"/>
        </w:rPr>
        <w:t>Ibu Binto akhirnya bisa tersenyum lega meski wajahnya masih sembab. Mas Catur ikut membantu urusan administrasi, lalu pamit lebih dulu karena harus kembali ke rumah.</w:t>
      </w:r>
    </w:p>
    <w:p>
      <w:pPr>
        <w:spacing w:before="0" w:after="120" w:line="300" w:lineRule="auto"/>
        <w:ind w:firstLine="432"/>
        <w:jc w:val="both"/>
      </w:pPr>
      <w:r>
        <w:rPr>
          <w:rFonts w:ascii="Georgia" w:hAnsi="Georgia"/>
          <w:sz w:val="22"/>
        </w:rPr>
        <w:t>Saat bapak mengganti baju dengan pelan-pelan, Binto berdiri di dekat pintu sambil memandangi notifikasi yang sedari tadi menumpuk di HP.</w:t>
      </w:r>
    </w:p>
    <w:p>
      <w:pPr>
        <w:spacing w:before="0" w:after="120" w:line="300" w:lineRule="auto"/>
        <w:ind w:firstLine="432"/>
        <w:jc w:val="both"/>
      </w:pPr>
      <w:r>
        <w:rPr>
          <w:rFonts w:ascii="Georgia" w:hAnsi="Georgia"/>
          <w:sz w:val="22"/>
        </w:rPr>
        <w:t>Dari grup kantor.</w:t>
      </w:r>
    </w:p>
    <w:p>
      <w:pPr>
        <w:spacing w:before="0" w:after="120" w:line="300" w:lineRule="auto"/>
        <w:ind w:firstLine="432"/>
        <w:jc w:val="both"/>
      </w:pPr>
      <w:r>
        <w:rPr>
          <w:rFonts w:ascii="Georgia" w:hAnsi="Georgia"/>
          <w:sz w:val="22"/>
        </w:rPr>
        <w:t>Dari Wawan.</w:t>
      </w:r>
    </w:p>
    <w:p>
      <w:pPr>
        <w:spacing w:before="0" w:after="120" w:line="300" w:lineRule="auto"/>
        <w:ind w:firstLine="432"/>
        <w:jc w:val="both"/>
      </w:pPr>
      <w:r>
        <w:rPr>
          <w:rFonts w:ascii="Georgia" w:hAnsi="Georgia"/>
          <w:sz w:val="22"/>
        </w:rPr>
        <w:t>Dari Mbak Rara.</w:t>
      </w:r>
    </w:p>
    <w:p>
      <w:pPr>
        <w:spacing w:before="0" w:after="120" w:line="300" w:lineRule="auto"/>
        <w:ind w:firstLine="432"/>
        <w:jc w:val="both"/>
      </w:pPr>
      <w:r>
        <w:rPr>
          <w:rFonts w:ascii="Georgia" w:hAnsi="Georgia"/>
          <w:sz w:val="22"/>
        </w:rPr>
        <w:t>Dari Andik.</w:t>
      </w:r>
    </w:p>
    <w:p>
      <w:pPr>
        <w:spacing w:before="0" w:after="120" w:line="300" w:lineRule="auto"/>
        <w:ind w:firstLine="432"/>
        <w:jc w:val="both"/>
      </w:pPr>
      <w:r>
        <w:rPr>
          <w:rFonts w:ascii="Georgia" w:hAnsi="Georgia"/>
          <w:sz w:val="22"/>
        </w:rPr>
        <w:t>Dari Mas Alin.</w:t>
      </w:r>
    </w:p>
    <w:p>
      <w:pPr>
        <w:spacing w:before="0" w:after="120" w:line="300" w:lineRule="auto"/>
        <w:ind w:firstLine="432"/>
        <w:jc w:val="both"/>
      </w:pPr>
      <w:r>
        <w:rPr>
          <w:rFonts w:ascii="Georgia" w:hAnsi="Georgia"/>
          <w:sz w:val="22"/>
        </w:rPr>
        <w:t>Anehnya, sekarang layar itu tidak terasa seperti sirene perang.</w:t>
      </w:r>
    </w:p>
    <w:p>
      <w:pPr>
        <w:spacing w:before="0" w:after="120" w:line="300" w:lineRule="auto"/>
        <w:ind w:firstLine="432"/>
        <w:jc w:val="both"/>
      </w:pPr>
      <w:r>
        <w:rPr>
          <w:rFonts w:ascii="Georgia" w:hAnsi="Georgia"/>
          <w:sz w:val="22"/>
        </w:rPr>
        <w:t>Penting, iya.</w:t>
      </w:r>
    </w:p>
    <w:p>
      <w:pPr>
        <w:spacing w:before="0" w:after="120" w:line="300" w:lineRule="auto"/>
        <w:ind w:firstLine="432"/>
        <w:jc w:val="both"/>
      </w:pPr>
      <w:r>
        <w:rPr>
          <w:rFonts w:ascii="Georgia" w:hAnsi="Georgia"/>
          <w:sz w:val="22"/>
        </w:rPr>
        <w:t>Tapi tidak sepenting dua jam lalu.</w:t>
      </w:r>
    </w:p>
    <w:p>
      <w:pPr>
        <w:spacing w:before="0" w:after="120" w:line="300" w:lineRule="auto"/>
        <w:ind w:firstLine="432"/>
        <w:jc w:val="both"/>
      </w:pPr>
      <w:r>
        <w:rPr>
          <w:rFonts w:ascii="Georgia" w:hAnsi="Georgia"/>
          <w:sz w:val="22"/>
        </w:rPr>
        <w:t>Tidak sepenting tadi siang ketika ia masih merasa kalau semua bug di monitor harus segera diselamatkan, seolah hidup manusia mau menunggu di pinggir jalan sampai urusan server selesai.</w:t>
      </w:r>
    </w:p>
    <w:p>
      <w:pPr>
        <w:spacing w:before="0" w:after="120" w:line="300" w:lineRule="auto"/>
        <w:ind w:firstLine="432"/>
        <w:jc w:val="both"/>
      </w:pPr>
      <w:r>
        <w:rPr>
          <w:rFonts w:ascii="Georgia" w:hAnsi="Georgia"/>
          <w:sz w:val="22"/>
        </w:rPr>
        <w:t>Sekarang urutannya berubah.</w:t>
      </w:r>
    </w:p>
    <w:p>
      <w:pPr>
        <w:spacing w:before="0" w:after="120" w:line="300" w:lineRule="auto"/>
        <w:ind w:firstLine="432"/>
        <w:jc w:val="both"/>
      </w:pPr>
      <w:r>
        <w:rPr>
          <w:rFonts w:ascii="Georgia" w:hAnsi="Georgia"/>
          <w:sz w:val="22"/>
        </w:rPr>
        <w:t>Bukan karena kerja jadi tidak penting.</w:t>
      </w:r>
    </w:p>
    <w:p>
      <w:pPr>
        <w:spacing w:before="0" w:after="120" w:line="300" w:lineRule="auto"/>
        <w:ind w:firstLine="432"/>
        <w:jc w:val="both"/>
      </w:pPr>
      <w:r>
        <w:rPr>
          <w:rFonts w:ascii="Georgia" w:hAnsi="Georgia"/>
          <w:sz w:val="22"/>
        </w:rPr>
        <w:t>Tapi karena untuk pertama kalinya dalam waktu yang cukup lama, ia dipaksa melihat ukuran dunia dengan benar.</w:t>
      </w:r>
    </w:p>
    <w:p>
      <w:pPr>
        <w:spacing w:before="0" w:after="120" w:line="300" w:lineRule="auto"/>
        <w:ind w:firstLine="432"/>
        <w:jc w:val="both"/>
      </w:pPr>
      <w:r>
        <w:rPr>
          <w:rFonts w:ascii="Georgia" w:hAnsi="Georgia"/>
          <w:sz w:val="22"/>
        </w:rPr>
        <w:t>Ada hal yang bisa ditunda.</w:t>
      </w:r>
    </w:p>
    <w:p>
      <w:pPr>
        <w:spacing w:before="0" w:after="120" w:line="300" w:lineRule="auto"/>
        <w:ind w:firstLine="432"/>
        <w:jc w:val="both"/>
      </w:pPr>
      <w:r>
        <w:rPr>
          <w:rFonts w:ascii="Georgia" w:hAnsi="Georgia"/>
          <w:sz w:val="22"/>
        </w:rPr>
        <w:t>Ada hal yang tidak.</w:t>
      </w:r>
    </w:p>
    <w:p>
      <w:pPr>
        <w:spacing w:before="0" w:after="120" w:line="300" w:lineRule="auto"/>
        <w:ind w:firstLine="432"/>
        <w:jc w:val="both"/>
      </w:pPr>
      <w:r>
        <w:rPr>
          <w:rFonts w:ascii="Georgia" w:hAnsi="Georgia"/>
          <w:sz w:val="22"/>
        </w:rPr>
        <w:t>Dan selama ini ia terlalu sering menyamakan keduanya.</w:t>
      </w:r>
    </w:p>
    <w:p>
      <w:pPr>
        <w:spacing w:before="0" w:after="120" w:line="300" w:lineRule="auto"/>
        <w:ind w:firstLine="432"/>
        <w:jc w:val="both"/>
      </w:pPr>
      <w:r>
        <w:rPr>
          <w:rFonts w:ascii="Georgia" w:hAnsi="Georgia"/>
          <w:sz w:val="22"/>
        </w:rPr>
        <w:t>Saat mereka tiba di rumah menjelang magrib, halaman berpaving itu masih hangat oleh sisa matahari. Pohon rambutan kecil di sudut halaman tampak diam saja seperti biasa. Daunnya hijau, batangnya belum besar, dan belum ada tanda-tanda mau berbuah.</w:t>
      </w:r>
    </w:p>
    <w:p>
      <w:pPr>
        <w:spacing w:before="0" w:after="120" w:line="300" w:lineRule="auto"/>
        <w:ind w:firstLine="432"/>
        <w:jc w:val="both"/>
      </w:pPr>
      <w:r>
        <w:rPr>
          <w:rFonts w:ascii="Georgia" w:hAnsi="Georgia"/>
          <w:sz w:val="22"/>
        </w:rPr>
        <w:t>Dua tahun lalu, pohon itu ditanam tepat di hari kelulusan Binto.</w:t>
      </w:r>
    </w:p>
    <w:p>
      <w:pPr>
        <w:spacing w:before="0" w:after="120" w:line="300" w:lineRule="auto"/>
        <w:ind w:firstLine="432"/>
        <w:jc w:val="both"/>
      </w:pPr>
      <w:r>
        <w:rPr>
          <w:rFonts w:ascii="Georgia" w:hAnsi="Georgia"/>
          <w:sz w:val="22"/>
        </w:rPr>
        <w:t>Waktu itu bapak bilang, "Biar sama-sama tumbuh."</w:t>
      </w:r>
    </w:p>
    <w:p>
      <w:pPr>
        <w:spacing w:before="0" w:after="120" w:line="300" w:lineRule="auto"/>
        <w:ind w:firstLine="432"/>
        <w:jc w:val="both"/>
      </w:pPr>
      <w:r>
        <w:rPr>
          <w:rFonts w:ascii="Georgia" w:hAnsi="Georgia"/>
          <w:sz w:val="22"/>
        </w:rPr>
        <w:t>Binto dulu menganggap itu sekadar kalimat orang tua yang suka menempelkan makna ke apa saja.</w:t>
      </w:r>
    </w:p>
    <w:p>
      <w:pPr>
        <w:spacing w:before="0" w:after="120" w:line="300" w:lineRule="auto"/>
        <w:ind w:firstLine="432"/>
        <w:jc w:val="both"/>
      </w:pPr>
      <w:r>
        <w:rPr>
          <w:rFonts w:ascii="Georgia" w:hAnsi="Georgia"/>
          <w:sz w:val="22"/>
        </w:rPr>
        <w:t>Sore itu, ia tidak menertawakannya lagi.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10.5 Orang-Orang GTN Datang</w:t>
      </w:r>
    </w:p>
    <w:p>
      <w:pPr>
        <w:spacing w:before="0" w:after="120" w:line="300" w:lineRule="auto"/>
        <w:ind w:firstLine="0"/>
        <w:jc w:val="both"/>
      </w:pPr>
      <w:r>
        <w:rPr>
          <w:rFonts w:ascii="Georgia" w:hAnsi="Georgia"/>
          <w:sz w:val="22"/>
        </w:rPr>
        <w:t>Setelah azan magrib lewat dan bapak sudah minum obat, terdengar suara motor berhenti di depan rumah.</w:t>
      </w:r>
    </w:p>
    <w:p>
      <w:pPr>
        <w:spacing w:before="0" w:after="120" w:line="300" w:lineRule="auto"/>
        <w:ind w:firstLine="432"/>
        <w:jc w:val="both"/>
      </w:pPr>
      <w:r>
        <w:rPr>
          <w:rFonts w:ascii="Georgia" w:hAnsi="Georgia"/>
          <w:sz w:val="22"/>
        </w:rPr>
        <w:t>Binto yang sedang menuang air hangat menoleh ke arah pintu.</w:t>
      </w:r>
    </w:p>
    <w:p>
      <w:pPr>
        <w:spacing w:before="0" w:after="120" w:line="300" w:lineRule="auto"/>
        <w:ind w:firstLine="432"/>
        <w:jc w:val="both"/>
      </w:pPr>
      <w:r>
        <w:rPr>
          <w:rFonts w:ascii="Georgia" w:hAnsi="Georgia"/>
          <w:sz w:val="22"/>
        </w:rPr>
        <w:t>Dari balik jendela, ia melihat Mas Alin turun lebih dulu. Di belakangnya Pakde Suhar turun pelan sambil membawa kantong plastik besar. Wawan datang paling akhir, menenteng dus kecil yang entah isinya apa.</w:t>
      </w:r>
    </w:p>
    <w:p>
      <w:pPr>
        <w:spacing w:before="0" w:after="120" w:line="300" w:lineRule="auto"/>
        <w:ind w:firstLine="432"/>
        <w:jc w:val="both"/>
      </w:pPr>
      <w:r>
        <w:rPr>
          <w:rFonts w:ascii="Georgia" w:hAnsi="Georgia"/>
          <w:sz w:val="22"/>
        </w:rPr>
        <w:t>"Lho..." Binto buru-buru keluar. "Mas? Pakde?"</w:t>
      </w:r>
    </w:p>
    <w:p>
      <w:pPr>
        <w:spacing w:before="0" w:after="120" w:line="300" w:lineRule="auto"/>
        <w:ind w:firstLine="432"/>
        <w:jc w:val="both"/>
      </w:pPr>
      <w:r>
        <w:rPr>
          <w:rFonts w:ascii="Georgia" w:hAnsi="Georgia"/>
          <w:sz w:val="22"/>
        </w:rPr>
        <w:t>Pakde Suhar langsung nyengir lebar. "Lho ya masak bosmu iki nggak boleh nengok pegawainya?"</w:t>
      </w:r>
    </w:p>
    <w:p>
      <w:pPr>
        <w:spacing w:before="0" w:after="120" w:line="300" w:lineRule="auto"/>
        <w:ind w:firstLine="432"/>
        <w:jc w:val="both"/>
      </w:pPr>
      <w:r>
        <w:rPr>
          <w:rFonts w:ascii="Georgia" w:hAnsi="Georgia"/>
          <w:sz w:val="22"/>
        </w:rPr>
        <w:t>Wawan mengangkat dus di tangannya. "Saya cuma kurir, Mas. Ini Bu Sari nitip bubur sama pisang rebus. Katanya orang habis kaget jangan langsung makan gorengan."</w:t>
      </w:r>
    </w:p>
    <w:p>
      <w:pPr>
        <w:spacing w:before="0" w:after="120" w:line="300" w:lineRule="auto"/>
        <w:ind w:firstLine="432"/>
        <w:jc w:val="both"/>
      </w:pPr>
      <w:r>
        <w:rPr>
          <w:rFonts w:ascii="Georgia" w:hAnsi="Georgia"/>
          <w:sz w:val="22"/>
        </w:rPr>
        <w:t>Mas Alin menepuk pundak Binto pelan. "Gimana bapakmu?"</w:t>
      </w:r>
    </w:p>
    <w:p>
      <w:pPr>
        <w:spacing w:before="0" w:after="120" w:line="300" w:lineRule="auto"/>
        <w:ind w:firstLine="432"/>
        <w:jc w:val="both"/>
      </w:pPr>
      <w:r>
        <w:rPr>
          <w:rFonts w:ascii="Georgia" w:hAnsi="Georgia"/>
          <w:sz w:val="22"/>
        </w:rPr>
        <w:t>"Alhamdulillah sudah boleh pulang. Cuma harus istirahat total beberapa hari."</w:t>
      </w:r>
    </w:p>
    <w:p>
      <w:pPr>
        <w:spacing w:before="0" w:after="120" w:line="300" w:lineRule="auto"/>
        <w:ind w:firstLine="432"/>
        <w:jc w:val="both"/>
      </w:pPr>
      <w:r>
        <w:rPr>
          <w:rFonts w:ascii="Georgia" w:hAnsi="Georgia"/>
          <w:sz w:val="22"/>
        </w:rPr>
        <w:t>"Nah, bagus. Berarti kabar hari ini penutupnya bagus," kata Pakde sambil melongok ke halaman. Pandangannya berhenti ke pohon rambutan kecil di pojok. "Iki sing mbiyen ditandur pas kelulusanmu, ta?"</w:t>
      </w:r>
    </w:p>
    <w:p>
      <w:pPr>
        <w:spacing w:before="0" w:after="120" w:line="300" w:lineRule="auto"/>
        <w:ind w:firstLine="432"/>
        <w:jc w:val="both"/>
      </w:pPr>
      <w:r>
        <w:rPr>
          <w:rFonts w:ascii="Georgia" w:hAnsi="Georgia"/>
          <w:sz w:val="22"/>
        </w:rPr>
        <w:t>"Iya, Pakde."</w:t>
      </w:r>
    </w:p>
    <w:p>
      <w:pPr>
        <w:spacing w:before="0" w:after="120" w:line="300" w:lineRule="auto"/>
        <w:ind w:firstLine="432"/>
        <w:jc w:val="both"/>
      </w:pPr>
      <w:r>
        <w:rPr>
          <w:rFonts w:ascii="Georgia" w:hAnsi="Georgia"/>
          <w:sz w:val="22"/>
        </w:rPr>
        <w:t xml:space="preserve">Pakde mendekat dua langkah, mengamati batangnya seperti sedang menilai aset baru. "Masih kecil, tapi sehat. Daunnya apik. Belum waktunya berbuah memang. Wong baru rong taun." </w:t>
      </w:r>
    </w:p>
    <w:p>
      <w:pPr>
        <w:spacing w:before="0" w:after="120" w:line="300" w:lineRule="auto"/>
        <w:ind w:firstLine="432"/>
        <w:jc w:val="both"/>
      </w:pPr>
      <w:r>
        <w:rPr>
          <w:rFonts w:ascii="Georgia" w:hAnsi="Georgia"/>
          <w:sz w:val="22"/>
        </w:rPr>
        <w:t>Bapak yang mendengar suara dari dalam rumah akhirnya muncul di ambang pintu, dibantu ibu. "Lho, Pak Suhar? Repot-repot amat..."</w:t>
      </w:r>
    </w:p>
    <w:p>
      <w:pPr>
        <w:spacing w:before="0" w:after="120" w:line="300" w:lineRule="auto"/>
        <w:ind w:firstLine="432"/>
        <w:jc w:val="both"/>
      </w:pPr>
      <w:r>
        <w:rPr>
          <w:rFonts w:ascii="Georgia" w:hAnsi="Georgia"/>
          <w:sz w:val="22"/>
        </w:rPr>
        <w:t>Pakde langsung masuk sambil tertawa. "Repot apanya, Pak? Saya cuma pengin lihat orang yang bikin programmer kami panik setengah mati hari ini."</w:t>
      </w:r>
    </w:p>
    <w:p>
      <w:pPr>
        <w:spacing w:before="0" w:after="120" w:line="300" w:lineRule="auto"/>
        <w:ind w:firstLine="432"/>
        <w:jc w:val="both"/>
      </w:pPr>
      <w:r>
        <w:rPr>
          <w:rFonts w:ascii="Georgia" w:hAnsi="Georgia"/>
          <w:sz w:val="22"/>
        </w:rPr>
        <w:t>Bapak ikut tertawa kecil, lalu menoleh ke Binto. "Lha iya?"</w:t>
      </w:r>
    </w:p>
    <w:p>
      <w:pPr>
        <w:spacing w:before="0" w:after="120" w:line="300" w:lineRule="auto"/>
        <w:ind w:firstLine="432"/>
        <w:jc w:val="both"/>
      </w:pPr>
      <w:r>
        <w:rPr>
          <w:rFonts w:ascii="Georgia" w:hAnsi="Georgia"/>
          <w:sz w:val="22"/>
        </w:rPr>
        <w:t>Wawan nyelutuk, "Mas Binto tadi mukanya kayak server production mati total, Pak."</w:t>
      </w:r>
    </w:p>
    <w:p>
      <w:pPr>
        <w:spacing w:before="0" w:after="120" w:line="300" w:lineRule="auto"/>
        <w:ind w:firstLine="432"/>
        <w:jc w:val="both"/>
      </w:pPr>
      <w:r>
        <w:rPr>
          <w:rFonts w:ascii="Georgia" w:hAnsi="Georgia"/>
          <w:sz w:val="22"/>
        </w:rPr>
        <w:t>"Wawan," tegur Binto pelan, tapi semua orang keburu tertawa.</w:t>
      </w:r>
    </w:p>
    <w:p>
      <w:pPr>
        <w:spacing w:before="0" w:after="120" w:line="300" w:lineRule="auto"/>
        <w:ind w:firstLine="432"/>
        <w:jc w:val="both"/>
      </w:pPr>
      <w:r>
        <w:rPr>
          <w:rFonts w:ascii="Georgia" w:hAnsi="Georgia"/>
          <w:sz w:val="22"/>
        </w:rPr>
        <w:t>Suasana yang sejak siang terasa kencang mendadak mengendur.</w:t>
      </w:r>
    </w:p>
    <w:p>
      <w:pPr>
        <w:spacing w:before="0" w:after="120" w:line="300" w:lineRule="auto"/>
        <w:ind w:firstLine="432"/>
        <w:jc w:val="both"/>
      </w:pPr>
      <w:r>
        <w:rPr>
          <w:rFonts w:ascii="Georgia" w:hAnsi="Georgia"/>
          <w:sz w:val="22"/>
        </w:rPr>
        <w:t>Mereka duduk seadanya di ruang tamu. Pakde Suhar membuka kantong plastik. Ada jeruk, roti, dan dua bungkus nasi pecel yang dibeli di jalan. Wawan menyerahkan titipan Bu Sari ke ibu Binto. Mas Alin tidak banyak bicara. Ia hanya sesekali menanyakan obat, jadwal kontrol, dan memastikan bapak benar-benar tidak nekat naik sepeda dulu.</w:t>
      </w:r>
    </w:p>
    <w:p>
      <w:pPr>
        <w:spacing w:before="0" w:after="120" w:line="300" w:lineRule="auto"/>
        <w:ind w:firstLine="432"/>
        <w:jc w:val="both"/>
      </w:pPr>
      <w:r>
        <w:rPr>
          <w:rFonts w:ascii="Georgia" w:hAnsi="Georgia"/>
          <w:sz w:val="22"/>
        </w:rPr>
        <w:t>"Nek kangen sepedaan, ya jalan kaki di teras dulu saja, Pak," katanya tenang.</w:t>
      </w:r>
    </w:p>
    <w:p>
      <w:pPr>
        <w:spacing w:before="0" w:after="120" w:line="300" w:lineRule="auto"/>
        <w:ind w:firstLine="432"/>
        <w:jc w:val="both"/>
      </w:pPr>
      <w:r>
        <w:rPr>
          <w:rFonts w:ascii="Georgia" w:hAnsi="Georgia"/>
          <w:sz w:val="22"/>
        </w:rPr>
        <w:t>"Siap, Mas Alin," jawab bapak dengan gaya seperti anak sekolah ditegur wali kelas.</w:t>
      </w:r>
    </w:p>
    <w:p>
      <w:pPr>
        <w:spacing w:before="0" w:after="120" w:line="300" w:lineRule="auto"/>
        <w:ind w:firstLine="432"/>
        <w:jc w:val="both"/>
      </w:pPr>
      <w:r>
        <w:rPr>
          <w:rFonts w:ascii="Georgia" w:hAnsi="Georgia"/>
          <w:sz w:val="22"/>
        </w:rPr>
        <w:t>Di sela obrolan kecil itu, tidak ada yang membahas deadline panjang-panjang.</w:t>
      </w:r>
    </w:p>
    <w:p>
      <w:pPr>
        <w:spacing w:before="0" w:after="120" w:line="300" w:lineRule="auto"/>
        <w:ind w:firstLine="432"/>
        <w:jc w:val="both"/>
      </w:pPr>
      <w:r>
        <w:rPr>
          <w:rFonts w:ascii="Georgia" w:hAnsi="Georgia"/>
          <w:sz w:val="22"/>
        </w:rPr>
        <w:t>Tidak ada yang menagih bug.</w:t>
      </w:r>
    </w:p>
    <w:p>
      <w:pPr>
        <w:spacing w:before="0" w:after="120" w:line="300" w:lineRule="auto"/>
        <w:ind w:firstLine="432"/>
        <w:jc w:val="both"/>
      </w:pPr>
      <w:r>
        <w:rPr>
          <w:rFonts w:ascii="Georgia" w:hAnsi="Georgia"/>
          <w:sz w:val="22"/>
        </w:rPr>
        <w:t>Tidak ada yang membuat Binto merasa bersalah karena pergi.</w:t>
      </w:r>
    </w:p>
    <w:p>
      <w:pPr>
        <w:spacing w:before="0" w:after="120" w:line="300" w:lineRule="auto"/>
        <w:ind w:firstLine="432"/>
        <w:jc w:val="both"/>
      </w:pPr>
      <w:r>
        <w:rPr>
          <w:rFonts w:ascii="Georgia" w:hAnsi="Georgia"/>
          <w:sz w:val="22"/>
        </w:rPr>
        <w:t>Mas Alin hanya bilang singkat, "Yang upload tadi sudah ketemu arahnya. Besok kalau bapak sudah tenang dan kamu juga sudah tidur, baru kita lanjut."</w:t>
      </w:r>
    </w:p>
    <w:p>
      <w:pPr>
        <w:spacing w:before="0" w:after="120" w:line="300" w:lineRule="auto"/>
        <w:ind w:firstLine="432"/>
        <w:jc w:val="both"/>
      </w:pPr>
      <w:r>
        <w:rPr>
          <w:rFonts w:ascii="Georgia" w:hAnsi="Georgia"/>
          <w:sz w:val="22"/>
        </w:rPr>
        <w:t xml:space="preserve">Pakde mengangguk sambil mengupas jeruk. "Kerjaan itu kayak antrean warung. Satu selesai, datang lagi. Tapi orang tua ya cuma satu. Jangan salah urut." </w:t>
      </w:r>
    </w:p>
    <w:p>
      <w:pPr>
        <w:spacing w:before="0" w:after="120" w:line="300" w:lineRule="auto"/>
        <w:ind w:firstLine="432"/>
        <w:jc w:val="both"/>
      </w:pPr>
      <w:r>
        <w:rPr>
          <w:rFonts w:ascii="Georgia" w:hAnsi="Georgia"/>
          <w:sz w:val="22"/>
        </w:rPr>
        <w:t>Biasanya kalimat seperti itu akan terdengar terlalu menggurui di telinga Binto.</w:t>
      </w:r>
    </w:p>
    <w:p>
      <w:pPr>
        <w:spacing w:before="0" w:after="120" w:line="300" w:lineRule="auto"/>
        <w:ind w:firstLine="432"/>
        <w:jc w:val="both"/>
      </w:pPr>
      <w:r>
        <w:rPr>
          <w:rFonts w:ascii="Georgia" w:hAnsi="Georgia"/>
          <w:sz w:val="22"/>
        </w:rPr>
        <w:t>Malam itu tidak.</w:t>
      </w:r>
    </w:p>
    <w:p>
      <w:pPr>
        <w:spacing w:before="0" w:after="120" w:line="300" w:lineRule="auto"/>
        <w:ind w:firstLine="432"/>
        <w:jc w:val="both"/>
      </w:pPr>
      <w:r>
        <w:rPr>
          <w:rFonts w:ascii="Georgia" w:hAnsi="Georgia"/>
          <w:sz w:val="22"/>
        </w:rPr>
        <w:t>Karena hari itu ia melihat sendiri bagaimana satu kabar bisa membuat semua yang tadi siang terasa mendesak mendadak mengecil ukurannya.</w:t>
      </w:r>
    </w:p>
    <w:p>
      <w:pPr>
        <w:spacing w:before="0" w:after="120" w:line="300" w:lineRule="auto"/>
        <w:ind w:firstLine="432"/>
        <w:jc w:val="both"/>
      </w:pPr>
      <w:r>
        <w:rPr>
          <w:rFonts w:ascii="Georgia" w:hAnsi="Georgia"/>
          <w:sz w:val="22"/>
        </w:rPr>
        <w:t>Setelah rombongan GTN pamit, rumah kembali sunyi.</w:t>
      </w:r>
    </w:p>
    <w:p>
      <w:pPr>
        <w:spacing w:before="0" w:after="120" w:line="300" w:lineRule="auto"/>
        <w:ind w:firstLine="432"/>
        <w:jc w:val="both"/>
      </w:pPr>
      <w:r>
        <w:rPr>
          <w:rFonts w:ascii="Georgia" w:hAnsi="Georgia"/>
          <w:sz w:val="22"/>
        </w:rPr>
        <w:t>Tapi sunyinya beda.</w:t>
      </w:r>
    </w:p>
    <w:p>
      <w:pPr>
        <w:spacing w:before="0" w:after="120" w:line="300" w:lineRule="auto"/>
        <w:ind w:firstLine="432"/>
        <w:jc w:val="both"/>
      </w:pPr>
      <w:r>
        <w:rPr>
          <w:rFonts w:ascii="Georgia" w:hAnsi="Georgia"/>
          <w:sz w:val="22"/>
        </w:rPr>
        <w:t>Bukan sunyi yang kosong.</w:t>
      </w:r>
    </w:p>
    <w:p>
      <w:pPr>
        <w:spacing w:before="0" w:after="120" w:line="300" w:lineRule="auto"/>
        <w:ind w:firstLine="432"/>
        <w:jc w:val="both"/>
      </w:pPr>
      <w:r>
        <w:rPr>
          <w:rFonts w:ascii="Georgia" w:hAnsi="Georgia"/>
          <w:sz w:val="22"/>
        </w:rPr>
        <w:t>Lebih seperti sunyi setelah hujan besar lewat.</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10.6 Kode Bisa Nunggu</w:t>
      </w:r>
    </w:p>
    <w:p>
      <w:pPr>
        <w:spacing w:before="0" w:after="120" w:line="300" w:lineRule="auto"/>
        <w:ind w:firstLine="0"/>
        <w:jc w:val="both"/>
      </w:pPr>
      <w:r>
        <w:rPr>
          <w:rFonts w:ascii="Georgia" w:hAnsi="Georgia"/>
          <w:sz w:val="22"/>
        </w:rPr>
        <w:t>Malam merayap pelan di rumah Bapak.</w:t>
      </w:r>
    </w:p>
    <w:p>
      <w:pPr>
        <w:spacing w:before="0" w:after="120" w:line="300" w:lineRule="auto"/>
        <w:ind w:firstLine="432"/>
        <w:jc w:val="both"/>
      </w:pPr>
      <w:r>
        <w:rPr>
          <w:rFonts w:ascii="Georgia" w:hAnsi="Georgia"/>
          <w:sz w:val="22"/>
        </w:rPr>
        <w:t>Dari kamar depan terdengar suara televisi kecil yang volumenya dikecilkan. Dari dapur ada bunyi sendok beradu gelas. Bapak sudah tertidur lebih cepat dari biasanya. Obat membuat tubuhnya menyerah lebih dulu.</w:t>
      </w:r>
    </w:p>
    <w:p>
      <w:pPr>
        <w:spacing w:before="0" w:after="120" w:line="300" w:lineRule="auto"/>
        <w:ind w:firstLine="432"/>
        <w:jc w:val="both"/>
      </w:pPr>
      <w:r>
        <w:rPr>
          <w:rFonts w:ascii="Georgia" w:hAnsi="Georgia"/>
          <w:sz w:val="22"/>
        </w:rPr>
        <w:t>Binto duduk sendirian di teras.</w:t>
      </w:r>
    </w:p>
    <w:p>
      <w:pPr>
        <w:spacing w:before="0" w:after="120" w:line="300" w:lineRule="auto"/>
        <w:ind w:firstLine="432"/>
        <w:jc w:val="both"/>
      </w:pPr>
      <w:r>
        <w:rPr>
          <w:rFonts w:ascii="Georgia" w:hAnsi="Georgia"/>
          <w:sz w:val="22"/>
        </w:rPr>
        <w:t>HP-nya ada di tangan.</w:t>
      </w:r>
    </w:p>
    <w:p>
      <w:pPr>
        <w:spacing w:before="0" w:after="120" w:line="300" w:lineRule="auto"/>
        <w:ind w:firstLine="432"/>
        <w:jc w:val="both"/>
      </w:pPr>
      <w:r>
        <w:rPr>
          <w:rFonts w:ascii="Georgia" w:hAnsi="Georgia"/>
          <w:sz w:val="22"/>
        </w:rPr>
        <w:t>Layar menyala.</w:t>
      </w:r>
    </w:p>
    <w:p>
      <w:pPr>
        <w:spacing w:before="0" w:after="120" w:line="300" w:lineRule="auto"/>
        <w:ind w:firstLine="432"/>
        <w:jc w:val="both"/>
      </w:pPr>
      <w:r>
        <w:rPr>
          <w:rFonts w:ascii="Georgia" w:hAnsi="Georgia"/>
          <w:sz w:val="22"/>
        </w:rPr>
        <w:t>Notifikasi masih banyak.</w:t>
      </w:r>
    </w:p>
    <w:p>
      <w:pPr>
        <w:spacing w:before="0" w:after="120" w:line="300" w:lineRule="auto"/>
        <w:ind w:firstLine="432"/>
        <w:jc w:val="both"/>
      </w:pPr>
      <w:r>
        <w:rPr>
          <w:rFonts w:ascii="Georgia" w:hAnsi="Georgia"/>
          <w:sz w:val="22"/>
        </w:rPr>
        <w:t>Tapi kali ini ia tidak buru-buru membuka semuanya.</w:t>
      </w:r>
    </w:p>
    <w:p>
      <w:pPr>
        <w:spacing w:before="0" w:after="120" w:line="300" w:lineRule="auto"/>
        <w:ind w:firstLine="432"/>
        <w:jc w:val="both"/>
      </w:pPr>
      <w:r>
        <w:rPr>
          <w:rFonts w:ascii="Georgia" w:hAnsi="Georgia"/>
          <w:sz w:val="22"/>
        </w:rPr>
        <w:t>Di halaman, pohon rambutan kecil itu berdiri diam dalam gelap yang tipis. Belum berbuah. Belum rimbun. Tapi hidup. Tumbuh pelan. Tidak tergesa-gesa. Tidak merasa harus jadi besar besok pagi.</w:t>
      </w:r>
    </w:p>
    <w:p>
      <w:pPr>
        <w:spacing w:before="0" w:after="120" w:line="300" w:lineRule="auto"/>
        <w:ind w:firstLine="432"/>
        <w:jc w:val="both"/>
      </w:pPr>
      <w:r>
        <w:rPr>
          <w:rFonts w:ascii="Georgia" w:hAnsi="Georgia"/>
          <w:sz w:val="22"/>
        </w:rPr>
        <w:t>Binto menghembuskan napas panjang.</w:t>
      </w:r>
    </w:p>
    <w:p>
      <w:pPr>
        <w:spacing w:before="0" w:after="120" w:line="300" w:lineRule="auto"/>
        <w:ind w:firstLine="432"/>
        <w:jc w:val="both"/>
      </w:pPr>
      <w:r>
        <w:rPr>
          <w:rFonts w:ascii="Georgia" w:hAnsi="Georgia"/>
          <w:sz w:val="22"/>
        </w:rPr>
        <w:t>Lalu untuk pertama kalinya hari itu, ia membiarkan pundaknya benar-benar turun.</w:t>
      </w:r>
    </w:p>
    <w:p>
      <w:pPr>
        <w:spacing w:before="0" w:after="120" w:line="300" w:lineRule="auto"/>
        <w:ind w:firstLine="432"/>
        <w:jc w:val="both"/>
      </w:pPr>
      <w:r>
        <w:rPr>
          <w:rFonts w:ascii="Georgia" w:hAnsi="Georgia"/>
          <w:sz w:val="22"/>
        </w:rPr>
        <w:t>Mas Alin benar.</w:t>
      </w:r>
    </w:p>
    <w:p>
      <w:pPr>
        <w:spacing w:before="0" w:after="120" w:line="300" w:lineRule="auto"/>
        <w:ind w:firstLine="432"/>
        <w:jc w:val="both"/>
      </w:pPr>
      <w:r>
        <w:rPr>
          <w:rFonts w:ascii="Georgia" w:hAnsi="Georgia"/>
          <w:sz w:val="22"/>
        </w:rPr>
        <w:t>Kode bisa nunggu.</w:t>
      </w:r>
    </w:p>
    <w:p>
      <w:pPr>
        <w:spacing w:before="0" w:after="120" w:line="300" w:lineRule="auto"/>
        <w:ind w:firstLine="432"/>
        <w:jc w:val="both"/>
      </w:pPr>
      <w:r>
        <w:rPr>
          <w:rFonts w:ascii="Georgia" w:hAnsi="Georgia"/>
          <w:sz w:val="22"/>
        </w:rPr>
        <w:t>Bug bisa dibetulkan besok.</w:t>
      </w:r>
    </w:p>
    <w:p>
      <w:pPr>
        <w:spacing w:before="0" w:after="120" w:line="300" w:lineRule="auto"/>
        <w:ind w:firstLine="432"/>
        <w:jc w:val="both"/>
      </w:pPr>
      <w:r>
        <w:rPr>
          <w:rFonts w:ascii="Georgia" w:hAnsi="Georgia"/>
          <w:sz w:val="22"/>
        </w:rPr>
        <w:t>Config server bisa diulik lagi nanti malam, nanti subuh, atau kapan pun setelah ini.</w:t>
      </w:r>
    </w:p>
    <w:p>
      <w:pPr>
        <w:spacing w:before="0" w:after="120" w:line="300" w:lineRule="auto"/>
        <w:ind w:firstLine="432"/>
        <w:jc w:val="both"/>
      </w:pPr>
      <w:r>
        <w:rPr>
          <w:rFonts w:ascii="Georgia" w:hAnsi="Georgia"/>
          <w:sz w:val="22"/>
        </w:rPr>
        <w:t>Tapi siang tadi, kalau ia masih sibuk berdebat dengan layar, ia mungkin akan terlambat sampai di rumah sakit. Mungkin terlambat mendengar bapaknya bercanda tentang sepeda. Mungkin terlambat melihat sendiri bahwa orang yang selama ini selalu ia anggap akan baik-baik saja ternyata juga bisa oleng di jalan desa seperti manusia biasa.</w:t>
      </w:r>
    </w:p>
    <w:p>
      <w:pPr>
        <w:spacing w:before="0" w:after="120" w:line="300" w:lineRule="auto"/>
        <w:ind w:firstLine="432"/>
        <w:jc w:val="both"/>
      </w:pPr>
      <w:r>
        <w:rPr>
          <w:rFonts w:ascii="Georgia" w:hAnsi="Georgia"/>
          <w:sz w:val="22"/>
        </w:rPr>
        <w:t>Selama ini ia pikir dewasa berarti selalu sigap pada semua hal.</w:t>
      </w:r>
    </w:p>
    <w:p>
      <w:pPr>
        <w:spacing w:before="0" w:after="120" w:line="300" w:lineRule="auto"/>
        <w:ind w:firstLine="432"/>
        <w:jc w:val="both"/>
      </w:pPr>
      <w:r>
        <w:rPr>
          <w:rFonts w:ascii="Georgia" w:hAnsi="Georgia"/>
          <w:sz w:val="22"/>
        </w:rPr>
        <w:t>Ternyata tidak.</w:t>
      </w:r>
    </w:p>
    <w:p>
      <w:pPr>
        <w:spacing w:before="0" w:after="120" w:line="300" w:lineRule="auto"/>
        <w:ind w:firstLine="432"/>
        <w:jc w:val="both"/>
      </w:pPr>
      <w:r>
        <w:rPr>
          <w:rFonts w:ascii="Georgia" w:hAnsi="Georgia"/>
          <w:sz w:val="22"/>
        </w:rPr>
        <w:t>Kadang dewasa justru berarti tahu apa yang harus dilepas dulu.</w:t>
      </w:r>
    </w:p>
    <w:p>
      <w:pPr>
        <w:spacing w:before="0" w:after="120" w:line="300" w:lineRule="auto"/>
        <w:ind w:firstLine="432"/>
        <w:jc w:val="both"/>
      </w:pPr>
      <w:r>
        <w:rPr>
          <w:rFonts w:ascii="Georgia" w:hAnsi="Georgia"/>
          <w:sz w:val="22"/>
        </w:rPr>
        <w:t>Dari dalam rumah, ibu memanggil pelan, "To... masuk. Anginnya malam dingin."</w:t>
      </w:r>
    </w:p>
    <w:p>
      <w:pPr>
        <w:spacing w:before="0" w:after="120" w:line="300" w:lineRule="auto"/>
        <w:ind w:firstLine="432"/>
        <w:jc w:val="both"/>
      </w:pPr>
      <w:r>
        <w:rPr>
          <w:rFonts w:ascii="Georgia" w:hAnsi="Georgia"/>
          <w:sz w:val="22"/>
        </w:rPr>
        <w:t>Binto menoleh ke pintu, lalu sekali lagi memandang pohon rambutan di sudut halaman.</w:t>
      </w:r>
    </w:p>
    <w:p>
      <w:pPr>
        <w:spacing w:before="0" w:after="120" w:line="300" w:lineRule="auto"/>
        <w:ind w:firstLine="432"/>
        <w:jc w:val="both"/>
      </w:pPr>
      <w:r>
        <w:rPr>
          <w:rFonts w:ascii="Georgia" w:hAnsi="Georgia"/>
          <w:sz w:val="22"/>
        </w:rPr>
        <w:t>Masih kecil.</w:t>
      </w:r>
    </w:p>
    <w:p>
      <w:pPr>
        <w:spacing w:before="0" w:after="120" w:line="300" w:lineRule="auto"/>
        <w:ind w:firstLine="432"/>
        <w:jc w:val="both"/>
      </w:pPr>
      <w:r>
        <w:rPr>
          <w:rFonts w:ascii="Georgia" w:hAnsi="Georgia"/>
          <w:sz w:val="22"/>
        </w:rPr>
        <w:t>Belum berbuah.</w:t>
      </w:r>
    </w:p>
    <w:p>
      <w:pPr>
        <w:spacing w:before="0" w:after="120" w:line="300" w:lineRule="auto"/>
        <w:ind w:firstLine="432"/>
        <w:jc w:val="both"/>
      </w:pPr>
      <w:r>
        <w:rPr>
          <w:rFonts w:ascii="Georgia" w:hAnsi="Georgia"/>
          <w:sz w:val="22"/>
        </w:rPr>
        <w:t>Tapi tetap tumbuh.</w:t>
      </w:r>
    </w:p>
    <w:p>
      <w:pPr>
        <w:spacing w:before="0" w:after="120" w:line="300" w:lineRule="auto"/>
        <w:ind w:firstLine="432"/>
        <w:jc w:val="both"/>
      </w:pPr>
      <w:r>
        <w:rPr>
          <w:rFonts w:ascii="Georgia" w:hAnsi="Georgia"/>
          <w:sz w:val="22"/>
        </w:rPr>
        <w:t>"Iya, Bu," jawabnya.</w:t>
      </w:r>
    </w:p>
    <w:p>
      <w:pPr>
        <w:spacing w:before="0" w:after="120" w:line="300" w:lineRule="auto"/>
        <w:ind w:firstLine="432"/>
        <w:jc w:val="both"/>
      </w:pPr>
      <w:r>
        <w:rPr>
          <w:rFonts w:ascii="Georgia" w:hAnsi="Georgia"/>
          <w:sz w:val="22"/>
        </w:rPr>
        <w:t>Ia mematikan layar HP, memasukkannya ke saku, lalu masuk ke dalam rumah.</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11: Menenangkan Sistem yang Menangis</w:t>
      </w:r>
    </w:p>
    <w:p>
      <w:pPr>
        <w:spacing w:before="0" w:after="120" w:line="300" w:lineRule="auto"/>
        <w:ind w:firstLine="0"/>
        <w:jc w:val="both"/>
      </w:pPr>
      <w:r>
        <w:rPr>
          <w:rFonts w:ascii="Georgia" w:hAnsi="Georgia"/>
          <w:sz w:val="22"/>
        </w:rPr>
        <w:t>Dua hari setelah bapaknya jatuh, Binto kembali ke kantor dengan langkah yang lebih pelan dari biasanya.</w:t>
      </w:r>
    </w:p>
    <w:p>
      <w:pPr>
        <w:spacing w:before="0" w:after="120" w:line="300" w:lineRule="auto"/>
        <w:ind w:firstLine="432"/>
        <w:jc w:val="both"/>
      </w:pPr>
      <w:r>
        <w:rPr>
          <w:rFonts w:ascii="Georgia" w:hAnsi="Georgia"/>
          <w:sz w:val="22"/>
        </w:rPr>
        <w:t>Bapak sudah jauh membaik. Masih dilarang ke mana-mana, masih harus minum obat teratur, dan masih ngomel kecil tiap kali ibu melarangnya menyentuh sepeda. Tapi setidaknya pagi itu ia sudah bisa duduk di teras sambil menyandarkan punggung ke kursi kayu, memandangi orang lewat seolah tidak pernah bikin satu kampung panik dua hari sebelumnya.</w:t>
      </w:r>
    </w:p>
    <w:p>
      <w:pPr>
        <w:spacing w:before="0" w:after="120" w:line="300" w:lineRule="auto"/>
        <w:ind w:firstLine="432"/>
        <w:jc w:val="both"/>
      </w:pPr>
      <w:r>
        <w:rPr>
          <w:rFonts w:ascii="Georgia" w:hAnsi="Georgia"/>
          <w:sz w:val="22"/>
        </w:rPr>
        <w:t>Sebelum berangkat ke kantor, Binto sempat berdiri sebentar di samping pintu, melihat bapaknya menyeruput teh hangat.</w:t>
      </w:r>
    </w:p>
    <w:p>
      <w:pPr>
        <w:spacing w:before="0" w:after="120" w:line="300" w:lineRule="auto"/>
        <w:ind w:firstLine="432"/>
        <w:jc w:val="both"/>
      </w:pPr>
      <w:r>
        <w:rPr>
          <w:rFonts w:ascii="Georgia" w:hAnsi="Georgia"/>
          <w:sz w:val="22"/>
        </w:rPr>
        <w:t>"Pak, saya berangkat dulu."</w:t>
      </w:r>
    </w:p>
    <w:p>
      <w:pPr>
        <w:spacing w:before="0" w:after="120" w:line="300" w:lineRule="auto"/>
        <w:ind w:firstLine="432"/>
        <w:jc w:val="both"/>
      </w:pPr>
      <w:r>
        <w:rPr>
          <w:rFonts w:ascii="Georgia" w:hAnsi="Georgia"/>
          <w:sz w:val="22"/>
        </w:rPr>
        <w:t>"Iyo. Sing ati-ati." Bapak menoleh sebentar, lalu menambahkan, "Nek ada pusing, istirahat."</w:t>
      </w:r>
    </w:p>
    <w:p>
      <w:pPr>
        <w:spacing w:before="0" w:after="120" w:line="300" w:lineRule="auto"/>
        <w:ind w:firstLine="432"/>
        <w:jc w:val="both"/>
      </w:pPr>
      <w:r>
        <w:rPr>
          <w:rFonts w:ascii="Georgia" w:hAnsi="Georgia"/>
          <w:sz w:val="22"/>
        </w:rPr>
        <w:t>Binto hampir tertawa.</w:t>
      </w:r>
    </w:p>
    <w:p>
      <w:pPr>
        <w:spacing w:before="0" w:after="120" w:line="300" w:lineRule="auto"/>
        <w:ind w:firstLine="432"/>
        <w:jc w:val="both"/>
      </w:pPr>
      <w:r>
        <w:rPr>
          <w:rFonts w:ascii="Georgia" w:hAnsi="Georgia"/>
          <w:sz w:val="22"/>
        </w:rPr>
        <w:t>Bapak yang baru saja bikin semua orang sibuk kini memberi nasihat seperti tidak terjadi apa-apa.</w:t>
      </w:r>
    </w:p>
    <w:p>
      <w:pPr>
        <w:spacing w:before="0" w:after="120" w:line="300" w:lineRule="auto"/>
        <w:ind w:firstLine="432"/>
        <w:jc w:val="both"/>
      </w:pPr>
      <w:r>
        <w:rPr>
          <w:rFonts w:ascii="Georgia" w:hAnsi="Georgia"/>
          <w:sz w:val="22"/>
        </w:rPr>
        <w:t>Tapi justru karena itu, langkah Binto pagi ini terasa lebih ringan.</w:t>
      </w:r>
    </w:p>
    <w:p>
      <w:pPr>
        <w:spacing w:before="0" w:after="120" w:line="300" w:lineRule="auto"/>
        <w:ind w:firstLine="432"/>
        <w:jc w:val="both"/>
      </w:pPr>
      <w:r>
        <w:rPr>
          <w:rFonts w:ascii="Georgia" w:hAnsi="Georgia"/>
          <w:sz w:val="22"/>
        </w:rPr>
        <w:t>Tidak sepenuhnya lega.</w:t>
      </w:r>
    </w:p>
    <w:p>
      <w:pPr>
        <w:spacing w:before="0" w:after="120" w:line="300" w:lineRule="auto"/>
        <w:ind w:firstLine="432"/>
        <w:jc w:val="both"/>
      </w:pPr>
      <w:r>
        <w:rPr>
          <w:rFonts w:ascii="Georgia" w:hAnsi="Georgia"/>
          <w:sz w:val="22"/>
        </w:rPr>
        <w:t>Masih ada sisa kaget yang belum habis.</w:t>
      </w:r>
    </w:p>
    <w:p>
      <w:pPr>
        <w:spacing w:before="0" w:after="120" w:line="300" w:lineRule="auto"/>
        <w:ind w:firstLine="432"/>
        <w:jc w:val="both"/>
      </w:pPr>
      <w:r>
        <w:rPr>
          <w:rFonts w:ascii="Georgia" w:hAnsi="Georgia"/>
          <w:sz w:val="22"/>
        </w:rPr>
        <w:t>Masih ada bayangan bapaknya terbaring lemah di ranjang periksa.</w:t>
      </w:r>
    </w:p>
    <w:p>
      <w:pPr>
        <w:spacing w:before="0" w:after="120" w:line="300" w:lineRule="auto"/>
        <w:ind w:firstLine="432"/>
        <w:jc w:val="both"/>
      </w:pPr>
      <w:r>
        <w:rPr>
          <w:rFonts w:ascii="Georgia" w:hAnsi="Georgia"/>
          <w:sz w:val="22"/>
        </w:rPr>
        <w:t>Masih ada satu kalimat Mas Alin yang menempel keras di kepala:</w:t>
      </w:r>
    </w:p>
    <w:p>
      <w:pPr>
        <w:spacing w:before="0" w:after="120" w:line="300" w:lineRule="auto"/>
        <w:ind w:firstLine="432"/>
        <w:jc w:val="both"/>
      </w:pPr>
      <w:r>
        <w:rPr>
          <w:rFonts w:ascii="Georgia" w:hAnsi="Georgia"/>
          <w:i/>
          <w:sz w:val="22"/>
        </w:rPr>
        <w:t>Kode bisa nunggu.</w:t>
      </w:r>
    </w:p>
    <w:p>
      <w:pPr>
        <w:spacing w:before="0" w:after="120" w:line="300" w:lineRule="auto"/>
        <w:ind w:firstLine="432"/>
        <w:jc w:val="both"/>
      </w:pPr>
      <w:r>
        <w:rPr>
          <w:rFonts w:ascii="Georgia" w:hAnsi="Georgia"/>
          <w:sz w:val="22"/>
        </w:rPr>
        <w:t>Anehnya, kalimat itu ikut mengubah cara Binto melihat hal-hal kecil.</w:t>
      </w:r>
    </w:p>
    <w:p>
      <w:pPr>
        <w:spacing w:before="0" w:after="120" w:line="300" w:lineRule="auto"/>
        <w:ind w:firstLine="432"/>
        <w:jc w:val="both"/>
      </w:pPr>
      <w:r>
        <w:rPr>
          <w:rFonts w:ascii="Georgia" w:hAnsi="Georgia"/>
          <w:sz w:val="22"/>
        </w:rPr>
        <w:t>Bahkan saat ia baru masuk kantor dan melihat error message merah di layar HP Mas Andik.</w:t>
      </w:r>
    </w:p>
    <w:p>
      <w:pPr>
        <w:spacing w:before="0" w:after="120" w:line="300" w:lineRule="auto"/>
        <w:ind w:firstLine="432"/>
        <w:jc w:val="both"/>
      </w:pPr>
      <w:r>
        <w:rPr>
          <w:rFonts w:ascii="Georgia" w:hAnsi="Georgia"/>
          <w:sz w:val="22"/>
        </w:rPr>
        <w:t>"Mas Binto," kata Andik sambil mengangkat layar ke arahnya. "Ini kenapa ya?"</w:t>
      </w:r>
    </w:p>
    <w:p>
      <w:pPr>
        <w:spacing w:before="0" w:after="120" w:line="300" w:lineRule="auto"/>
        <w:ind w:firstLine="432"/>
        <w:jc w:val="both"/>
      </w:pPr>
      <w:r>
        <w:rPr>
          <w:rFonts w:ascii="Georgia" w:hAnsi="Georgia"/>
          <w:sz w:val="22"/>
        </w:rPr>
        <w:t>Di layar smartphone itu tampil pesan error dalam kotak merah:</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F1F5F9"/>
            <w:tcMar>
              <w:top w:w="140" w:type="dxa"/>
              <w:bottom w:w="140" w:type="dxa"/>
              <w:left w:w="200" w:type="dxa"/>
              <w:right w:w="200" w:type="dxa"/>
            </w:tcMar>
          </w:tcPr>
          <w:p>
            <w:pPr>
              <w:spacing w:before="0" w:after="0" w:line="276" w:lineRule="auto"/>
            </w:pPr>
            <w:r>
              <w:rPr>
                <w:rFonts w:ascii="Consolas" w:hAnsi="Consolas"/>
                <w:color w:val="1E293B"/>
                <w:sz w:val="22"/>
              </w:rPr>
              <w:t>Error 500: SQLSTATE[42S22]: Column not found: 1054 Unknown column 'stok_minimal' in 'field list'</w:t>
            </w:r>
          </w:p>
        </w:tc>
      </w:tr>
    </w:tbl>
    <w:p>
      <w:pPr>
        <w:spacing w:before="120" w:after="0"/>
      </w:pPr>
    </w:p>
    <w:p>
      <w:pPr>
        <w:spacing w:before="0" w:after="120" w:line="300" w:lineRule="auto"/>
        <w:ind w:firstLine="432"/>
        <w:jc w:val="both"/>
      </w:pPr>
      <w:r>
        <w:rPr>
          <w:rFonts w:ascii="Georgia" w:hAnsi="Georgia"/>
          <w:sz w:val="22"/>
        </w:rPr>
        <w:t>Binto membaca cepat. Lalu mengembuskan napas pendek.</w:t>
      </w:r>
    </w:p>
    <w:p>
      <w:pPr>
        <w:spacing w:before="0" w:after="120" w:line="300" w:lineRule="auto"/>
        <w:ind w:firstLine="432"/>
        <w:jc w:val="both"/>
      </w:pPr>
      <w:r>
        <w:rPr>
          <w:rFonts w:ascii="Georgia" w:hAnsi="Georgia"/>
          <w:sz w:val="22"/>
        </w:rPr>
        <w:t xml:space="preserve">"Waduh. Itu salah saya. Semalam waktu ganti nama kolom dari </w:t>
      </w:r>
      <w:r>
        <w:rPr>
          <w:rFonts w:ascii="Consolas" w:hAnsi="Consolas"/>
          <w:color w:val="B91C1C"/>
          <w:sz w:val="21"/>
        </w:rPr>
        <w:t>stok_minimum</w:t>
      </w:r>
      <w:r>
        <w:rPr>
          <w:rFonts w:ascii="Georgia" w:hAnsi="Georgia"/>
          <w:sz w:val="22"/>
        </w:rPr>
        <w:t xml:space="preserve"> ke </w:t>
      </w:r>
      <w:r>
        <w:rPr>
          <w:rFonts w:ascii="Consolas" w:hAnsi="Consolas"/>
          <w:color w:val="B91C1C"/>
          <w:sz w:val="21"/>
        </w:rPr>
        <w:t>stok_minimal</w:t>
      </w:r>
      <w:r>
        <w:rPr>
          <w:rFonts w:ascii="Georgia" w:hAnsi="Georgia"/>
          <w:sz w:val="22"/>
        </w:rPr>
        <w:t xml:space="preserve"> di kode, saya lupa jalankan migrasi database-nya di server."</w:t>
      </w:r>
    </w:p>
    <w:p>
      <w:pPr>
        <w:spacing w:before="0" w:after="120" w:line="300" w:lineRule="auto"/>
        <w:ind w:firstLine="432"/>
        <w:jc w:val="both"/>
      </w:pPr>
      <w:r>
        <w:rPr>
          <w:rFonts w:ascii="Georgia" w:hAnsi="Georgia"/>
          <w:sz w:val="22"/>
        </w:rPr>
        <w:t>Andik menggaruk pelipis. "Aku sih ngerti dikit-dikit, Mas. Tapi kalau sales di lapangan yang lihat beginian, bisa panik duluan."</w:t>
      </w:r>
    </w:p>
    <w:p>
      <w:pPr>
        <w:spacing w:before="0" w:after="120" w:line="300" w:lineRule="auto"/>
        <w:ind w:firstLine="432"/>
        <w:jc w:val="both"/>
      </w:pPr>
      <w:r>
        <w:rPr>
          <w:rFonts w:ascii="Georgia" w:hAnsi="Georgia"/>
          <w:sz w:val="22"/>
        </w:rPr>
        <w:t xml:space="preserve">Kata </w:t>
      </w:r>
      <w:r>
        <w:rPr>
          <w:rFonts w:ascii="Georgia" w:hAnsi="Georgia"/>
          <w:i/>
          <w:sz w:val="22"/>
        </w:rPr>
        <w:t>panik</w:t>
      </w:r>
      <w:r>
        <w:rPr>
          <w:rFonts w:ascii="Georgia" w:hAnsi="Georgia"/>
          <w:sz w:val="22"/>
        </w:rPr>
        <w:t xml:space="preserve"> itu membuat sesuatu bergerak kecil di kepala Binto.</w:t>
      </w:r>
    </w:p>
    <w:p>
      <w:pPr>
        <w:spacing w:before="0" w:after="120" w:line="300" w:lineRule="auto"/>
        <w:ind w:firstLine="432"/>
        <w:jc w:val="both"/>
      </w:pPr>
      <w:r>
        <w:rPr>
          <w:rFonts w:ascii="Georgia" w:hAnsi="Georgia"/>
          <w:sz w:val="22"/>
        </w:rPr>
        <w:t>Dua hari lalu ia melihat sendiri seperti apa rasanya ketika tubuh manusia tiba-tiba oleng, lalu semua orang di sekitarnya sibuk menenangkan keadaan.</w:t>
      </w:r>
    </w:p>
    <w:p>
      <w:pPr>
        <w:spacing w:before="0" w:after="120" w:line="300" w:lineRule="auto"/>
        <w:ind w:firstLine="432"/>
        <w:jc w:val="both"/>
      </w:pPr>
      <w:r>
        <w:rPr>
          <w:rFonts w:ascii="Georgia" w:hAnsi="Georgia"/>
          <w:sz w:val="22"/>
        </w:rPr>
        <w:t>Hari ini yang oleng bukan manusia.</w:t>
      </w:r>
    </w:p>
    <w:p>
      <w:pPr>
        <w:spacing w:before="0" w:after="120" w:line="300" w:lineRule="auto"/>
        <w:ind w:firstLine="432"/>
        <w:jc w:val="both"/>
      </w:pPr>
      <w:r>
        <w:rPr>
          <w:rFonts w:ascii="Georgia" w:hAnsi="Georgia"/>
          <w:sz w:val="22"/>
        </w:rPr>
        <w:t>Sistem.</w:t>
      </w:r>
    </w:p>
    <w:p>
      <w:pPr>
        <w:spacing w:before="0" w:after="120" w:line="300" w:lineRule="auto"/>
        <w:ind w:firstLine="432"/>
        <w:jc w:val="both"/>
      </w:pPr>
      <w:r>
        <w:rPr>
          <w:rFonts w:ascii="Georgia" w:hAnsi="Georgia"/>
          <w:sz w:val="22"/>
        </w:rPr>
        <w:t>Tapi akibatnya sama: orang bisa panik kalau yang mereka lihat hanya kekacauan mentah.</w:t>
      </w:r>
    </w:p>
    <w:p>
      <w:pPr>
        <w:spacing w:before="0" w:after="120" w:line="300" w:lineRule="auto"/>
        <w:ind w:firstLine="432"/>
        <w:jc w:val="both"/>
      </w:pPr>
      <w:r>
        <w:rPr>
          <w:rFonts w:ascii="Georgia" w:hAnsi="Georgia"/>
          <w:sz w:val="22"/>
        </w:rPr>
        <w:t>Mbak Rara yang sedang menaruh map di meja depan langsung nimbrung. "Nah. Ini nih yang sering developer lupa. Begitu ada masalah, yang dilempar ke user malah isi dapur. SQLSTATE, line sekian, file ini-itu. Pengguna mau ngapain coba dikasih begituan?"</w:t>
      </w:r>
    </w:p>
    <w:p>
      <w:pPr>
        <w:spacing w:before="0" w:after="120" w:line="300" w:lineRule="auto"/>
        <w:ind w:firstLine="432"/>
        <w:jc w:val="both"/>
      </w:pPr>
      <w:r>
        <w:rPr>
          <w:rFonts w:ascii="Georgia" w:hAnsi="Georgia"/>
          <w:sz w:val="22"/>
        </w:rPr>
        <w:t>Binto mengangguk pelan.</w:t>
      </w:r>
    </w:p>
    <w:p>
      <w:pPr>
        <w:spacing w:before="0" w:after="120" w:line="300" w:lineRule="auto"/>
        <w:ind w:firstLine="432"/>
        <w:jc w:val="both"/>
      </w:pPr>
      <w:r>
        <w:rPr>
          <w:rFonts w:ascii="Georgia" w:hAnsi="Georgia"/>
          <w:sz w:val="22"/>
        </w:rPr>
        <w:t>Kali ini ia tidak defensif.</w:t>
      </w:r>
    </w:p>
    <w:p>
      <w:pPr>
        <w:spacing w:before="0" w:after="120" w:line="300" w:lineRule="auto"/>
        <w:ind w:firstLine="432"/>
        <w:jc w:val="both"/>
      </w:pPr>
      <w:r>
        <w:rPr>
          <w:rFonts w:ascii="Georgia" w:hAnsi="Georgia"/>
          <w:sz w:val="22"/>
        </w:rPr>
        <w:t>Karena untuk pertama kalinya, ia tidak melihat error mentah sebagai sekadar kekeliruan teknis.</w:t>
      </w:r>
    </w:p>
    <w:p>
      <w:pPr>
        <w:spacing w:before="0" w:after="120" w:line="300" w:lineRule="auto"/>
        <w:ind w:firstLine="432"/>
        <w:jc w:val="both"/>
      </w:pPr>
      <w:r>
        <w:rPr>
          <w:rFonts w:ascii="Georgia" w:hAnsi="Georgia"/>
          <w:sz w:val="22"/>
        </w:rPr>
        <w:t>Ia melihatnya sebagai kepanikan yang diteruskan mentah-mentah ke orang lain.</w:t>
      </w:r>
    </w:p>
    <w:p>
      <w:pPr>
        <w:spacing w:before="0" w:after="120" w:line="300" w:lineRule="auto"/>
        <w:ind w:firstLine="432"/>
        <w:jc w:val="both"/>
      </w:pPr>
      <w:r>
        <w:rPr>
          <w:rFonts w:ascii="Georgia" w:hAnsi="Georgia"/>
          <w:sz w:val="22"/>
        </w:rPr>
        <w:t>Dan ia baru saja belajar, dua hari lalu, bahwa yang paling dibutuhkan saat keadaan goyah bukan selalu jawaban lengkap.</w:t>
      </w:r>
    </w:p>
    <w:p>
      <w:pPr>
        <w:spacing w:before="0" w:after="120" w:line="300" w:lineRule="auto"/>
        <w:ind w:firstLine="432"/>
        <w:jc w:val="both"/>
      </w:pPr>
      <w:r>
        <w:rPr>
          <w:rFonts w:ascii="Georgia" w:hAnsi="Georgia"/>
          <w:sz w:val="22"/>
        </w:rPr>
        <w:t>Kadang yang dibutuhkan lebih dulu adalah ketenangan.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11.1 Kenapa Error Harus Ramah?</w:t>
      </w:r>
    </w:p>
    <w:p>
      <w:pPr>
        <w:spacing w:before="0" w:after="120" w:line="300" w:lineRule="auto"/>
        <w:ind w:firstLine="0"/>
        <w:jc w:val="both"/>
      </w:pPr>
      <w:r>
        <w:rPr>
          <w:rFonts w:ascii="Georgia" w:hAnsi="Georgia"/>
          <w:sz w:val="22"/>
        </w:rPr>
        <w:t>Mbak Rara duduk di kursi dekat meja Binto sambil melipat tangan di dada.</w:t>
      </w:r>
    </w:p>
    <w:p>
      <w:pPr>
        <w:spacing w:before="0" w:after="120" w:line="300" w:lineRule="auto"/>
        <w:ind w:firstLine="432"/>
        <w:jc w:val="both"/>
      </w:pPr>
      <w:r>
        <w:rPr>
          <w:rFonts w:ascii="Georgia" w:hAnsi="Georgia"/>
          <w:sz w:val="22"/>
        </w:rPr>
        <w:t>"Coba bayangin gini, Mas," katanya. "Kamu lagi buru-buru transfer uang di ATM. Tiba-tiba mesin berhenti, layar blank, terus muncul tulisan panjang bahasa teknis yang kamu gak ngerti. Reaksimu apa?"</w:t>
      </w:r>
    </w:p>
    <w:p>
      <w:pPr>
        <w:spacing w:before="0" w:after="120" w:line="300" w:lineRule="auto"/>
        <w:ind w:firstLine="432"/>
        <w:jc w:val="both"/>
      </w:pPr>
      <w:r>
        <w:rPr>
          <w:rFonts w:ascii="Georgia" w:hAnsi="Georgia"/>
          <w:sz w:val="22"/>
        </w:rPr>
        <w:t>"Panik," jawab Binto.</w:t>
      </w:r>
    </w:p>
    <w:p>
      <w:pPr>
        <w:spacing w:before="0" w:after="120" w:line="300" w:lineRule="auto"/>
        <w:ind w:firstLine="432"/>
        <w:jc w:val="both"/>
      </w:pPr>
      <w:r>
        <w:rPr>
          <w:rFonts w:ascii="Georgia" w:hAnsi="Georgia"/>
          <w:sz w:val="22"/>
        </w:rPr>
        <w:t>"Nah. Bukan karena kamu bodoh. Tapi karena mesin itu gak bantu kamu paham apa yang sedang terjadi."</w:t>
      </w:r>
    </w:p>
    <w:p>
      <w:pPr>
        <w:spacing w:before="0" w:after="120" w:line="300" w:lineRule="auto"/>
        <w:ind w:firstLine="432"/>
        <w:jc w:val="both"/>
      </w:pPr>
      <w:r>
        <w:rPr>
          <w:rFonts w:ascii="Georgia" w:hAnsi="Georgia"/>
          <w:sz w:val="22"/>
        </w:rPr>
        <w:t>Mas Alin yang sejak tadi mendengar dari mejanya ikut mendekat sambil membawa cangkir kopi.</w:t>
      </w:r>
    </w:p>
    <w:p>
      <w:pPr>
        <w:spacing w:before="0" w:after="120" w:line="300" w:lineRule="auto"/>
        <w:ind w:firstLine="432"/>
        <w:jc w:val="both"/>
      </w:pPr>
      <w:r>
        <w:rPr>
          <w:rFonts w:ascii="Georgia" w:hAnsi="Georgia"/>
          <w:sz w:val="22"/>
        </w:rPr>
        <w:t>"Rara betul," katanya. "Di dunia software, error itu kadang gak bisa dihindari. Tapi cara kita menyampaikan error ke pengguna, itu pilihan."</w:t>
      </w:r>
    </w:p>
    <w:p>
      <w:pPr>
        <w:spacing w:before="0" w:after="120" w:line="300" w:lineRule="auto"/>
        <w:ind w:firstLine="432"/>
        <w:jc w:val="both"/>
      </w:pPr>
      <w:r>
        <w:rPr>
          <w:rFonts w:ascii="Georgia" w:hAnsi="Georgia"/>
          <w:sz w:val="22"/>
        </w:rPr>
        <w:t>Binto menatap lagi pesan merah di layar HP Andik.</w:t>
      </w:r>
    </w:p>
    <w:p>
      <w:pPr>
        <w:spacing w:before="0" w:after="120" w:line="300" w:lineRule="auto"/>
        <w:ind w:firstLine="432"/>
        <w:jc w:val="both"/>
      </w:pPr>
      <w:r>
        <w:rPr>
          <w:rFonts w:ascii="Consolas" w:hAnsi="Consolas"/>
          <w:color w:val="B91C1C"/>
          <w:sz w:val="21"/>
        </w:rPr>
        <w:t>SQLSTATE[42S22]</w:t>
      </w:r>
    </w:p>
    <w:p>
      <w:pPr>
        <w:spacing w:before="0" w:after="120" w:line="300" w:lineRule="auto"/>
        <w:ind w:firstLine="432"/>
        <w:jc w:val="both"/>
      </w:pPr>
      <w:r>
        <w:rPr>
          <w:rFonts w:ascii="Georgia" w:hAnsi="Georgia"/>
          <w:sz w:val="22"/>
        </w:rPr>
        <w:t>Kalau ia yang membaca sebagai developer, pesan itu petunjuk.</w:t>
      </w:r>
    </w:p>
    <w:p>
      <w:pPr>
        <w:spacing w:before="0" w:after="120" w:line="300" w:lineRule="auto"/>
        <w:ind w:firstLine="432"/>
        <w:jc w:val="both"/>
      </w:pPr>
      <w:r>
        <w:rPr>
          <w:rFonts w:ascii="Georgia" w:hAnsi="Georgia"/>
          <w:sz w:val="22"/>
        </w:rPr>
        <w:t>Kalau pengguna biasa yang membaca, itu ancaman.</w:t>
      </w:r>
    </w:p>
    <w:p>
      <w:pPr>
        <w:spacing w:before="0" w:after="120" w:line="300" w:lineRule="auto"/>
        <w:ind w:firstLine="432"/>
        <w:jc w:val="both"/>
      </w:pPr>
      <w:r>
        <w:rPr>
          <w:rFonts w:ascii="Georgia" w:hAnsi="Georgia"/>
          <w:sz w:val="22"/>
        </w:rPr>
        <w:t>"Jadi... yang salah bukan cuma error-nya muncul?" tanya Binto.</w:t>
      </w:r>
    </w:p>
    <w:p>
      <w:pPr>
        <w:spacing w:before="0" w:after="120" w:line="300" w:lineRule="auto"/>
        <w:ind w:firstLine="432"/>
        <w:jc w:val="both"/>
      </w:pPr>
      <w:r>
        <w:rPr>
          <w:rFonts w:ascii="Georgia" w:hAnsi="Georgia"/>
          <w:sz w:val="22"/>
        </w:rPr>
        <w:t>"Bukan cuma itu," jawab Mas Alin. "Yang salah, kamu bikin kepanikan internal sistem ikut bocor ke orang luar. Padahal pengguna gak butuh lihat isi dapur. Mereka cuma butuh tahu: ini gagal, kenapa kira-kira, dan habis ini harus ngapain."</w:t>
      </w:r>
    </w:p>
    <w:p>
      <w:pPr>
        <w:spacing w:before="0" w:after="120" w:line="300" w:lineRule="auto"/>
        <w:ind w:firstLine="432"/>
        <w:jc w:val="both"/>
      </w:pPr>
      <w:r>
        <w:rPr>
          <w:rFonts w:ascii="Georgia" w:hAnsi="Georgia"/>
          <w:sz w:val="22"/>
        </w:rPr>
        <w:t>Mbak Rara mengangguk mantap. "Orang panik itu gak selalu butuh penjelasan panjang. Kadang butuh kalimat yang bikin dia merasa situasinya masih terkendali."</w:t>
      </w:r>
    </w:p>
    <w:p>
      <w:pPr>
        <w:spacing w:before="0" w:after="120" w:line="300" w:lineRule="auto"/>
        <w:ind w:firstLine="432"/>
        <w:jc w:val="both"/>
      </w:pPr>
      <w:r>
        <w:rPr>
          <w:rFonts w:ascii="Georgia" w:hAnsi="Georgia"/>
          <w:sz w:val="22"/>
        </w:rPr>
        <w:t>Kalimat itu menancap di kepala Binto.</w:t>
      </w:r>
    </w:p>
    <w:p>
      <w:pPr>
        <w:spacing w:before="0" w:after="120" w:line="300" w:lineRule="auto"/>
        <w:ind w:firstLine="432"/>
        <w:jc w:val="both"/>
      </w:pPr>
      <w:r>
        <w:rPr>
          <w:rFonts w:ascii="Georgia" w:hAnsi="Georgia"/>
          <w:i/>
          <w:sz w:val="22"/>
        </w:rPr>
        <w:t>Situasinya masih terkendali.</w:t>
      </w:r>
    </w:p>
    <w:p>
      <w:pPr>
        <w:spacing w:before="0" w:after="120" w:line="300" w:lineRule="auto"/>
        <w:ind w:firstLine="432"/>
        <w:jc w:val="both"/>
      </w:pPr>
      <w:r>
        <w:rPr>
          <w:rFonts w:ascii="Georgia" w:hAnsi="Georgia"/>
          <w:sz w:val="22"/>
        </w:rPr>
        <w:t>Dua hari lalu ia juga butuh itu.</w:t>
      </w:r>
    </w:p>
    <w:p>
      <w:pPr>
        <w:spacing w:before="0" w:after="120" w:line="300" w:lineRule="auto"/>
        <w:ind w:firstLine="432"/>
        <w:jc w:val="both"/>
      </w:pPr>
      <w:r>
        <w:rPr>
          <w:rFonts w:ascii="Georgia" w:hAnsi="Georgia"/>
          <w:sz w:val="22"/>
        </w:rPr>
        <w:t>Dari dokter.</w:t>
      </w:r>
    </w:p>
    <w:p>
      <w:pPr>
        <w:spacing w:before="0" w:after="120" w:line="300" w:lineRule="auto"/>
        <w:ind w:firstLine="432"/>
        <w:jc w:val="both"/>
      </w:pPr>
      <w:r>
        <w:rPr>
          <w:rFonts w:ascii="Georgia" w:hAnsi="Georgia"/>
          <w:sz w:val="22"/>
        </w:rPr>
        <w:t>Dari Mas Catur.</w:t>
      </w:r>
    </w:p>
    <w:p>
      <w:pPr>
        <w:spacing w:before="0" w:after="120" w:line="300" w:lineRule="auto"/>
        <w:ind w:firstLine="432"/>
        <w:jc w:val="both"/>
      </w:pPr>
      <w:r>
        <w:rPr>
          <w:rFonts w:ascii="Georgia" w:hAnsi="Georgia"/>
          <w:sz w:val="22"/>
        </w:rPr>
        <w:t>Dari Mas Alin.</w:t>
      </w:r>
    </w:p>
    <w:p>
      <w:pPr>
        <w:spacing w:before="0" w:after="120" w:line="300" w:lineRule="auto"/>
        <w:ind w:firstLine="432"/>
        <w:jc w:val="both"/>
      </w:pPr>
      <w:r>
        <w:rPr>
          <w:rFonts w:ascii="Georgia" w:hAnsi="Georgia"/>
          <w:sz w:val="22"/>
        </w:rPr>
        <w:t>Bukan kebetulan, pikirnya. Rupanya dunia kerja dan hidup pribadi kadang mengajarkan hal yang sama dengan bahasa berbeda.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11.2 Exception: Kesalahan yang Bisa Ditebak</w:t>
      </w:r>
    </w:p>
    <w:p>
      <w:pPr>
        <w:spacing w:before="0" w:after="120" w:line="300" w:lineRule="auto"/>
        <w:ind w:firstLine="0"/>
        <w:jc w:val="both"/>
      </w:pPr>
      <w:r>
        <w:rPr>
          <w:rFonts w:ascii="Georgia" w:hAnsi="Georgia"/>
          <w:sz w:val="22"/>
        </w:rPr>
        <w:t>Mas Alin meletakkan cangkirnya, lalu menarik kursi ke sebelah Binto.</w:t>
      </w:r>
    </w:p>
    <w:p>
      <w:pPr>
        <w:spacing w:before="0" w:after="120" w:line="300" w:lineRule="auto"/>
        <w:ind w:firstLine="432"/>
        <w:jc w:val="both"/>
      </w:pPr>
      <w:r>
        <w:rPr>
          <w:rFonts w:ascii="Georgia" w:hAnsi="Georgia"/>
          <w:sz w:val="22"/>
        </w:rPr>
        <w:t>"Gini, Le. Gak semua error itu sama. Ada yang memang bisa kita duga dari awal. Produk gak ketemu. Input kosong. Stok habis. Itu bukan kiamat. Itu kejadian yang memang harus disiapkan jalurnya."</w:t>
      </w:r>
    </w:p>
    <w:p>
      <w:pPr>
        <w:spacing w:before="0" w:after="120" w:line="300" w:lineRule="auto"/>
        <w:ind w:firstLine="432"/>
        <w:jc w:val="both"/>
      </w:pPr>
      <w:r>
        <w:rPr>
          <w:rFonts w:ascii="Georgia" w:hAnsi="Georgia"/>
          <w:sz w:val="22"/>
        </w:rPr>
        <w:t>"Exception," gumam Binto, seperti mengulang istilah yang pernah ia dengar tapi belum benar-benar ia pegang.</w:t>
      </w:r>
    </w:p>
    <w:p>
      <w:pPr>
        <w:spacing w:before="0" w:after="120" w:line="300" w:lineRule="auto"/>
        <w:ind w:firstLine="432"/>
        <w:jc w:val="both"/>
      </w:pPr>
      <w:r>
        <w:rPr>
          <w:rFonts w:ascii="Georgia" w:hAnsi="Georgia"/>
          <w:sz w:val="22"/>
        </w:rPr>
        <w:t>"Nah. Exception itu kira-kira begitu. Kondisi menyimpang yang masih bisa kamu antisipasi. Sistemmu harus tetap sopan walau ketemu hal yang tidak ideal."</w:t>
      </w:r>
    </w:p>
    <w:p>
      <w:pPr>
        <w:spacing w:before="0" w:after="120" w:line="300" w:lineRule="auto"/>
        <w:ind w:firstLine="432"/>
        <w:jc w:val="both"/>
      </w:pPr>
      <w:r>
        <w:rPr>
          <w:rFonts w:ascii="Georgia" w:hAnsi="Georgia"/>
          <w:sz w:val="22"/>
        </w:rPr>
        <w:t>"Caranya?"</w:t>
      </w:r>
    </w:p>
    <w:p>
      <w:pPr>
        <w:spacing w:before="0" w:after="120" w:line="300" w:lineRule="auto"/>
        <w:ind w:firstLine="432"/>
        <w:jc w:val="both"/>
      </w:pPr>
      <w:r>
        <w:rPr>
          <w:rFonts w:ascii="Georgia" w:hAnsi="Georgia"/>
          <w:sz w:val="22"/>
        </w:rPr>
        <w:t xml:space="preserve">"Try-catch dulu yang paling gampang dipahami." </w:t>
      </w:r>
    </w:p>
    <w:p>
      <w:pPr>
        <w:spacing w:before="0" w:after="120" w:line="300" w:lineRule="auto"/>
        <w:ind w:firstLine="432"/>
        <w:jc w:val="both"/>
      </w:pPr>
      <w:r>
        <w:rPr>
          <w:rFonts w:ascii="Georgia" w:hAnsi="Georgia"/>
          <w:sz w:val="22"/>
        </w:rPr>
        <w:t>Mas Alin memutar laptop Binto sedikit dan mulai mengetik contoh sederhana.</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F8FAFC"/>
                <w:sz w:val="22"/>
              </w:rPr>
              <w:t xml:space="preserve">try </w:t>
            </w:r>
            <w:r>
              <w:rPr>
                <w:rFonts w:ascii="Consolas" w:hAnsi="Consolas"/>
                <w:color w:val="94A3B8"/>
                <w:sz w:val="22"/>
              </w:rPr>
              <w:t>{</w:t>
            </w:r>
            <w:r>
              <w:rPr>
                <w:rFonts w:ascii="Consolas" w:hAnsi="Consolas"/>
                <w:sz w:val="22"/>
              </w:rPr>
              <w:br/>
            </w:r>
            <w:r>
              <w:rPr>
                <w:rFonts w:ascii="Consolas" w:hAnsi="Consolas"/>
                <w:color w:val="F8FAFC"/>
                <w:sz w:val="22"/>
              </w:rPr>
              <w:t xml:space="preserve">    $produk = Produk</w:t>
            </w:r>
            <w:r>
              <w:rPr>
                <w:rFonts w:ascii="Consolas" w:hAnsi="Consolas"/>
                <w:color w:val="60A5FA"/>
                <w:sz w:val="22"/>
              </w:rPr>
              <w:t>:</w:t>
            </w:r>
            <w:r>
              <w:rPr>
                <w:rFonts w:ascii="Consolas" w:hAnsi="Consolas"/>
                <w:color w:val="60A5FA"/>
                <w:sz w:val="22"/>
              </w:rPr>
              <w:t>:</w:t>
            </w:r>
            <w:r>
              <w:rPr>
                <w:rFonts w:ascii="Consolas" w:hAnsi="Consolas"/>
                <w:color w:val="F8FAFC"/>
                <w:sz w:val="22"/>
              </w:rPr>
              <w:t>findOrFail($id);</w:t>
            </w:r>
            <w:r>
              <w:rPr>
                <w:rFonts w:ascii="Consolas" w:hAnsi="Consolas"/>
                <w:sz w:val="22"/>
              </w:rPr>
              <w:br/>
            </w:r>
            <w:r>
              <w:rPr>
                <w:rFonts w:ascii="Consolas" w:hAnsi="Consolas"/>
                <w:color w:val="94A3B8"/>
                <w:sz w:val="22"/>
              </w:rPr>
              <w:t>}</w:t>
            </w:r>
            <w:r>
              <w:rPr>
                <w:rFonts w:ascii="Consolas" w:hAnsi="Consolas"/>
                <w:color w:val="F8FAFC"/>
                <w:sz w:val="22"/>
              </w:rPr>
              <w:t xml:space="preserve"> catch (ModelNotFoundException $e) </w:t>
            </w:r>
            <w:r>
              <w:rPr>
                <w:rFonts w:ascii="Consolas" w:hAnsi="Consolas"/>
                <w:color w:val="94A3B8"/>
                <w:sz w:val="22"/>
              </w:rPr>
              <w:t>{</w:t>
            </w:r>
            <w:r>
              <w:rPr>
                <w:rFonts w:ascii="Consolas" w:hAnsi="Consolas"/>
                <w:sz w:val="22"/>
              </w:rPr>
              <w:br/>
            </w:r>
            <w:r>
              <w:rPr>
                <w:rFonts w:ascii="Consolas" w:hAnsi="Consolas"/>
                <w:color w:val="F8FAFC"/>
                <w:sz w:val="22"/>
              </w:rPr>
              <w:t xml:space="preserve">    return response()-&gt;json(</w:t>
            </w:r>
            <w:r>
              <w:rPr>
                <w:rFonts w:ascii="Consolas" w:hAnsi="Consolas"/>
                <w:color w:val="94A3B8"/>
                <w:sz w:val="22"/>
              </w:rPr>
              <w:t>[</w:t>
            </w:r>
            <w:r>
              <w:rPr>
                <w:rFonts w:ascii="Consolas" w:hAnsi="Consolas"/>
                <w:sz w:val="22"/>
              </w:rPr>
              <w:br/>
            </w:r>
            <w:r>
              <w:rPr>
                <w:rFonts w:ascii="Consolas" w:hAnsi="Consolas"/>
                <w:color w:val="F8FAFC"/>
                <w:sz w:val="22"/>
              </w:rPr>
              <w:t xml:space="preserve">        'message' =&gt; 'Produk tidak ditemukan'</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color w:val="94A3B8"/>
                <w:sz w:val="22"/>
              </w:rPr>
              <w:t>,</w:t>
            </w:r>
            <w:r>
              <w:rPr>
                <w:rFonts w:ascii="Consolas" w:hAnsi="Consolas"/>
                <w:color w:val="F8FAFC"/>
                <w:sz w:val="22"/>
              </w:rPr>
              <w:t xml:space="preserve"> </w:t>
            </w:r>
            <w:r>
              <w:rPr>
                <w:rFonts w:ascii="Consolas" w:hAnsi="Consolas"/>
                <w:color w:val="C084FC"/>
                <w:sz w:val="22"/>
              </w:rPr>
              <w:t>404</w:t>
            </w:r>
            <w:r>
              <w:rPr>
                <w:rFonts w:ascii="Consolas" w:hAnsi="Consolas"/>
                <w:color w:val="F8FAFC"/>
                <w:sz w:val="22"/>
              </w:rPr>
              <w:t>);</w:t>
            </w:r>
            <w:r>
              <w:rPr>
                <w:rFonts w:ascii="Consolas" w:hAnsi="Consolas"/>
                <w:sz w:val="22"/>
              </w:rPr>
              <w:br/>
            </w:r>
            <w:r>
              <w:rPr>
                <w:rFonts w:ascii="Consolas" w:hAnsi="Consolas"/>
                <w:color w:val="94A3B8"/>
                <w:sz w:val="22"/>
              </w:rPr>
              <w:t>}</w:t>
            </w:r>
          </w:p>
        </w:tc>
      </w:tr>
    </w:tbl>
    <w:p>
      <w:pPr>
        <w:spacing w:before="120" w:after="0"/>
      </w:pPr>
    </w:p>
    <w:p>
      <w:pPr>
        <w:spacing w:before="0" w:after="120" w:line="300" w:lineRule="auto"/>
        <w:ind w:firstLine="432"/>
        <w:jc w:val="both"/>
      </w:pPr>
      <w:r>
        <w:rPr>
          <w:rFonts w:ascii="Georgia" w:hAnsi="Georgia"/>
          <w:sz w:val="22"/>
        </w:rPr>
        <w:t>"Kalau produk gak ada, jangan biarkan framework muntah sendiri ke layar user," kata Mas Alin. "Tangkap. Rapikan. Kirim balik pesan yang manusiawi."</w:t>
      </w:r>
    </w:p>
    <w:p>
      <w:pPr>
        <w:spacing w:before="0" w:after="120" w:line="300" w:lineRule="auto"/>
        <w:ind w:firstLine="432"/>
        <w:jc w:val="both"/>
      </w:pPr>
      <w:r>
        <w:rPr>
          <w:rFonts w:ascii="Georgia" w:hAnsi="Georgia"/>
          <w:sz w:val="22"/>
        </w:rPr>
        <w:t>Binto membaca contoh itu pelan-pelan.</w:t>
      </w:r>
    </w:p>
    <w:p>
      <w:pPr>
        <w:spacing w:before="0" w:after="120" w:line="300" w:lineRule="auto"/>
        <w:ind w:firstLine="432"/>
        <w:jc w:val="both"/>
      </w:pPr>
      <w:r>
        <w:rPr>
          <w:rFonts w:ascii="Georgia" w:hAnsi="Georgia"/>
          <w:sz w:val="22"/>
        </w:rPr>
        <w:t xml:space="preserve">"Jadi </w:t>
      </w:r>
      <w:r>
        <w:rPr>
          <w:rFonts w:ascii="Consolas" w:hAnsi="Consolas"/>
          <w:color w:val="B91C1C"/>
          <w:sz w:val="21"/>
        </w:rPr>
        <w:t>try</w:t>
      </w:r>
      <w:r>
        <w:rPr>
          <w:rFonts w:ascii="Georgia" w:hAnsi="Georgia"/>
          <w:sz w:val="22"/>
        </w:rPr>
        <w:t xml:space="preserve"> itu blok yang dicoba dulu. Kalau gagal, dilempar ke </w:t>
      </w:r>
      <w:r>
        <w:rPr>
          <w:rFonts w:ascii="Consolas" w:hAnsi="Consolas"/>
          <w:color w:val="B91C1C"/>
          <w:sz w:val="21"/>
        </w:rPr>
        <w:t>catch</w:t>
      </w:r>
      <w:r>
        <w:rPr>
          <w:rFonts w:ascii="Georgia" w:hAnsi="Georgia"/>
          <w:sz w:val="22"/>
        </w:rPr>
        <w:t>?"</w:t>
      </w:r>
    </w:p>
    <w:p>
      <w:pPr>
        <w:spacing w:before="0" w:after="120" w:line="300" w:lineRule="auto"/>
        <w:ind w:firstLine="432"/>
        <w:jc w:val="both"/>
      </w:pPr>
      <w:r>
        <w:rPr>
          <w:rFonts w:ascii="Georgia" w:hAnsi="Georgia"/>
          <w:sz w:val="22"/>
        </w:rPr>
        <w:t>"Persis."</w:t>
      </w:r>
    </w:p>
    <w:p>
      <w:pPr>
        <w:spacing w:before="0" w:after="120" w:line="300" w:lineRule="auto"/>
        <w:ind w:firstLine="432"/>
        <w:jc w:val="both"/>
      </w:pPr>
      <w:r>
        <w:rPr>
          <w:rFonts w:ascii="Georgia" w:hAnsi="Georgia"/>
          <w:sz w:val="22"/>
        </w:rPr>
        <w:t>Andik mengangguk dari samping. "Dan dari sisi mobile, kalau respons-nya rapi begini, aku juga enak nangani di UI. Gak perlu nebak-nebak ini maksudnya apa."</w:t>
      </w:r>
    </w:p>
    <w:p>
      <w:pPr>
        <w:spacing w:before="0" w:after="120" w:line="300" w:lineRule="auto"/>
        <w:ind w:firstLine="432"/>
        <w:jc w:val="both"/>
      </w:pPr>
      <w:r>
        <w:rPr>
          <w:rFonts w:ascii="Georgia" w:hAnsi="Georgia"/>
          <w:sz w:val="22"/>
        </w:rPr>
        <w:t>Binto baru sadar sesuatu.</w:t>
      </w:r>
    </w:p>
    <w:p>
      <w:pPr>
        <w:spacing w:before="0" w:after="120" w:line="300" w:lineRule="auto"/>
        <w:ind w:firstLine="432"/>
        <w:jc w:val="both"/>
      </w:pPr>
      <w:r>
        <w:rPr>
          <w:rFonts w:ascii="Georgia" w:hAnsi="Georgia"/>
          <w:sz w:val="22"/>
        </w:rPr>
        <w:t>Selama ini ia terlalu sering menganggap error handling sebagai urusan belakang rumah. Sesuatu yang nanti saja dibersihkan kalau fitur utamanya sudah jadi.</w:t>
      </w:r>
    </w:p>
    <w:p>
      <w:pPr>
        <w:spacing w:before="0" w:after="120" w:line="300" w:lineRule="auto"/>
        <w:ind w:firstLine="432"/>
        <w:jc w:val="both"/>
      </w:pPr>
      <w:r>
        <w:rPr>
          <w:rFonts w:ascii="Georgia" w:hAnsi="Georgia"/>
          <w:sz w:val="22"/>
        </w:rPr>
        <w:t>Padahal dari sudut pengguna, justru di situlah sistem menunjukkan wataknya.</w:t>
      </w:r>
    </w:p>
    <w:p>
      <w:pPr>
        <w:spacing w:before="0" w:after="120" w:line="300" w:lineRule="auto"/>
        <w:ind w:firstLine="432"/>
        <w:jc w:val="both"/>
      </w:pPr>
      <w:r>
        <w:rPr>
          <w:rFonts w:ascii="Georgia" w:hAnsi="Georgia"/>
          <w:sz w:val="22"/>
        </w:rPr>
        <w:t>Saat semua lancar, semua aplikasi bisa kelihatan pintar.</w:t>
      </w:r>
    </w:p>
    <w:p>
      <w:pPr>
        <w:spacing w:before="0" w:after="120" w:line="300" w:lineRule="auto"/>
        <w:ind w:firstLine="432"/>
        <w:jc w:val="both"/>
      </w:pPr>
      <w:r>
        <w:rPr>
          <w:rFonts w:ascii="Georgia" w:hAnsi="Georgia"/>
          <w:sz w:val="22"/>
        </w:rPr>
        <w:t>Yang membedakan adalah: ketika ada yang gagal, siapa yang tetap bisa bersikap waras.</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11.3 Failure: Ketika Bukan Kode yang Rusak</w:t>
      </w:r>
    </w:p>
    <w:p>
      <w:pPr>
        <w:spacing w:before="0" w:after="120" w:line="300" w:lineRule="auto"/>
        <w:ind w:firstLine="0"/>
        <w:jc w:val="both"/>
      </w:pPr>
      <w:r>
        <w:rPr>
          <w:rFonts w:ascii="Georgia" w:hAnsi="Georgia"/>
          <w:sz w:val="22"/>
        </w:rPr>
        <w:t>"Tapi ada juga yang beda jenisnya," lanjut Mas Alin. "Kadang bukan input-nya yang salah. Bukan logika cabangnya yang kelewat. Kadang memang server-nya drop. Database-nya mati. Internetnya putus. Itu failure."</w:t>
      </w:r>
    </w:p>
    <w:p>
      <w:pPr>
        <w:spacing w:before="0" w:after="120" w:line="300" w:lineRule="auto"/>
        <w:ind w:firstLine="432"/>
        <w:jc w:val="both"/>
      </w:pPr>
      <w:r>
        <w:rPr>
          <w:rFonts w:ascii="Georgia" w:hAnsi="Georgia"/>
          <w:sz w:val="22"/>
        </w:rPr>
        <w:t>"Kalau begitu, kita tetap pakai catch juga?"</w:t>
      </w:r>
    </w:p>
    <w:p>
      <w:pPr>
        <w:spacing w:before="0" w:after="120" w:line="300" w:lineRule="auto"/>
        <w:ind w:firstLine="432"/>
        <w:jc w:val="both"/>
      </w:pPr>
      <w:r>
        <w:rPr>
          <w:rFonts w:ascii="Georgia" w:hAnsi="Georgia"/>
          <w:sz w:val="22"/>
        </w:rPr>
        <w:t>"Bisa. Tapi intinya bukan di syntax dulu." Mas Alin bersandar sedikit. "Intinya: jangan bikin pengguna ikut menanggung kepanikan kita."</w:t>
      </w:r>
    </w:p>
    <w:p>
      <w:pPr>
        <w:spacing w:before="0" w:after="120" w:line="300" w:lineRule="auto"/>
        <w:ind w:firstLine="432"/>
        <w:jc w:val="both"/>
      </w:pPr>
      <w:r>
        <w:rPr>
          <w:rFonts w:ascii="Georgia" w:hAnsi="Georgia"/>
          <w:sz w:val="22"/>
        </w:rPr>
        <w:t>Mbak Rara tertawa kecil. "Ini kayak kalau orang rumah lagi panik, terus semua orang teriak bareng-bareng. Bukannya selesai, malah tambah kacau."</w:t>
      </w:r>
    </w:p>
    <w:p>
      <w:pPr>
        <w:spacing w:before="0" w:after="120" w:line="300" w:lineRule="auto"/>
        <w:ind w:firstLine="432"/>
        <w:jc w:val="both"/>
      </w:pPr>
      <w:r>
        <w:rPr>
          <w:rFonts w:ascii="Georgia" w:hAnsi="Georgia"/>
          <w:sz w:val="22"/>
        </w:rPr>
        <w:t>Binto menoleh padanya.</w:t>
      </w:r>
    </w:p>
    <w:p>
      <w:pPr>
        <w:spacing w:before="0" w:after="120" w:line="300" w:lineRule="auto"/>
        <w:ind w:firstLine="432"/>
        <w:jc w:val="both"/>
      </w:pPr>
      <w:r>
        <w:rPr>
          <w:rFonts w:ascii="Georgia" w:hAnsi="Georgia"/>
          <w:sz w:val="22"/>
        </w:rPr>
        <w:t>Mbak Rara mengangkat bahu. "Ya memang begitu, kan? Kalau ada masalah, harus ada yang pertama kali jaga nada suara."</w:t>
      </w:r>
    </w:p>
    <w:p>
      <w:pPr>
        <w:spacing w:before="0" w:after="120" w:line="300" w:lineRule="auto"/>
        <w:ind w:firstLine="432"/>
        <w:jc w:val="both"/>
      </w:pPr>
      <w:r>
        <w:rPr>
          <w:rFonts w:ascii="Georgia" w:hAnsi="Georgia"/>
          <w:sz w:val="22"/>
        </w:rPr>
        <w:t>Kata-kata itu membuat kepala Binto seperti menemukan sambungan baru.</w:t>
      </w:r>
    </w:p>
    <w:p>
      <w:pPr>
        <w:spacing w:before="0" w:after="120" w:line="300" w:lineRule="auto"/>
        <w:ind w:firstLine="432"/>
        <w:jc w:val="both"/>
      </w:pPr>
      <w:r>
        <w:rPr>
          <w:rFonts w:ascii="Georgia" w:hAnsi="Georgia"/>
          <w:sz w:val="22"/>
        </w:rPr>
        <w:t xml:space="preserve">Di rumah sakit, dokter tidak bilang, </w:t>
      </w:r>
      <w:r>
        <w:rPr>
          <w:rFonts w:ascii="Georgia" w:hAnsi="Georgia"/>
          <w:i/>
          <w:sz w:val="22"/>
        </w:rPr>
        <w:t>Wah gawat ini, tensi naik turun, bisa macam-macam!</w:t>
      </w:r>
      <w:r>
        <w:rPr>
          <w:rFonts w:ascii="Georgia" w:hAnsi="Georgia"/>
          <w:sz w:val="22"/>
        </w:rPr>
        <w:t xml:space="preserve"> </w:t>
      </w:r>
    </w:p>
    <w:p>
      <w:pPr>
        <w:spacing w:before="0" w:after="120" w:line="300" w:lineRule="auto"/>
        <w:ind w:firstLine="432"/>
        <w:jc w:val="both"/>
      </w:pPr>
      <w:r>
        <w:rPr>
          <w:rFonts w:ascii="Georgia" w:hAnsi="Georgia"/>
          <w:sz w:val="22"/>
        </w:rPr>
        <w:t>Mas Catur juga tidak datang sambil berteriak-teriak.</w:t>
      </w:r>
    </w:p>
    <w:p>
      <w:pPr>
        <w:spacing w:before="0" w:after="120" w:line="300" w:lineRule="auto"/>
        <w:ind w:firstLine="432"/>
        <w:jc w:val="both"/>
      </w:pPr>
      <w:r>
        <w:rPr>
          <w:rFonts w:ascii="Georgia" w:hAnsi="Georgia"/>
          <w:sz w:val="22"/>
        </w:rPr>
        <w:t xml:space="preserve">Mas Alin tidak menelepon sambil bilang, </w:t>
      </w:r>
      <w:r>
        <w:rPr>
          <w:rFonts w:ascii="Georgia" w:hAnsi="Georgia"/>
          <w:i/>
          <w:sz w:val="22"/>
        </w:rPr>
        <w:t>Deadline kita hancur!</w:t>
      </w:r>
      <w:r>
        <w:rPr>
          <w:rFonts w:ascii="Georgia" w:hAnsi="Georgia"/>
          <w:sz w:val="22"/>
        </w:rPr>
        <w:t xml:space="preserve"> </w:t>
      </w:r>
    </w:p>
    <w:p>
      <w:pPr>
        <w:spacing w:before="0" w:after="120" w:line="300" w:lineRule="auto"/>
        <w:ind w:firstLine="432"/>
        <w:jc w:val="both"/>
      </w:pPr>
      <w:r>
        <w:rPr>
          <w:rFonts w:ascii="Georgia" w:hAnsi="Georgia"/>
          <w:sz w:val="22"/>
        </w:rPr>
        <w:t>Semua orang yang menenangkan situasi waktu itu melakukan satu hal yang sama:</w:t>
      </w:r>
    </w:p>
    <w:p>
      <w:pPr>
        <w:spacing w:before="0" w:after="120" w:line="300" w:lineRule="auto"/>
        <w:ind w:firstLine="432"/>
        <w:jc w:val="both"/>
      </w:pPr>
      <w:r>
        <w:rPr>
          <w:rFonts w:ascii="Georgia" w:hAnsi="Georgia"/>
          <w:sz w:val="22"/>
        </w:rPr>
        <w:t>mereka tidak menambahkan kepanikan baru.</w:t>
      </w:r>
    </w:p>
    <w:p>
      <w:pPr>
        <w:spacing w:before="0" w:after="120" w:line="300" w:lineRule="auto"/>
        <w:ind w:firstLine="432"/>
        <w:jc w:val="both"/>
      </w:pPr>
      <w:r>
        <w:rPr>
          <w:rFonts w:ascii="Georgia" w:hAnsi="Georgia"/>
          <w:sz w:val="22"/>
        </w:rPr>
        <w:t>Mungkin itu juga inti error handling.</w:t>
      </w:r>
    </w:p>
    <w:p>
      <w:pPr>
        <w:spacing w:before="0" w:after="120" w:line="300" w:lineRule="auto"/>
        <w:ind w:firstLine="432"/>
        <w:jc w:val="both"/>
      </w:pPr>
      <w:r>
        <w:rPr>
          <w:rFonts w:ascii="Georgia" w:hAnsi="Georgia"/>
          <w:sz w:val="22"/>
        </w:rPr>
        <w:t>Bukan menutupi masalah.</w:t>
      </w:r>
    </w:p>
    <w:p>
      <w:pPr>
        <w:spacing w:before="0" w:after="120" w:line="300" w:lineRule="auto"/>
        <w:ind w:firstLine="432"/>
        <w:jc w:val="both"/>
      </w:pPr>
      <w:r>
        <w:rPr>
          <w:rFonts w:ascii="Georgia" w:hAnsi="Georgia"/>
          <w:sz w:val="22"/>
        </w:rPr>
        <w:t>Tapi membingkai masalah dengan cara yang masih bisa dihadapi manusia.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11.4 Graceful Degradation: Tetap Berdiri Walau Goyah</w:t>
      </w:r>
    </w:p>
    <w:p>
      <w:pPr>
        <w:spacing w:before="0" w:after="120" w:line="300" w:lineRule="auto"/>
        <w:ind w:firstLine="0"/>
        <w:jc w:val="both"/>
      </w:pPr>
      <w:r>
        <w:rPr>
          <w:rFonts w:ascii="Georgia" w:hAnsi="Georgia"/>
          <w:sz w:val="22"/>
        </w:rPr>
        <w:t>Mas Alin mengambil kertas bekas print-out di meja dan menggambar kotak-kotak kecil.</w:t>
      </w:r>
    </w:p>
    <w:p>
      <w:pPr>
        <w:spacing w:before="0" w:after="120" w:line="300" w:lineRule="auto"/>
        <w:ind w:firstLine="432"/>
        <w:jc w:val="both"/>
      </w:pPr>
      <w:r>
        <w:rPr>
          <w:rFonts w:ascii="Georgia" w:hAnsi="Georgia"/>
          <w:sz w:val="22"/>
        </w:rPr>
        <w:t xml:space="preserve">"Ada konsep lain. Namanya </w:t>
      </w:r>
      <w:r>
        <w:rPr>
          <w:rFonts w:ascii="Georgia" w:hAnsi="Georgia"/>
          <w:i/>
          <w:sz w:val="22"/>
        </w:rPr>
        <w:t>graceful degradation</w:t>
      </w:r>
      <w:r>
        <w:rPr>
          <w:rFonts w:ascii="Georgia" w:hAnsi="Georgia"/>
          <w:sz w:val="22"/>
        </w:rPr>
        <w:t>."</w:t>
      </w:r>
    </w:p>
    <w:p>
      <w:pPr>
        <w:spacing w:before="0" w:after="120" w:line="300" w:lineRule="auto"/>
        <w:ind w:firstLine="432"/>
        <w:jc w:val="both"/>
      </w:pPr>
      <w:r>
        <w:rPr>
          <w:rFonts w:ascii="Georgia" w:hAnsi="Georgia"/>
          <w:sz w:val="22"/>
        </w:rPr>
        <w:t>"Bahasa Indonesianya apa itu, Mas?" tanya Wawan yang baru mendekat sambil membawa kerupuk dari meja tengah.</w:t>
      </w:r>
    </w:p>
    <w:p>
      <w:pPr>
        <w:spacing w:before="0" w:after="120" w:line="300" w:lineRule="auto"/>
        <w:ind w:firstLine="432"/>
        <w:jc w:val="both"/>
      </w:pPr>
      <w:r>
        <w:rPr>
          <w:rFonts w:ascii="Georgia" w:hAnsi="Georgia"/>
          <w:sz w:val="22"/>
        </w:rPr>
        <w:t>Mas Alin tersenyum. "Kira-kira: tetap anggun meski lagi pincang."</w:t>
      </w:r>
    </w:p>
    <w:p>
      <w:pPr>
        <w:spacing w:before="0" w:after="120" w:line="300" w:lineRule="auto"/>
        <w:ind w:firstLine="432"/>
        <w:jc w:val="both"/>
      </w:pPr>
      <w:r>
        <w:rPr>
          <w:rFonts w:ascii="Georgia" w:hAnsi="Georgia"/>
          <w:sz w:val="22"/>
        </w:rPr>
        <w:t>Wawan langsung nyengir. "Wah, kayak saya kalau gaji belum turun tapi tetap sok tenang."</w:t>
      </w:r>
    </w:p>
    <w:p>
      <w:pPr>
        <w:spacing w:before="0" w:after="120" w:line="300" w:lineRule="auto"/>
        <w:ind w:firstLine="432"/>
        <w:jc w:val="both"/>
      </w:pPr>
      <w:r>
        <w:rPr>
          <w:rFonts w:ascii="Georgia" w:hAnsi="Georgia"/>
          <w:sz w:val="22"/>
        </w:rPr>
        <w:t>"Kurang lebih begitu, tapi jangan dibawa ke HR," kata Andik datar.</w:t>
      </w:r>
    </w:p>
    <w:p>
      <w:pPr>
        <w:spacing w:before="0" w:after="120" w:line="300" w:lineRule="auto"/>
        <w:ind w:firstLine="432"/>
        <w:jc w:val="both"/>
      </w:pPr>
      <w:r>
        <w:rPr>
          <w:rFonts w:ascii="Georgia" w:hAnsi="Georgia"/>
          <w:sz w:val="22"/>
        </w:rPr>
        <w:t>Satu ruangan tertawa kecil.</w:t>
      </w:r>
    </w:p>
    <w:p>
      <w:pPr>
        <w:spacing w:before="0" w:after="120" w:line="300" w:lineRule="auto"/>
        <w:ind w:firstLine="432"/>
        <w:jc w:val="both"/>
      </w:pPr>
      <w:r>
        <w:rPr>
          <w:rFonts w:ascii="Georgia" w:hAnsi="Georgia"/>
          <w:sz w:val="22"/>
        </w:rPr>
        <w:t xml:space="preserve">Mas Alin melanjutkan, "Misalnya sistemmu punya lima fitur. Kalau satu fitur tambahan gagal, jangan sampai semua ikut mati. Yang utama harus tetap jalan. Ibarat pesawat kehilangan satu mesin—jangan langsung jatuh. Cari cara supaya masih bisa mendarat." </w:t>
      </w:r>
    </w:p>
    <w:p>
      <w:pPr>
        <w:spacing w:before="0" w:after="120" w:line="300" w:lineRule="auto"/>
        <w:ind w:firstLine="432"/>
        <w:jc w:val="both"/>
      </w:pPr>
      <w:r>
        <w:rPr>
          <w:rFonts w:ascii="Georgia" w:hAnsi="Georgia"/>
          <w:sz w:val="22"/>
        </w:rPr>
        <w:t>Binto mengangguk pelan.</w:t>
      </w:r>
    </w:p>
    <w:p>
      <w:pPr>
        <w:spacing w:before="0" w:after="120" w:line="300" w:lineRule="auto"/>
        <w:ind w:firstLine="432"/>
        <w:jc w:val="both"/>
      </w:pPr>
      <w:r>
        <w:rPr>
          <w:rFonts w:ascii="Georgia" w:hAnsi="Georgia"/>
          <w:sz w:val="22"/>
        </w:rPr>
        <w:t>Dua hari lalu ia melihat versi manusianya.</w:t>
      </w:r>
    </w:p>
    <w:p>
      <w:pPr>
        <w:spacing w:before="0" w:after="120" w:line="300" w:lineRule="auto"/>
        <w:ind w:firstLine="432"/>
        <w:jc w:val="both"/>
      </w:pPr>
      <w:r>
        <w:rPr>
          <w:rFonts w:ascii="Georgia" w:hAnsi="Georgia"/>
          <w:sz w:val="22"/>
        </w:rPr>
        <w:t>Tubuh bapak sempat goyah. Tapi tidak semua runtuh. Warga sekitar bergerak. Mas Catur membantu. Dokter menstabilkan. Ibu menenangkan diri. Tim kantor menahan pekerjaan. Sistem sosial kecil di sekitar bapaknya bekerja seperti penyangga.</w:t>
      </w:r>
    </w:p>
    <w:p>
      <w:pPr>
        <w:spacing w:before="0" w:after="120" w:line="300" w:lineRule="auto"/>
        <w:ind w:firstLine="432"/>
        <w:jc w:val="both"/>
      </w:pPr>
      <w:r>
        <w:rPr>
          <w:rFonts w:ascii="Georgia" w:hAnsi="Georgia"/>
          <w:sz w:val="22"/>
        </w:rPr>
        <w:t>Satu titik gagal.</w:t>
      </w:r>
    </w:p>
    <w:p>
      <w:pPr>
        <w:spacing w:before="0" w:after="120" w:line="300" w:lineRule="auto"/>
        <w:ind w:firstLine="432"/>
        <w:jc w:val="both"/>
      </w:pPr>
      <w:r>
        <w:rPr>
          <w:rFonts w:ascii="Georgia" w:hAnsi="Georgia"/>
          <w:sz w:val="22"/>
        </w:rPr>
        <w:t>Tapi seluruh dunia tidak ikut roboh.</w:t>
      </w:r>
    </w:p>
    <w:p>
      <w:pPr>
        <w:spacing w:before="0" w:after="120" w:line="300" w:lineRule="auto"/>
        <w:ind w:firstLine="432"/>
        <w:jc w:val="both"/>
      </w:pPr>
      <w:r>
        <w:rPr>
          <w:rFonts w:ascii="Georgia" w:hAnsi="Georgia"/>
          <w:sz w:val="22"/>
        </w:rPr>
        <w:t>Mungkin software yang baik juga seharusnya begitu.</w:t>
      </w:r>
    </w:p>
    <w:p>
      <w:pPr>
        <w:spacing w:before="0" w:after="120" w:line="300" w:lineRule="auto"/>
        <w:ind w:firstLine="432"/>
        <w:jc w:val="both"/>
      </w:pPr>
      <w:r>
        <w:rPr>
          <w:rFonts w:ascii="Georgia" w:hAnsi="Georgia"/>
          <w:sz w:val="22"/>
        </w:rPr>
        <w:t>"Berarti jangan bikin semua endpoint bergantung ke satu hal kecil tanpa cadangan, ya?" tanya Binto.</w:t>
      </w:r>
    </w:p>
    <w:p>
      <w:pPr>
        <w:spacing w:before="0" w:after="120" w:line="300" w:lineRule="auto"/>
        <w:ind w:firstLine="432"/>
        <w:jc w:val="both"/>
      </w:pPr>
      <w:r>
        <w:rPr>
          <w:rFonts w:ascii="Georgia" w:hAnsi="Georgia"/>
          <w:sz w:val="22"/>
        </w:rPr>
        <w:t>Mas Andik mengangguk. "Nah. Kamu mulai nyambung."</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11.5 Logging: Kepanikan untuk Developer, Bukan untuk Pengguna</w:t>
      </w:r>
    </w:p>
    <w:p>
      <w:pPr>
        <w:spacing w:before="0" w:after="120" w:line="300" w:lineRule="auto"/>
        <w:ind w:firstLine="0"/>
        <w:jc w:val="both"/>
      </w:pPr>
      <w:r>
        <w:rPr>
          <w:rFonts w:ascii="Georgia" w:hAnsi="Georgia"/>
          <w:sz w:val="22"/>
        </w:rPr>
        <w:t>"Terus kalau pesan ke pengguna dibikin rapi begini," tanya Binto, "kita tahunya dari mana error aslinya apa?"</w:t>
      </w:r>
    </w:p>
    <w:p>
      <w:pPr>
        <w:spacing w:before="0" w:after="120" w:line="300" w:lineRule="auto"/>
        <w:ind w:firstLine="432"/>
        <w:jc w:val="both"/>
      </w:pPr>
      <w:r>
        <w:rPr>
          <w:rFonts w:ascii="Georgia" w:hAnsi="Georgia"/>
          <w:sz w:val="22"/>
        </w:rPr>
        <w:t>Mas Alin tersenyum. "Akhirnya nanya yang benar. Dari log."</w:t>
      </w:r>
    </w:p>
    <w:p>
      <w:pPr>
        <w:spacing w:before="0" w:after="120" w:line="300" w:lineRule="auto"/>
        <w:ind w:firstLine="432"/>
        <w:jc w:val="both"/>
      </w:pPr>
      <w:r>
        <w:rPr>
          <w:rFonts w:ascii="Georgia" w:hAnsi="Georgia"/>
          <w:sz w:val="22"/>
        </w:rPr>
        <w:t>Ia mengetik contoh lagi di laptop.</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F8FAFC"/>
                <w:sz w:val="22"/>
              </w:rPr>
              <w:t xml:space="preserve">catch (Exception $e) </w:t>
            </w:r>
            <w:r>
              <w:rPr>
                <w:rFonts w:ascii="Consolas" w:hAnsi="Consolas"/>
                <w:color w:val="94A3B8"/>
                <w:sz w:val="22"/>
              </w:rPr>
              <w:t>{</w:t>
            </w:r>
            <w:r>
              <w:rPr>
                <w:rFonts w:ascii="Consolas" w:hAnsi="Consolas"/>
                <w:sz w:val="22"/>
              </w:rPr>
              <w:br/>
            </w:r>
            <w:r>
              <w:rPr>
                <w:rFonts w:ascii="Consolas" w:hAnsi="Consolas"/>
                <w:color w:val="F8FAFC"/>
                <w:sz w:val="22"/>
              </w:rPr>
              <w:t xml:space="preserve">    Log</w:t>
            </w:r>
            <w:r>
              <w:rPr>
                <w:rFonts w:ascii="Consolas" w:hAnsi="Consolas"/>
                <w:color w:val="60A5FA"/>
                <w:sz w:val="22"/>
              </w:rPr>
              <w:t>:</w:t>
            </w:r>
            <w:r>
              <w:rPr>
                <w:rFonts w:ascii="Consolas" w:hAnsi="Consolas"/>
                <w:color w:val="60A5FA"/>
                <w:sz w:val="22"/>
              </w:rPr>
              <w:t>:</w:t>
            </w:r>
            <w:r>
              <w:rPr>
                <w:rFonts w:ascii="Consolas" w:hAnsi="Consolas"/>
                <w:color w:val="F8FAFC"/>
                <w:sz w:val="22"/>
              </w:rPr>
              <w:t>error('Gagal memproses pesanan</w:t>
            </w:r>
            <w:r>
              <w:rPr>
                <w:rFonts w:ascii="Consolas" w:hAnsi="Consolas"/>
                <w:color w:val="60A5FA"/>
                <w:sz w:val="22"/>
              </w:rPr>
              <w:t>:</w:t>
            </w:r>
            <w:r>
              <w:rPr>
                <w:rFonts w:ascii="Consolas" w:hAnsi="Consolas"/>
                <w:color w:val="F8FAFC"/>
                <w:sz w:val="22"/>
              </w:rPr>
              <w:t xml:space="preserve"> ' . $e-&gt;getMessage()</w:t>
            </w:r>
            <w:r>
              <w:rPr>
                <w:rFonts w:ascii="Consolas" w:hAnsi="Consolas"/>
                <w:color w:val="94A3B8"/>
                <w:sz w:val="22"/>
              </w:rPr>
              <w:t>,</w:t>
            </w:r>
            <w:r>
              <w:rPr>
                <w:rFonts w:ascii="Consolas" w:hAnsi="Consolas"/>
                <w:color w:val="F8FAFC"/>
                <w:sz w:val="22"/>
              </w:rPr>
              <w:t xml:space="preserve"> </w:t>
            </w:r>
            <w:r>
              <w:rPr>
                <w:rFonts w:ascii="Consolas" w:hAnsi="Consolas"/>
                <w:color w:val="94A3B8"/>
                <w:sz w:val="22"/>
              </w:rPr>
              <w:t>[</w:t>
            </w:r>
            <w:r>
              <w:rPr>
                <w:rFonts w:ascii="Consolas" w:hAnsi="Consolas"/>
                <w:sz w:val="22"/>
              </w:rPr>
              <w:br/>
            </w:r>
            <w:r>
              <w:rPr>
                <w:rFonts w:ascii="Consolas" w:hAnsi="Consolas"/>
                <w:color w:val="F8FAFC"/>
                <w:sz w:val="22"/>
              </w:rPr>
              <w:t xml:space="preserve">        'user_id' =&gt; auth()-&gt;id()</w:t>
            </w:r>
            <w:r>
              <w:rPr>
                <w:rFonts w:ascii="Consolas" w:hAnsi="Consolas"/>
                <w:color w:val="94A3B8"/>
                <w:sz w:val="22"/>
              </w:rPr>
              <w:t>,</w:t>
            </w:r>
            <w:r>
              <w:rPr>
                <w:rFonts w:ascii="Consolas" w:hAnsi="Consolas"/>
                <w:sz w:val="22"/>
              </w:rPr>
              <w:br/>
            </w:r>
            <w:r>
              <w:rPr>
                <w:rFonts w:ascii="Consolas" w:hAnsi="Consolas"/>
                <w:color w:val="F8FAFC"/>
                <w:sz w:val="22"/>
              </w:rPr>
              <w:t xml:space="preserve">        'data' =&gt; $request-&gt;all()</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color w:val="F8FAFC"/>
                <w:sz w:val="22"/>
              </w:rPr>
              <w:t>);</w:t>
            </w:r>
            <w:r>
              <w:rPr>
                <w:rFonts w:ascii="Consolas" w:hAnsi="Consolas"/>
                <w:sz w:val="22"/>
              </w:rPr>
              <w:br/>
            </w:r>
            <w:r>
              <w:rPr>
                <w:rFonts w:ascii="Consolas" w:hAnsi="Consolas"/>
                <w:sz w:val="22"/>
              </w:rPr>
              <w:br/>
            </w:r>
            <w:r>
              <w:rPr>
                <w:rFonts w:ascii="Consolas" w:hAnsi="Consolas"/>
                <w:color w:val="F8FAFC"/>
                <w:sz w:val="22"/>
              </w:rPr>
              <w:t xml:space="preserve">    return response()-&gt;json(</w:t>
            </w:r>
            <w:r>
              <w:rPr>
                <w:rFonts w:ascii="Consolas" w:hAnsi="Consolas"/>
                <w:color w:val="94A3B8"/>
                <w:sz w:val="22"/>
              </w:rPr>
              <w:t>[</w:t>
            </w:r>
            <w:r>
              <w:rPr>
                <w:rFonts w:ascii="Consolas" w:hAnsi="Consolas"/>
                <w:sz w:val="22"/>
              </w:rPr>
              <w:br/>
            </w:r>
            <w:r>
              <w:rPr>
                <w:rFonts w:ascii="Consolas" w:hAnsi="Consolas"/>
                <w:color w:val="F8FAFC"/>
                <w:sz w:val="22"/>
              </w:rPr>
              <w:t xml:space="preserve">        'message' =&gt; 'Terjadi kesalahan. Tim kami sedang menanganinya.'</w:t>
            </w:r>
            <w:r>
              <w:rPr>
                <w:rFonts w:ascii="Consolas" w:hAnsi="Consolas"/>
                <w:sz w:val="22"/>
              </w:rPr>
              <w:br/>
            </w:r>
            <w:r>
              <w:rPr>
                <w:rFonts w:ascii="Consolas" w:hAnsi="Consolas"/>
                <w:color w:val="F8FAFC"/>
                <w:sz w:val="22"/>
              </w:rPr>
              <w:t xml:space="preserve">    </w:t>
            </w:r>
            <w:r>
              <w:rPr>
                <w:rFonts w:ascii="Consolas" w:hAnsi="Consolas"/>
                <w:color w:val="94A3B8"/>
                <w:sz w:val="22"/>
              </w:rPr>
              <w:t>]</w:t>
            </w:r>
            <w:r>
              <w:rPr>
                <w:rFonts w:ascii="Consolas" w:hAnsi="Consolas"/>
                <w:color w:val="94A3B8"/>
                <w:sz w:val="22"/>
              </w:rPr>
              <w:t>,</w:t>
            </w:r>
            <w:r>
              <w:rPr>
                <w:rFonts w:ascii="Consolas" w:hAnsi="Consolas"/>
                <w:color w:val="F8FAFC"/>
                <w:sz w:val="22"/>
              </w:rPr>
              <w:t xml:space="preserve"> </w:t>
            </w:r>
            <w:r>
              <w:rPr>
                <w:rFonts w:ascii="Consolas" w:hAnsi="Consolas"/>
                <w:color w:val="C084FC"/>
                <w:sz w:val="22"/>
              </w:rPr>
              <w:t>500</w:t>
            </w:r>
            <w:r>
              <w:rPr>
                <w:rFonts w:ascii="Consolas" w:hAnsi="Consolas"/>
                <w:color w:val="F8FAFC"/>
                <w:sz w:val="22"/>
              </w:rPr>
              <w:t>);</w:t>
            </w:r>
            <w:r>
              <w:rPr>
                <w:rFonts w:ascii="Consolas" w:hAnsi="Consolas"/>
                <w:sz w:val="22"/>
              </w:rPr>
              <w:br/>
            </w:r>
            <w:r>
              <w:rPr>
                <w:rFonts w:ascii="Consolas" w:hAnsi="Consolas"/>
                <w:color w:val="94A3B8"/>
                <w:sz w:val="22"/>
              </w:rPr>
              <w:t>}</w:t>
            </w:r>
          </w:p>
        </w:tc>
      </w:tr>
    </w:tbl>
    <w:p>
      <w:pPr>
        <w:spacing w:before="120" w:after="0"/>
      </w:pPr>
    </w:p>
    <w:p>
      <w:pPr>
        <w:spacing w:before="0" w:after="120" w:line="300" w:lineRule="auto"/>
        <w:ind w:firstLine="432"/>
        <w:jc w:val="both"/>
      </w:pPr>
      <w:r>
        <w:rPr>
          <w:rFonts w:ascii="Georgia" w:hAnsi="Georgia"/>
          <w:sz w:val="22"/>
        </w:rPr>
        <w:t>"Lihat bedanya," kata Mas Alin. "Ke user kamu kasih ketenangan. Ke log kamu kasih kejujuran penuh."</w:t>
      </w:r>
    </w:p>
    <w:p>
      <w:pPr>
        <w:spacing w:before="0" w:after="120" w:line="300" w:lineRule="auto"/>
        <w:ind w:firstLine="432"/>
        <w:jc w:val="both"/>
      </w:pPr>
      <w:r>
        <w:rPr>
          <w:rFonts w:ascii="Georgia" w:hAnsi="Georgia"/>
          <w:sz w:val="22"/>
        </w:rPr>
        <w:t>Binto membaca ulang pelan.</w:t>
      </w:r>
    </w:p>
    <w:p>
      <w:pPr>
        <w:spacing w:before="0" w:after="120" w:line="300" w:lineRule="auto"/>
        <w:ind w:firstLine="432"/>
        <w:jc w:val="both"/>
      </w:pPr>
      <w:r>
        <w:rPr>
          <w:rFonts w:ascii="Georgia" w:hAnsi="Georgia"/>
          <w:sz w:val="22"/>
        </w:rPr>
        <w:t>Ke user: tenang.</w:t>
      </w:r>
    </w:p>
    <w:p>
      <w:pPr>
        <w:spacing w:before="0" w:after="120" w:line="300" w:lineRule="auto"/>
        <w:ind w:firstLine="432"/>
        <w:jc w:val="both"/>
      </w:pPr>
      <w:r>
        <w:rPr>
          <w:rFonts w:ascii="Georgia" w:hAnsi="Georgia"/>
          <w:sz w:val="22"/>
        </w:rPr>
        <w:t>Ke dalam: detail.</w:t>
      </w:r>
    </w:p>
    <w:p>
      <w:pPr>
        <w:spacing w:before="0" w:after="120" w:line="300" w:lineRule="auto"/>
        <w:ind w:firstLine="432"/>
        <w:jc w:val="both"/>
      </w:pPr>
      <w:r>
        <w:rPr>
          <w:rFonts w:ascii="Georgia" w:hAnsi="Georgia"/>
          <w:sz w:val="22"/>
        </w:rPr>
        <w:t>Itu bagus sekali.</w:t>
      </w:r>
    </w:p>
    <w:p>
      <w:pPr>
        <w:spacing w:before="0" w:after="120" w:line="300" w:lineRule="auto"/>
        <w:ind w:firstLine="432"/>
        <w:jc w:val="both"/>
      </w:pPr>
      <w:r>
        <w:rPr>
          <w:rFonts w:ascii="Georgia" w:hAnsi="Georgia"/>
          <w:sz w:val="22"/>
        </w:rPr>
        <w:t>Bukan bohong.</w:t>
      </w:r>
    </w:p>
    <w:p>
      <w:pPr>
        <w:spacing w:before="0" w:after="120" w:line="300" w:lineRule="auto"/>
        <w:ind w:firstLine="432"/>
        <w:jc w:val="both"/>
      </w:pPr>
      <w:r>
        <w:rPr>
          <w:rFonts w:ascii="Georgia" w:hAnsi="Georgia"/>
          <w:sz w:val="22"/>
        </w:rPr>
        <w:t>Bukan nutup-nutupi.</w:t>
      </w:r>
    </w:p>
    <w:p>
      <w:pPr>
        <w:spacing w:before="0" w:after="120" w:line="300" w:lineRule="auto"/>
        <w:ind w:firstLine="432"/>
        <w:jc w:val="both"/>
      </w:pPr>
      <w:r>
        <w:rPr>
          <w:rFonts w:ascii="Georgia" w:hAnsi="Georgia"/>
          <w:sz w:val="22"/>
        </w:rPr>
        <w:t>Cuma menaruh informasi pada tempat yang tepat.</w:t>
      </w:r>
    </w:p>
    <w:p>
      <w:pPr>
        <w:spacing w:before="0" w:after="120" w:line="300" w:lineRule="auto"/>
        <w:ind w:firstLine="432"/>
        <w:jc w:val="both"/>
      </w:pPr>
      <w:r>
        <w:rPr>
          <w:rFonts w:ascii="Georgia" w:hAnsi="Georgia"/>
          <w:sz w:val="22"/>
        </w:rPr>
        <w:t>Mbak Rara mengangguk. "Pengguna nggak perlu ikut baca curhatan sistem. Biar kita saja yang baca buku hariannya nanti."</w:t>
      </w:r>
    </w:p>
    <w:p>
      <w:pPr>
        <w:spacing w:before="0" w:after="120" w:line="300" w:lineRule="auto"/>
        <w:ind w:firstLine="432"/>
        <w:jc w:val="both"/>
      </w:pPr>
      <w:r>
        <w:rPr>
          <w:rFonts w:ascii="Georgia" w:hAnsi="Georgia"/>
          <w:sz w:val="22"/>
        </w:rPr>
        <w:t>"Buku harian sistem," gumam Binto.</w:t>
      </w:r>
    </w:p>
    <w:p>
      <w:pPr>
        <w:spacing w:before="0" w:after="120" w:line="300" w:lineRule="auto"/>
        <w:ind w:firstLine="432"/>
        <w:jc w:val="both"/>
      </w:pPr>
      <w:r>
        <w:rPr>
          <w:rFonts w:ascii="Georgia" w:hAnsi="Georgia"/>
          <w:sz w:val="22"/>
        </w:rPr>
        <w:t>Andik menoleh. "Nah itu judul bab bagus buat nanti."</w:t>
      </w:r>
    </w:p>
    <w:p>
      <w:pPr>
        <w:spacing w:before="0" w:after="120" w:line="300" w:lineRule="auto"/>
        <w:ind w:firstLine="432"/>
        <w:jc w:val="both"/>
      </w:pPr>
      <w:r>
        <w:rPr>
          <w:rFonts w:ascii="Georgia" w:hAnsi="Georgia"/>
          <w:sz w:val="22"/>
        </w:rPr>
        <w:t>Mereka tertawa kecil.</w:t>
      </w:r>
    </w:p>
    <w:p>
      <w:pPr>
        <w:spacing w:before="0" w:after="120" w:line="300" w:lineRule="auto"/>
        <w:ind w:firstLine="432"/>
        <w:jc w:val="both"/>
      </w:pPr>
      <w:r>
        <w:rPr>
          <w:rFonts w:ascii="Georgia" w:hAnsi="Georgia"/>
          <w:sz w:val="22"/>
        </w:rPr>
        <w:t>Tapi di kepala Binto, istilah itu langsung menempel.</w:t>
      </w:r>
    </w:p>
    <w:p>
      <w:pPr>
        <w:spacing w:before="0" w:after="120" w:line="300" w:lineRule="auto"/>
        <w:ind w:firstLine="432"/>
        <w:jc w:val="both"/>
      </w:pPr>
      <w:r>
        <w:rPr>
          <w:rFonts w:ascii="Georgia" w:hAnsi="Georgia"/>
          <w:sz w:val="22"/>
        </w:rPr>
        <w:t>Log.</w:t>
      </w:r>
    </w:p>
    <w:p>
      <w:pPr>
        <w:spacing w:before="0" w:after="120" w:line="300" w:lineRule="auto"/>
        <w:ind w:firstLine="432"/>
        <w:jc w:val="both"/>
      </w:pPr>
      <w:r>
        <w:rPr>
          <w:rFonts w:ascii="Georgia" w:hAnsi="Georgia"/>
          <w:sz w:val="22"/>
        </w:rPr>
        <w:t>Buku harian sistem.</w:t>
      </w:r>
    </w:p>
    <w:p>
      <w:pPr>
        <w:spacing w:before="0" w:after="120" w:line="300" w:lineRule="auto"/>
        <w:ind w:firstLine="432"/>
        <w:jc w:val="both"/>
      </w:pPr>
      <w:r>
        <w:rPr>
          <w:rFonts w:ascii="Georgia" w:hAnsi="Georgia"/>
          <w:sz w:val="22"/>
        </w:rPr>
        <w:t>Tempat semua kepanikan internal dicatat rapi supaya pengguna tidak perlu ikut menanggungnya.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11.6 Praktik: Membungkus Error dengan Elegan</w:t>
      </w:r>
    </w:p>
    <w:p>
      <w:pPr>
        <w:spacing w:before="0" w:after="120" w:line="300" w:lineRule="auto"/>
        <w:ind w:firstLine="0"/>
        <w:jc w:val="both"/>
      </w:pPr>
      <w:r>
        <w:rPr>
          <w:rFonts w:ascii="Georgia" w:hAnsi="Georgia"/>
          <w:sz w:val="22"/>
        </w:rPr>
        <w:t>Setelah paham kerangkanya, Binto mulai memperbaiki endpoint satu per satu.</w:t>
      </w:r>
    </w:p>
    <w:p>
      <w:pPr>
        <w:spacing w:before="0" w:after="120" w:line="300" w:lineRule="auto"/>
        <w:ind w:firstLine="432"/>
        <w:jc w:val="both"/>
      </w:pPr>
      <w:r>
        <w:rPr>
          <w:rFonts w:ascii="Georgia" w:hAnsi="Georgia"/>
          <w:sz w:val="22"/>
        </w:rPr>
        <w:t xml:space="preserve">Pertama, ia membungkus pengambilan data produk dengan </w:t>
      </w:r>
      <w:r>
        <w:rPr>
          <w:rFonts w:ascii="Consolas" w:hAnsi="Consolas"/>
          <w:color w:val="B91C1C"/>
          <w:sz w:val="21"/>
        </w:rPr>
        <w:t>try-catch</w:t>
      </w:r>
      <w:r>
        <w:rPr>
          <w:rFonts w:ascii="Georgia" w:hAnsi="Georgia"/>
          <w:sz w:val="22"/>
        </w:rPr>
        <w:t>. Jika produk tidak ditemukan, respons yang keluar harus jelas: 404, produk tidak ditemukan.</w:t>
      </w:r>
    </w:p>
    <w:p>
      <w:pPr>
        <w:spacing w:before="0" w:after="120" w:line="300" w:lineRule="auto"/>
        <w:ind w:firstLine="432"/>
        <w:jc w:val="both"/>
      </w:pPr>
      <w:r>
        <w:rPr>
          <w:rFonts w:ascii="Georgia" w:hAnsi="Georgia"/>
          <w:sz w:val="22"/>
        </w:rPr>
        <w:t>Kedua, ia menambahkan validasi stok. Kalau stok tidak cukup, jangan biarkan ujungnya jadi error 500 yang tampak seperti server meledak. Harus ada pesan yang jujur dan tetap menenangkan.</w:t>
      </w:r>
    </w:p>
    <w:p>
      <w:pPr>
        <w:spacing w:before="0" w:after="120" w:line="300" w:lineRule="auto"/>
        <w:ind w:firstLine="432"/>
        <w:jc w:val="both"/>
      </w:pPr>
      <w:r>
        <w:rPr>
          <w:rFonts w:ascii="Georgia" w:hAnsi="Georgia"/>
          <w:sz w:val="22"/>
        </w:rPr>
        <w:t>Ketiga, ia menambahkan catch umum untuk hal-hal yang memang tidak terduga. Bukan untuk dipamerkan ke pengguna, tapi untuk dicatat rapi agar nanti bisa dibongkar oleh tim.</w:t>
      </w:r>
    </w:p>
    <w:p>
      <w:pPr>
        <w:spacing w:before="0" w:after="120" w:line="300" w:lineRule="auto"/>
        <w:ind w:firstLine="432"/>
        <w:jc w:val="both"/>
      </w:pPr>
      <w:r>
        <w:rPr>
          <w:rFonts w:ascii="Georgia" w:hAnsi="Georgia"/>
          <w:sz w:val="22"/>
        </w:rPr>
        <w:t>Setelah beberapa kali percobaan, mereka menguji skenario yang sebelumnya bermasalah.</w:t>
      </w:r>
    </w:p>
    <w:p>
      <w:pPr>
        <w:spacing w:before="0" w:after="120" w:line="300" w:lineRule="auto"/>
        <w:ind w:firstLine="432"/>
        <w:jc w:val="both"/>
      </w:pPr>
      <w:r>
        <w:rPr>
          <w:rFonts w:ascii="Georgia" w:hAnsi="Georgia"/>
          <w:sz w:val="22"/>
        </w:rPr>
        <w:t>Pesan mentah hilang.</w:t>
      </w:r>
    </w:p>
    <w:p>
      <w:pPr>
        <w:spacing w:before="0" w:after="120" w:line="300" w:lineRule="auto"/>
        <w:ind w:firstLine="432"/>
        <w:jc w:val="both"/>
      </w:pPr>
      <w:r>
        <w:rPr>
          <w:rFonts w:ascii="Georgia" w:hAnsi="Georgia"/>
          <w:sz w:val="22"/>
        </w:rPr>
        <w:t>Sebagai gantinya, API mengembalikan respons: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0F172A"/>
            <w:tcMar>
              <w:top w:w="140" w:type="dxa"/>
              <w:bottom w:w="140" w:type="dxa"/>
              <w:left w:w="200" w:type="dxa"/>
              <w:right w:w="200" w:type="dxa"/>
            </w:tcMar>
          </w:tcPr>
          <w:p>
            <w:pPr>
              <w:spacing w:before="0" w:after="0" w:line="276" w:lineRule="auto"/>
            </w:pPr>
            <w:r>
              <w:rPr>
                <w:rFonts w:ascii="Consolas" w:hAnsi="Consolas"/>
                <w:color w:val="94A3B8"/>
                <w:sz w:val="22"/>
              </w:rPr>
              <w:t>{</w:t>
            </w:r>
            <w:r>
              <w:rPr>
                <w:rFonts w:ascii="Consolas" w:hAnsi="Consolas"/>
                <w:sz w:val="22"/>
              </w:rPr>
              <w:br/>
            </w:r>
            <w:r>
              <w:rPr>
                <w:rFonts w:ascii="Consolas" w:hAnsi="Consolas"/>
                <w:color w:val="F8FAFC"/>
                <w:sz w:val="22"/>
              </w:rPr>
              <w:t xml:space="preserve">    </w:t>
            </w:r>
            <w:r>
              <w:rPr>
                <w:rFonts w:ascii="Consolas" w:hAnsi="Consolas"/>
                <w:color w:val="60A5FA"/>
                <w:sz w:val="22"/>
              </w:rPr>
              <w:t>"message":</w:t>
            </w:r>
            <w:r>
              <w:rPr>
                <w:rFonts w:ascii="Consolas" w:hAnsi="Consolas"/>
                <w:color w:val="F8FAFC"/>
                <w:sz w:val="22"/>
              </w:rPr>
              <w:t xml:space="preserve"> </w:t>
            </w:r>
            <w:r>
              <w:rPr>
                <w:rFonts w:ascii="Consolas" w:hAnsi="Consolas"/>
                <w:color w:val="F59E0B"/>
                <w:sz w:val="22"/>
              </w:rPr>
              <w:t>"Stok produk tidak mencukupi"</w:t>
            </w:r>
            <w:r>
              <w:rPr>
                <w:rFonts w:ascii="Consolas" w:hAnsi="Consolas"/>
                <w:sz w:val="22"/>
              </w:rPr>
              <w:br/>
            </w:r>
            <w:r>
              <w:rPr>
                <w:rFonts w:ascii="Consolas" w:hAnsi="Consolas"/>
                <w:color w:val="94A3B8"/>
                <w:sz w:val="22"/>
              </w:rPr>
              <w:t>}</w:t>
            </w:r>
          </w:p>
        </w:tc>
      </w:tr>
    </w:tbl>
    <w:p>
      <w:pPr>
        <w:spacing w:before="120" w:after="0"/>
      </w:pPr>
    </w:p>
    <w:p>
      <w:pPr>
        <w:spacing w:before="0" w:after="120" w:line="300" w:lineRule="auto"/>
        <w:ind w:firstLine="432"/>
        <w:jc w:val="both"/>
      </w:pPr>
      <w:r>
        <w:rPr>
          <w:rFonts w:ascii="Georgia" w:hAnsi="Georgia"/>
          <w:sz w:val="22"/>
        </w:rPr>
        <w:t>Status code: 422.</w:t>
      </w:r>
    </w:p>
    <w:p>
      <w:pPr>
        <w:spacing w:before="0" w:after="120" w:line="300" w:lineRule="auto"/>
        <w:ind w:firstLine="432"/>
        <w:jc w:val="both"/>
      </w:pPr>
      <w:r>
        <w:rPr>
          <w:rFonts w:ascii="Georgia" w:hAnsi="Georgia"/>
          <w:sz w:val="22"/>
        </w:rPr>
        <w:t>Binto menatap hasilnya beberapa detik.</w:t>
      </w:r>
    </w:p>
    <w:p>
      <w:pPr>
        <w:spacing w:before="0" w:after="120" w:line="300" w:lineRule="auto"/>
        <w:ind w:firstLine="432"/>
        <w:jc w:val="both"/>
      </w:pPr>
      <w:r>
        <w:rPr>
          <w:rFonts w:ascii="Georgia" w:hAnsi="Georgia"/>
          <w:sz w:val="22"/>
        </w:rPr>
        <w:t>Sederhana.</w:t>
      </w:r>
    </w:p>
    <w:p>
      <w:pPr>
        <w:spacing w:before="0" w:after="120" w:line="300" w:lineRule="auto"/>
        <w:ind w:firstLine="432"/>
        <w:jc w:val="both"/>
      </w:pPr>
      <w:r>
        <w:rPr>
          <w:rFonts w:ascii="Georgia" w:hAnsi="Georgia"/>
          <w:sz w:val="22"/>
        </w:rPr>
        <w:t>Tidak pintar-pintar amat kelihatannya.</w:t>
      </w:r>
    </w:p>
    <w:p>
      <w:pPr>
        <w:spacing w:before="0" w:after="120" w:line="300" w:lineRule="auto"/>
        <w:ind w:firstLine="432"/>
        <w:jc w:val="both"/>
      </w:pPr>
      <w:r>
        <w:rPr>
          <w:rFonts w:ascii="Georgia" w:hAnsi="Georgia"/>
          <w:sz w:val="22"/>
        </w:rPr>
        <w:t>Tapi justru itu gunanya.</w:t>
      </w:r>
    </w:p>
    <w:p>
      <w:pPr>
        <w:spacing w:before="0" w:after="120" w:line="300" w:lineRule="auto"/>
        <w:ind w:firstLine="432"/>
        <w:jc w:val="both"/>
      </w:pPr>
      <w:r>
        <w:rPr>
          <w:rFonts w:ascii="Georgia" w:hAnsi="Georgia"/>
          <w:sz w:val="22"/>
        </w:rPr>
        <w:t>Karena pengguna tidak butuh melihat betapa ribet isi kepala developer. Pengguna cuma butuh dibimbing lewat masalahnya, bukan dilempar ke tengah belantara istilah teknis.</w:t>
      </w:r>
    </w:p>
    <w:p>
      <w:pPr>
        <w:spacing w:before="0" w:after="120" w:line="300" w:lineRule="auto"/>
        <w:ind w:firstLine="432"/>
        <w:jc w:val="both"/>
      </w:pPr>
      <w:r>
        <w:rPr>
          <w:rFonts w:ascii="Georgia" w:hAnsi="Georgia"/>
          <w:sz w:val="22"/>
        </w:rPr>
        <w:t>"Nah, gitu. Lebih manusiawi," kata Mbak Rara.</w:t>
      </w:r>
    </w:p>
    <w:p>
      <w:pPr>
        <w:spacing w:before="0" w:after="120" w:line="300" w:lineRule="auto"/>
        <w:ind w:firstLine="432"/>
        <w:jc w:val="both"/>
      </w:pPr>
      <w:r>
        <w:rPr>
          <w:rFonts w:ascii="Georgia" w:hAnsi="Georgia"/>
          <w:sz w:val="22"/>
        </w:rPr>
        <w:t>Wawan yang ikut melongok dari belakang menimpali, "Kalau begini kan sales gak serasa dimaki komputer."</w:t>
      </w:r>
    </w:p>
    <w:p>
      <w:pPr>
        <w:spacing w:before="0" w:after="120" w:line="300" w:lineRule="auto"/>
        <w:ind w:firstLine="432"/>
        <w:jc w:val="both"/>
      </w:pPr>
      <w:r>
        <w:rPr>
          <w:rFonts w:ascii="Georgia" w:hAnsi="Georgia"/>
          <w:sz w:val="22"/>
        </w:rPr>
        <w:t>"Komputer juga sebenarnya gak marah," kata Andik. "Cuma developernya kadang belum tahu cara ngomong sopan."</w:t>
      </w:r>
    </w:p>
    <w:p>
      <w:pPr>
        <w:spacing w:before="0" w:after="120" w:line="300" w:lineRule="auto"/>
        <w:ind w:firstLine="432"/>
        <w:jc w:val="both"/>
      </w:pPr>
      <w:r>
        <w:rPr>
          <w:rFonts w:ascii="Georgia" w:hAnsi="Georgia"/>
          <w:sz w:val="22"/>
        </w:rPr>
        <w:t>Binto terkekeh.</w:t>
      </w:r>
    </w:p>
    <w:p>
      <w:pPr>
        <w:spacing w:before="0" w:after="120" w:line="300" w:lineRule="auto"/>
        <w:ind w:firstLine="432"/>
        <w:jc w:val="both"/>
      </w:pPr>
      <w:r>
        <w:rPr>
          <w:rFonts w:ascii="Georgia" w:hAnsi="Georgia"/>
          <w:sz w:val="22"/>
        </w:rPr>
        <w:t>Dulu komentar seperti itu mungkin akan menusuk egonya.</w:t>
      </w:r>
    </w:p>
    <w:p>
      <w:pPr>
        <w:spacing w:before="0" w:after="120" w:line="300" w:lineRule="auto"/>
        <w:ind w:firstLine="432"/>
        <w:jc w:val="both"/>
      </w:pPr>
      <w:r>
        <w:rPr>
          <w:rFonts w:ascii="Georgia" w:hAnsi="Georgia"/>
          <w:sz w:val="22"/>
        </w:rPr>
        <w:t>Hari itu justru terasa pas.</w:t>
      </w:r>
    </w:p>
    <w:p>
      <w:pPr>
        <w:spacing w:before="0" w:after="120" w:line="300" w:lineRule="auto"/>
        <w:ind w:firstLine="432"/>
        <w:jc w:val="both"/>
      </w:pPr>
      <w:r>
        <w:rPr>
          <w:rFonts w:ascii="Georgia" w:hAnsi="Georgia"/>
          <w:sz w:val="22"/>
        </w:rPr>
        <w:t>Karena ia tahu, pelajaran ini bukan cuma soal API. Ini soal bagaimana sebuah sistem—dan mungkin juga seorang manusia—belajar untuk tidak memantulkan kepanikannya mentah-mentah ke orang lain.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11.7 Jaring Penyelamat di Langit Sistem</w:t>
      </w:r>
    </w:p>
    <w:p>
      <w:pPr>
        <w:spacing w:before="0" w:after="120" w:line="300" w:lineRule="auto"/>
        <w:ind w:firstLine="0"/>
        <w:jc w:val="both"/>
      </w:pPr>
      <w:r>
        <w:rPr>
          <w:rFonts w:ascii="Georgia" w:hAnsi="Georgia"/>
          <w:sz w:val="22"/>
        </w:rPr>
        <w:t>Mas Alin belum selesai.</w:t>
      </w:r>
    </w:p>
    <w:p>
      <w:pPr>
        <w:spacing w:before="0" w:after="120" w:line="300" w:lineRule="auto"/>
        <w:ind w:firstLine="432"/>
        <w:jc w:val="both"/>
      </w:pPr>
      <w:r>
        <w:rPr>
          <w:rFonts w:ascii="Georgia" w:hAnsi="Georgia"/>
          <w:sz w:val="22"/>
        </w:rPr>
        <w:t xml:space="preserve">"Sekarang, ada satu langkah lagi biar kamu gak nulis pola yang sama terus-menerus," katanya sambil membuka file </w:t>
      </w:r>
      <w:r>
        <w:rPr>
          <w:rFonts w:ascii="Consolas" w:hAnsi="Consolas"/>
          <w:color w:val="B91C1C"/>
          <w:sz w:val="21"/>
        </w:rPr>
        <w:t>app/Exceptions/Handler.php</w:t>
      </w:r>
      <w:r>
        <w:rPr>
          <w:rFonts w:ascii="Georgia" w:hAnsi="Georgia"/>
          <w:sz w:val="22"/>
        </w:rPr>
        <w:t>.</w:t>
      </w:r>
    </w:p>
    <w:p>
      <w:pPr>
        <w:spacing w:before="0" w:after="120" w:line="300" w:lineRule="auto"/>
        <w:ind w:firstLine="432"/>
        <w:jc w:val="both"/>
      </w:pPr>
      <w:r>
        <w:rPr>
          <w:rFonts w:ascii="Georgia" w:hAnsi="Georgia"/>
          <w:sz w:val="22"/>
        </w:rPr>
        <w:t>"Global exception handler."</w:t>
      </w:r>
    </w:p>
    <w:p>
      <w:pPr>
        <w:spacing w:before="0" w:after="120" w:line="300" w:lineRule="auto"/>
        <w:ind w:firstLine="432"/>
        <w:jc w:val="both"/>
      </w:pPr>
      <w:r>
        <w:rPr>
          <w:rFonts w:ascii="Georgia" w:hAnsi="Georgia"/>
          <w:sz w:val="22"/>
        </w:rPr>
        <w:t>Binto mendekat.</w:t>
      </w:r>
    </w:p>
    <w:p>
      <w:pPr>
        <w:spacing w:before="0" w:after="120" w:line="300" w:lineRule="auto"/>
        <w:ind w:firstLine="432"/>
        <w:jc w:val="both"/>
      </w:pPr>
      <w:r>
        <w:rPr>
          <w:rFonts w:ascii="Georgia" w:hAnsi="Georgia"/>
          <w:sz w:val="22"/>
        </w:rPr>
        <w:t>Mas Alin menunjuk struktur fungsi yang mengatur bagaimana exception tertentu diterjemahkan menjadi respons yang sesuai.</w:t>
      </w:r>
    </w:p>
    <w:p>
      <w:pPr>
        <w:spacing w:before="0" w:after="120" w:line="300" w:lineRule="auto"/>
        <w:ind w:firstLine="432"/>
        <w:jc w:val="both"/>
      </w:pPr>
      <w:r>
        <w:rPr>
          <w:rFonts w:ascii="Georgia" w:hAnsi="Georgia"/>
          <w:sz w:val="22"/>
        </w:rPr>
        <w:t xml:space="preserve">"Kalau </w:t>
      </w:r>
      <w:r>
        <w:rPr>
          <w:rFonts w:ascii="Consolas" w:hAnsi="Consolas"/>
          <w:color w:val="B91C1C"/>
          <w:sz w:val="21"/>
        </w:rPr>
        <w:t>ModelNotFoundException</w:t>
      </w:r>
      <w:r>
        <w:rPr>
          <w:rFonts w:ascii="Georgia" w:hAnsi="Georgia"/>
          <w:sz w:val="22"/>
        </w:rPr>
        <w:t xml:space="preserve">, otomatis jadi 404. Kalau </w:t>
      </w:r>
      <w:r>
        <w:rPr>
          <w:rFonts w:ascii="Consolas" w:hAnsi="Consolas"/>
          <w:color w:val="B91C1C"/>
          <w:sz w:val="21"/>
        </w:rPr>
        <w:t>ValidationException</w:t>
      </w:r>
      <w:r>
        <w:rPr>
          <w:rFonts w:ascii="Georgia" w:hAnsi="Georgia"/>
          <w:sz w:val="22"/>
        </w:rPr>
        <w:t>, jadi 422. Jadi gak semua method harus kamu jaga satu-satu dari nol. Sistemnya kamu ajari supaya punya refleks yang baik."</w:t>
      </w:r>
    </w:p>
    <w:p>
      <w:pPr>
        <w:spacing w:before="0" w:after="120" w:line="300" w:lineRule="auto"/>
        <w:ind w:firstLine="432"/>
        <w:jc w:val="both"/>
      </w:pPr>
      <w:r>
        <w:rPr>
          <w:rFonts w:ascii="Georgia" w:hAnsi="Georgia"/>
          <w:sz w:val="22"/>
        </w:rPr>
        <w:t>Kalimat itu membuat Binto diam sebentar.</w:t>
      </w:r>
    </w:p>
    <w:p>
      <w:pPr>
        <w:spacing w:before="0" w:after="120" w:line="300" w:lineRule="auto"/>
        <w:ind w:firstLine="432"/>
        <w:jc w:val="both"/>
      </w:pPr>
      <w:r>
        <w:rPr>
          <w:rFonts w:ascii="Georgia" w:hAnsi="Georgia"/>
          <w:sz w:val="22"/>
        </w:rPr>
        <w:t>Sistem diajari punya refleks yang baik.</w:t>
      </w:r>
    </w:p>
    <w:p>
      <w:pPr>
        <w:spacing w:before="0" w:after="120" w:line="300" w:lineRule="auto"/>
        <w:ind w:firstLine="432"/>
        <w:jc w:val="both"/>
      </w:pPr>
      <w:r>
        <w:rPr>
          <w:rFonts w:ascii="Georgia" w:hAnsi="Georgia"/>
          <w:sz w:val="22"/>
        </w:rPr>
        <w:t>Bukan sekadar tambal sulam.</w:t>
      </w:r>
    </w:p>
    <w:p>
      <w:pPr>
        <w:spacing w:before="0" w:after="120" w:line="300" w:lineRule="auto"/>
        <w:ind w:firstLine="432"/>
        <w:jc w:val="both"/>
      </w:pPr>
      <w:r>
        <w:rPr>
          <w:rFonts w:ascii="Georgia" w:hAnsi="Georgia"/>
          <w:sz w:val="22"/>
        </w:rPr>
        <w:t>Bukan sekadar menunggu setiap masalah muncul lalu dipukul satu-satu.</w:t>
      </w:r>
    </w:p>
    <w:p>
      <w:pPr>
        <w:spacing w:before="0" w:after="120" w:line="300" w:lineRule="auto"/>
        <w:ind w:firstLine="432"/>
        <w:jc w:val="both"/>
      </w:pPr>
      <w:r>
        <w:rPr>
          <w:rFonts w:ascii="Georgia" w:hAnsi="Georgia"/>
          <w:sz w:val="22"/>
        </w:rPr>
        <w:t>Tapi menyiapkan fondasi supaya saat hal serupa datang lagi, responsnya sudah lebih dewasa.</w:t>
      </w:r>
    </w:p>
    <w:p>
      <w:pPr>
        <w:spacing w:before="0" w:after="120" w:line="300" w:lineRule="auto"/>
        <w:ind w:firstLine="432"/>
        <w:jc w:val="both"/>
      </w:pPr>
      <w:r>
        <w:rPr>
          <w:rFonts w:ascii="Georgia" w:hAnsi="Georgia"/>
          <w:sz w:val="22"/>
        </w:rPr>
        <w:t>Ia teringat bapaknya yang sore kemarin akhirnya mau meletakkan sepeda di teras, dan ibu yang langsung menyembunyikan kuncinya di tempat lain. Reaksi kecil, tapi jelas: rumah mereka juga sedang membangun exception handler versi manusia.</w:t>
      </w:r>
    </w:p>
    <w:p>
      <w:pPr>
        <w:spacing w:before="0" w:after="120" w:line="300" w:lineRule="auto"/>
        <w:ind w:firstLine="432"/>
        <w:jc w:val="both"/>
      </w:pPr>
      <w:r>
        <w:rPr>
          <w:rFonts w:ascii="Georgia" w:hAnsi="Georgia"/>
          <w:sz w:val="22"/>
        </w:rPr>
        <w:t>Supaya kejadian yang sama tidak terulang begitu saja.</w:t>
      </w:r>
    </w:p>
    <w:p>
      <w:pPr>
        <w:spacing w:before="0" w:after="120" w:line="300" w:lineRule="auto"/>
        <w:ind w:firstLine="432"/>
        <w:jc w:val="both"/>
      </w:pPr>
      <w:r>
        <w:rPr>
          <w:rFonts w:ascii="Georgia" w:hAnsi="Georgia"/>
          <w:sz w:val="22"/>
        </w:rPr>
        <w:t>"Jadi medior itu separuhnya ngoding, separuhnya nyiapin sistem biar gak bikin panik orang?" gumam Binto.</w:t>
      </w:r>
    </w:p>
    <w:p>
      <w:pPr>
        <w:spacing w:before="0" w:after="120" w:line="300" w:lineRule="auto"/>
        <w:ind w:firstLine="432"/>
        <w:jc w:val="both"/>
      </w:pPr>
      <w:r>
        <w:rPr>
          <w:rFonts w:ascii="Georgia" w:hAnsi="Georgia"/>
          <w:sz w:val="22"/>
        </w:rPr>
        <w:t>Mas Alin tertawa kecil. "Kalau saya jawab iya penuh, nanti kamu bilang saya kebanyakan filosofi. Tapi kurang lebih begitu."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11.8 Menenangkan Sistem yang Menangis</w:t>
      </w:r>
    </w:p>
    <w:p>
      <w:pPr>
        <w:spacing w:before="0" w:after="120" w:line="300" w:lineRule="auto"/>
        <w:ind w:firstLine="0"/>
        <w:jc w:val="both"/>
      </w:pPr>
      <w:r>
        <w:rPr>
          <w:rFonts w:ascii="Georgia" w:hAnsi="Georgia"/>
          <w:sz w:val="22"/>
        </w:rPr>
        <w:t>Menjelang sore, pekerjaan utama hari itu mulai beres.</w:t>
      </w:r>
    </w:p>
    <w:p>
      <w:pPr>
        <w:spacing w:before="0" w:after="120" w:line="300" w:lineRule="auto"/>
        <w:ind w:firstLine="432"/>
        <w:jc w:val="both"/>
      </w:pPr>
      <w:r>
        <w:rPr>
          <w:rFonts w:ascii="Georgia" w:hAnsi="Georgia"/>
          <w:sz w:val="22"/>
        </w:rPr>
        <w:t>Error mentah yang tadi pagi bikin satu meja berkumpul sekarang sudah berubah jadi rangkaian respons yang lebih waras. Tidak sempurna. Belum elegan di semua sisi. Tapi jauh lebih dewasa daripada sebelumnya.</w:t>
      </w:r>
    </w:p>
    <w:p>
      <w:pPr>
        <w:spacing w:before="0" w:after="120" w:line="300" w:lineRule="auto"/>
        <w:ind w:firstLine="432"/>
        <w:jc w:val="both"/>
      </w:pPr>
      <w:r>
        <w:rPr>
          <w:rFonts w:ascii="Georgia" w:hAnsi="Georgia"/>
          <w:sz w:val="22"/>
        </w:rPr>
        <w:t>Binto duduk di teras kantor bersama Mbak Rara sambil membawa teh hangat. Angin Blitar lewat pelan di sela-sela daun rambutan kantor yang buahnya mulai menua setelah panen.</w:t>
      </w:r>
    </w:p>
    <w:p>
      <w:pPr>
        <w:spacing w:before="0" w:after="120" w:line="300" w:lineRule="auto"/>
        <w:ind w:firstLine="432"/>
        <w:jc w:val="both"/>
      </w:pPr>
      <w:r>
        <w:rPr>
          <w:rFonts w:ascii="Georgia" w:hAnsi="Georgia"/>
          <w:sz w:val="22"/>
        </w:rPr>
        <w:t>"Aku baru ngeh sekarang," kata Binto. "Error handling itu bukan cuma biar developer gampang debugging."</w:t>
      </w:r>
    </w:p>
    <w:p>
      <w:pPr>
        <w:spacing w:before="0" w:after="120" w:line="300" w:lineRule="auto"/>
        <w:ind w:firstLine="432"/>
        <w:jc w:val="both"/>
      </w:pPr>
      <w:r>
        <w:rPr>
          <w:rFonts w:ascii="Georgia" w:hAnsi="Georgia"/>
          <w:sz w:val="22"/>
        </w:rPr>
        <w:t>Mbak Rara menatap halaman depan. "Ya jelas. Buat pengguna justru itu yang paling kerasa."</w:t>
      </w:r>
    </w:p>
    <w:p>
      <w:pPr>
        <w:spacing w:before="0" w:after="120" w:line="300" w:lineRule="auto"/>
        <w:ind w:firstLine="432"/>
        <w:jc w:val="both"/>
      </w:pPr>
      <w:r>
        <w:rPr>
          <w:rFonts w:ascii="Georgia" w:hAnsi="Georgia"/>
          <w:sz w:val="22"/>
        </w:rPr>
        <w:t>"Iya. Sistem yang baik itu ternyata bukan sistem yang gak pernah salah. Tapi sistem yang tahu cara bersikap waktu salah."</w:t>
      </w:r>
    </w:p>
    <w:p>
      <w:pPr>
        <w:spacing w:before="0" w:after="120" w:line="300" w:lineRule="auto"/>
        <w:ind w:firstLine="432"/>
        <w:jc w:val="both"/>
      </w:pPr>
      <w:r>
        <w:rPr>
          <w:rFonts w:ascii="Georgia" w:hAnsi="Georgia"/>
          <w:sz w:val="22"/>
        </w:rPr>
        <w:t>Mbak Rara tersenyum tipis. "Kayak orang tua yang nenangin anak jatuh. Anak nangis karena kaget sama sakitnya. Yang dibutuhkan pertama kali bukan kuliah anatomi. Ya ditenangin dulu. Dibersihin dulu lukanya. Baru dijelasin pelan-pelan."</w:t>
      </w:r>
    </w:p>
    <w:p>
      <w:pPr>
        <w:spacing w:before="0" w:after="120" w:line="300" w:lineRule="auto"/>
        <w:ind w:firstLine="432"/>
        <w:jc w:val="both"/>
      </w:pPr>
      <w:r>
        <w:rPr>
          <w:rFonts w:ascii="Georgia" w:hAnsi="Georgia"/>
          <w:sz w:val="22"/>
        </w:rPr>
        <w:t>Binto menoleh padanya.</w:t>
      </w:r>
    </w:p>
    <w:p>
      <w:pPr>
        <w:spacing w:before="0" w:after="120" w:line="300" w:lineRule="auto"/>
        <w:ind w:firstLine="432"/>
        <w:jc w:val="both"/>
      </w:pPr>
      <w:r>
        <w:rPr>
          <w:rFonts w:ascii="Georgia" w:hAnsi="Georgia"/>
          <w:sz w:val="22"/>
        </w:rPr>
        <w:t>Analogi itu sederhana.</w:t>
      </w:r>
    </w:p>
    <w:p>
      <w:pPr>
        <w:spacing w:before="0" w:after="120" w:line="300" w:lineRule="auto"/>
        <w:ind w:firstLine="432"/>
        <w:jc w:val="both"/>
      </w:pPr>
      <w:r>
        <w:rPr>
          <w:rFonts w:ascii="Georgia" w:hAnsi="Georgia"/>
          <w:sz w:val="22"/>
        </w:rPr>
        <w:t>Tapi pas sekali.</w:t>
      </w:r>
    </w:p>
    <w:p>
      <w:pPr>
        <w:spacing w:before="0" w:after="120" w:line="300" w:lineRule="auto"/>
        <w:ind w:firstLine="432"/>
        <w:jc w:val="both"/>
      </w:pPr>
      <w:r>
        <w:rPr>
          <w:rFonts w:ascii="Georgia" w:hAnsi="Georgia"/>
          <w:sz w:val="22"/>
        </w:rPr>
        <w:t>Dua hari lalu ia melihat versi nyatanya di rumah sakit.</w:t>
      </w:r>
    </w:p>
    <w:p>
      <w:pPr>
        <w:spacing w:before="0" w:after="120" w:line="300" w:lineRule="auto"/>
        <w:ind w:firstLine="432"/>
        <w:jc w:val="both"/>
      </w:pPr>
      <w:r>
        <w:rPr>
          <w:rFonts w:ascii="Georgia" w:hAnsi="Georgia"/>
          <w:sz w:val="22"/>
        </w:rPr>
        <w:t>Hari ini ia belajar versi teknisnya di kantor.</w:t>
      </w:r>
    </w:p>
    <w:p>
      <w:pPr>
        <w:spacing w:before="0" w:after="120" w:line="300" w:lineRule="auto"/>
        <w:ind w:firstLine="432"/>
        <w:jc w:val="both"/>
      </w:pPr>
      <w:r>
        <w:rPr>
          <w:rFonts w:ascii="Georgia" w:hAnsi="Georgia"/>
          <w:sz w:val="22"/>
        </w:rPr>
        <w:t>Ternyata pelajarannya sama:</w:t>
      </w:r>
    </w:p>
    <w:p>
      <w:pPr>
        <w:spacing w:before="0" w:after="120" w:line="300" w:lineRule="auto"/>
        <w:ind w:firstLine="432"/>
        <w:jc w:val="both"/>
      </w:pPr>
      <w:r>
        <w:rPr>
          <w:rFonts w:ascii="Georgia" w:hAnsi="Georgia"/>
          <w:sz w:val="22"/>
        </w:rPr>
        <w:t>jangan tambahkan kegaduhan pada sesuatu yang sudah goyah.</w:t>
      </w:r>
    </w:p>
    <w:p>
      <w:pPr>
        <w:spacing w:before="0" w:after="120" w:line="300" w:lineRule="auto"/>
        <w:ind w:firstLine="432"/>
        <w:jc w:val="both"/>
      </w:pPr>
      <w:r>
        <w:rPr>
          <w:rFonts w:ascii="Georgia" w:hAnsi="Georgia"/>
          <w:sz w:val="22"/>
        </w:rPr>
        <w:t>"Error handling yang baik itu menenangkan sistem yang menangis," gumam Binto.</w:t>
      </w:r>
    </w:p>
    <w:p>
      <w:pPr>
        <w:spacing w:before="0" w:after="120" w:line="300" w:lineRule="auto"/>
        <w:ind w:firstLine="432"/>
        <w:jc w:val="both"/>
      </w:pPr>
      <w:r>
        <w:rPr>
          <w:rFonts w:ascii="Georgia" w:hAnsi="Georgia"/>
          <w:sz w:val="22"/>
        </w:rPr>
        <w:t>"Dan menenangkan pengguna yang kebetulan kena cipratannya," tambah Mbak Rara.</w:t>
      </w:r>
    </w:p>
    <w:p>
      <w:pPr>
        <w:spacing w:before="0" w:after="120" w:line="300" w:lineRule="auto"/>
        <w:ind w:firstLine="432"/>
        <w:jc w:val="both"/>
      </w:pPr>
      <w:r>
        <w:rPr>
          <w:rFonts w:ascii="Georgia" w:hAnsi="Georgia"/>
          <w:sz w:val="22"/>
        </w:rPr>
        <w:t>Mereka tertawa pelan.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11.9 Rambutan yang Disisihkan</w:t>
      </w:r>
    </w:p>
    <w:p>
      <w:pPr>
        <w:spacing w:before="0" w:after="120" w:line="300" w:lineRule="auto"/>
        <w:ind w:firstLine="0"/>
        <w:jc w:val="both"/>
      </w:pPr>
      <w:r>
        <w:rPr>
          <w:rFonts w:ascii="Georgia" w:hAnsi="Georgia"/>
          <w:sz w:val="22"/>
        </w:rPr>
        <w:t>Mas Alin keluar dari dalam sambil membawa baskom kecil berisi rambutan.</w:t>
      </w:r>
    </w:p>
    <w:p>
      <w:pPr>
        <w:spacing w:before="0" w:after="120" w:line="300" w:lineRule="auto"/>
        <w:ind w:firstLine="432"/>
        <w:jc w:val="both"/>
      </w:pPr>
      <w:r>
        <w:rPr>
          <w:rFonts w:ascii="Georgia" w:hAnsi="Georgia"/>
          <w:sz w:val="22"/>
        </w:rPr>
        <w:t>"Ini sisa panen kemarin. Bu Sari bilang kalau dibiarkan terus nanti keburu kemrungsung semua."</w:t>
      </w:r>
    </w:p>
    <w:p>
      <w:pPr>
        <w:spacing w:before="0" w:after="120" w:line="300" w:lineRule="auto"/>
        <w:ind w:firstLine="432"/>
        <w:jc w:val="both"/>
      </w:pPr>
      <w:r>
        <w:rPr>
          <w:rFonts w:ascii="Georgia" w:hAnsi="Georgia"/>
          <w:sz w:val="22"/>
        </w:rPr>
        <w:t>Binto mengambil satu. Kulitnya merah bagus, tapi ketika dibuka, satu sisinya mulai kecokelatan.</w:t>
      </w:r>
    </w:p>
    <w:p>
      <w:pPr>
        <w:spacing w:before="0" w:after="120" w:line="300" w:lineRule="auto"/>
        <w:ind w:firstLine="432"/>
        <w:jc w:val="both"/>
      </w:pPr>
      <w:r>
        <w:rPr>
          <w:rFonts w:ascii="Georgia" w:hAnsi="Georgia"/>
          <w:sz w:val="22"/>
        </w:rPr>
        <w:t>"Nah," kata Mas Alin, melihat itu. "Pas sekali."</w:t>
      </w:r>
    </w:p>
    <w:p>
      <w:pPr>
        <w:spacing w:before="0" w:after="120" w:line="300" w:lineRule="auto"/>
        <w:ind w:firstLine="432"/>
        <w:jc w:val="both"/>
      </w:pPr>
      <w:r>
        <w:rPr>
          <w:rFonts w:ascii="Georgia" w:hAnsi="Georgia"/>
          <w:sz w:val="22"/>
        </w:rPr>
        <w:t>"Apanya yang pas, Mas?"</w:t>
      </w:r>
    </w:p>
    <w:p>
      <w:pPr>
        <w:spacing w:before="0" w:after="120" w:line="300" w:lineRule="auto"/>
        <w:ind w:firstLine="432"/>
        <w:jc w:val="both"/>
      </w:pPr>
      <w:r>
        <w:rPr>
          <w:rFonts w:ascii="Georgia" w:hAnsi="Georgia"/>
          <w:sz w:val="22"/>
        </w:rPr>
        <w:t>Mas Alin menunjuk buah di tangan Binto. "Kalau ada satu rambutan rusak, apa kita buang satu baskom?"</w:t>
      </w:r>
    </w:p>
    <w:p>
      <w:pPr>
        <w:spacing w:before="0" w:after="120" w:line="300" w:lineRule="auto"/>
        <w:ind w:firstLine="432"/>
        <w:jc w:val="both"/>
      </w:pPr>
      <w:r>
        <w:rPr>
          <w:rFonts w:ascii="Georgia" w:hAnsi="Georgia"/>
          <w:sz w:val="22"/>
        </w:rPr>
        <w:t xml:space="preserve">"Ya enggak. Yang jelek disisihkan." </w:t>
      </w:r>
    </w:p>
    <w:p>
      <w:pPr>
        <w:spacing w:before="0" w:after="120" w:line="300" w:lineRule="auto"/>
        <w:ind w:firstLine="432"/>
        <w:jc w:val="both"/>
      </w:pPr>
      <w:r>
        <w:rPr>
          <w:rFonts w:ascii="Georgia" w:hAnsi="Georgia"/>
          <w:sz w:val="22"/>
        </w:rPr>
        <w:t>"Persis. Sistem juga begitu. Ada error, ya tangani titik yang rusak. Jangan sampai satu bagian bermasalah bikin semuanya ikut dibuang. Dan yang penting, jangan kasih rambutan busuk ke tamu."</w:t>
      </w:r>
    </w:p>
    <w:p>
      <w:pPr>
        <w:spacing w:before="0" w:after="120" w:line="300" w:lineRule="auto"/>
        <w:ind w:firstLine="432"/>
        <w:jc w:val="both"/>
      </w:pPr>
      <w:r>
        <w:rPr>
          <w:rFonts w:ascii="Georgia" w:hAnsi="Georgia"/>
          <w:sz w:val="22"/>
        </w:rPr>
        <w:t>Wawan yang baru keluar sambil bawa kantong kresek tertawa. "Kalau itu mah bukan error handling, Mas. Itu niat jahat."</w:t>
      </w:r>
    </w:p>
    <w:p>
      <w:pPr>
        <w:spacing w:before="0" w:after="120" w:line="300" w:lineRule="auto"/>
        <w:ind w:firstLine="432"/>
        <w:jc w:val="both"/>
      </w:pPr>
      <w:r>
        <w:rPr>
          <w:rFonts w:ascii="Georgia" w:hAnsi="Georgia"/>
          <w:sz w:val="22"/>
        </w:rPr>
        <w:t>Binto ikut tertawa.</w:t>
      </w:r>
    </w:p>
    <w:p>
      <w:pPr>
        <w:spacing w:before="0" w:after="120" w:line="300" w:lineRule="auto"/>
        <w:ind w:firstLine="432"/>
        <w:jc w:val="both"/>
      </w:pPr>
      <w:r>
        <w:rPr>
          <w:rFonts w:ascii="Georgia" w:hAnsi="Georgia"/>
          <w:sz w:val="22"/>
        </w:rPr>
        <w:t>Tapi matanya tetap terpaku sebentar pada buah di tangannya.</w:t>
      </w:r>
    </w:p>
    <w:p>
      <w:pPr>
        <w:spacing w:before="0" w:after="120" w:line="300" w:lineRule="auto"/>
        <w:ind w:firstLine="432"/>
        <w:jc w:val="both"/>
      </w:pPr>
      <w:r>
        <w:rPr>
          <w:rFonts w:ascii="Georgia" w:hAnsi="Georgia"/>
          <w:sz w:val="22"/>
        </w:rPr>
        <w:t>Dua hari lalu ia belajar ada hal yang tak boleh salah urut.</w:t>
      </w:r>
    </w:p>
    <w:p>
      <w:pPr>
        <w:spacing w:before="0" w:after="120" w:line="300" w:lineRule="auto"/>
        <w:ind w:firstLine="432"/>
        <w:jc w:val="both"/>
      </w:pPr>
      <w:r>
        <w:rPr>
          <w:rFonts w:ascii="Georgia" w:hAnsi="Georgia"/>
          <w:sz w:val="22"/>
        </w:rPr>
        <w:t>Hari ini ia belajar ada hal yang tak boleh salah cara menyampaikannya.</w:t>
      </w:r>
    </w:p>
    <w:p>
      <w:pPr>
        <w:spacing w:before="0" w:after="120" w:line="300" w:lineRule="auto"/>
        <w:ind w:firstLine="432"/>
        <w:jc w:val="both"/>
      </w:pPr>
      <w:r>
        <w:rPr>
          <w:rFonts w:ascii="Georgia" w:hAnsi="Georgia"/>
          <w:sz w:val="22"/>
        </w:rPr>
        <w:t>Dua-duanya sama-sama tentang tanggung jawab.</w:t>
      </w:r>
    </w:p>
    <w:p>
      <w:pPr>
        <w:spacing w:before="0" w:after="120" w:line="300" w:lineRule="auto"/>
        <w:ind w:firstLine="432"/>
        <w:jc w:val="both"/>
      </w:pPr>
      <w:r>
        <w:rPr>
          <w:rFonts w:ascii="Georgia" w:hAnsi="Georgia"/>
          <w:sz w:val="22"/>
        </w:rPr>
        <w:t>Bukan cuma tanggung jawab terhadap pekerjaan.</w:t>
      </w:r>
    </w:p>
    <w:p>
      <w:pPr>
        <w:spacing w:before="0" w:after="120" w:line="300" w:lineRule="auto"/>
        <w:ind w:firstLine="432"/>
        <w:jc w:val="both"/>
      </w:pPr>
      <w:r>
        <w:rPr>
          <w:rFonts w:ascii="Georgia" w:hAnsi="Georgia"/>
          <w:sz w:val="22"/>
        </w:rPr>
        <w:t>Tapi tanggung jawab terhadap orang yang menerima dampak dari pekerjaan itu.</w:t>
      </w:r>
    </w:p>
    <w:p>
      <w:pPr>
        <w:spacing w:before="0" w:after="120" w:line="300" w:lineRule="auto"/>
        <w:ind w:firstLine="432"/>
        <w:jc w:val="both"/>
      </w:pPr>
      <w:r>
        <w:rPr>
          <w:rFonts w:ascii="Georgia" w:hAnsi="Georgia"/>
          <w:sz w:val="22"/>
        </w:rPr>
        <w:t>Ia menaruh rambutan yang rusak ke pinggir baskom dan mengambil satu lagi yang sehat.</w:t>
      </w:r>
    </w:p>
    <w:p>
      <w:pPr>
        <w:spacing w:before="0" w:after="120" w:line="300" w:lineRule="auto"/>
        <w:ind w:firstLine="432"/>
        <w:jc w:val="both"/>
      </w:pPr>
      <w:r>
        <w:rPr>
          <w:rFonts w:ascii="Georgia" w:hAnsi="Georgia"/>
          <w:sz w:val="22"/>
        </w:rPr>
        <w:t>Kali ini daging buahnya bening, manis, dan utuh.</w:t>
      </w:r>
    </w:p>
    <w:p>
      <w:pPr>
        <w:spacing w:before="0" w:after="120" w:line="300" w:lineRule="auto"/>
        <w:ind w:firstLine="432"/>
        <w:jc w:val="both"/>
      </w:pPr>
      <w:r>
        <w:rPr>
          <w:rFonts w:ascii="Georgia" w:hAnsi="Georgia"/>
          <w:sz w:val="22"/>
        </w:rPr>
        <w:t>Mas Alin benar.</w:t>
      </w:r>
    </w:p>
    <w:p>
      <w:pPr>
        <w:spacing w:before="0" w:after="120" w:line="300" w:lineRule="auto"/>
        <w:ind w:firstLine="432"/>
        <w:jc w:val="both"/>
      </w:pPr>
      <w:r>
        <w:rPr>
          <w:rFonts w:ascii="Georgia" w:hAnsi="Georgia"/>
          <w:sz w:val="22"/>
        </w:rPr>
        <w:t>Tugas engineer bukan cuma membuat sesuatu berjalan.</w:t>
      </w:r>
    </w:p>
    <w:p>
      <w:pPr>
        <w:spacing w:before="0" w:after="120" w:line="300" w:lineRule="auto"/>
        <w:ind w:firstLine="432"/>
        <w:jc w:val="both"/>
      </w:pPr>
      <w:r>
        <w:rPr>
          <w:rFonts w:ascii="Georgia" w:hAnsi="Georgia"/>
          <w:sz w:val="22"/>
        </w:rPr>
        <w:t>Tugas engineer juga memastikan, ketika ada yang gagal, dunia di sekitarnya tidak ikut panik tanpa perlu.</w:t>
      </w:r>
    </w:p>
    <w:p>
      <w:pPr>
        <w:spacing w:before="0" w:after="120" w:line="300" w:lineRule="auto"/>
        <w:ind w:firstLine="432"/>
        <w:jc w:val="both"/>
      </w:pPr>
      <w:r>
        <w:rPr>
          <w:rFonts w:ascii="Georgia" w:hAnsi="Georgia"/>
          <w:sz w:val="22"/>
        </w:rPr>
        <w:t>Di luar, suara motor lewat satu-dua. Dari meja depan, Bu Sari memanggil semua orang untuk minum teh sebelum pulang. Sore turun pelan di kantor kecil itu.</w:t>
      </w:r>
    </w:p>
    <w:p>
      <w:pPr>
        <w:spacing w:before="0" w:after="120" w:line="300" w:lineRule="auto"/>
        <w:ind w:firstLine="432"/>
        <w:jc w:val="both"/>
      </w:pPr>
      <w:r>
        <w:rPr>
          <w:rFonts w:ascii="Georgia" w:hAnsi="Georgia"/>
          <w:sz w:val="22"/>
        </w:rPr>
        <w:t>Dan di kepala Binto, satu pelajaran baru menancap rapi:</w:t>
      </w:r>
    </w:p>
    <w:p>
      <w:pPr>
        <w:spacing w:before="0" w:after="120" w:line="300" w:lineRule="auto"/>
        <w:ind w:firstLine="432"/>
        <w:jc w:val="both"/>
      </w:pPr>
      <w:r>
        <w:rPr>
          <w:rFonts w:ascii="Georgia" w:hAnsi="Georgia"/>
          <w:sz w:val="22"/>
        </w:rPr>
        <w:t>kadang yang paling dewasa dari sebuah sistem bukan cara ia bekerja saat semua baik-baik saja,</w:t>
      </w:r>
    </w:p>
    <w:p>
      <w:pPr>
        <w:spacing w:before="0" w:after="120" w:line="300" w:lineRule="auto"/>
        <w:ind w:firstLine="432"/>
        <w:jc w:val="both"/>
      </w:pPr>
      <w:r>
        <w:rPr>
          <w:rFonts w:ascii="Georgia" w:hAnsi="Georgia"/>
          <w:sz w:val="22"/>
        </w:rPr>
        <w:t>melainkan cara ia menenangkan keadaan saat sesuatu mulai menangis.</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12: Panggung Gladi Resik</w:t>
      </w:r>
    </w:p>
    <w:p>
      <w:pPr>
        <w:keepNext/>
        <w:spacing w:before="360" w:after="160"/>
      </w:pPr>
      <w:r>
        <w:rPr>
          <w:rFonts w:ascii="Georgia" w:hAnsi="Georgia"/>
          <w:b/>
          <w:color w:val="1E3A8A"/>
          <w:sz w:val="28"/>
        </w:rPr>
        <w:t>12.1 Tidak Bisa Tidur</w:t>
      </w:r>
    </w:p>
    <w:p>
      <w:pPr>
        <w:spacing w:before="0" w:after="120" w:line="300" w:lineRule="auto"/>
        <w:ind w:firstLine="0"/>
        <w:jc w:val="both"/>
      </w:pPr>
      <w:r>
        <w:rPr>
          <w:rFonts w:ascii="Georgia" w:hAnsi="Georgia"/>
          <w:sz w:val="22"/>
        </w:rPr>
        <w:t>Seminggu sebelum deploy.</w:t>
      </w:r>
    </w:p>
    <w:p>
      <w:pPr>
        <w:spacing w:before="0" w:after="120" w:line="300" w:lineRule="auto"/>
        <w:ind w:firstLine="432"/>
        <w:jc w:val="both"/>
      </w:pPr>
      <w:r>
        <w:rPr>
          <w:rFonts w:ascii="Georgia" w:hAnsi="Georgia"/>
          <w:sz w:val="22"/>
        </w:rPr>
        <w:t>Binto nggak bisa tidur lagi.</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Bukan karena nggak ngantuk. Matanya udah perih dari jam sembilan. Tapi setiap kali kepala nempel bantal... otaknya malah muter.</w:t>
      </w:r>
    </w:p>
    <w:p>
      <w:pPr>
        <w:spacing w:before="0" w:after="120" w:line="300" w:lineRule="auto"/>
        <w:ind w:firstLine="432"/>
        <w:jc w:val="both"/>
      </w:pPr>
      <w:r>
        <w:rPr>
          <w:rFonts w:ascii="Georgia" w:hAnsi="Georgia"/>
          <w:i/>
          <w:sz w:val="22"/>
        </w:rPr>
        <w:t>Load testing udah bener belum?</w:t>
      </w:r>
    </w:p>
    <w:p>
      <w:pPr>
        <w:spacing w:before="0" w:after="120" w:line="300" w:lineRule="auto"/>
        <w:ind w:firstLine="432"/>
        <w:jc w:val="both"/>
      </w:pPr>
      <w:r>
        <w:rPr>
          <w:rFonts w:ascii="Georgia" w:hAnsi="Georgia"/>
          <w:i/>
          <w:sz w:val="22"/>
        </w:rPr>
        <w:t>Database migration-nya udah dicek?</w:t>
      </w:r>
    </w:p>
    <w:p>
      <w:pPr>
        <w:spacing w:before="0" w:after="120" w:line="300" w:lineRule="auto"/>
        <w:ind w:firstLine="432"/>
        <w:jc w:val="both"/>
      </w:pPr>
      <w:r>
        <w:rPr>
          <w:rFonts w:ascii="Georgia" w:hAnsi="Georgia"/>
          <w:i/>
          <w:sz w:val="22"/>
        </w:rPr>
        <w:t>Kalau production error gimana?</w:t>
      </w:r>
    </w:p>
    <w:p>
      <w:pPr>
        <w:spacing w:before="0" w:after="120" w:line="300" w:lineRule="auto"/>
        <w:ind w:firstLine="432"/>
        <w:jc w:val="both"/>
      </w:pPr>
      <w:r>
        <w:rPr>
          <w:rFonts w:ascii="Georgia" w:hAnsi="Georgia"/>
          <w:i/>
          <w:sz w:val="22"/>
        </w:rPr>
        <w:t>Kalau user nggak bisa login?</w:t>
      </w:r>
    </w:p>
    <w:p>
      <w:pPr>
        <w:spacing w:before="0" w:after="120" w:line="300" w:lineRule="auto"/>
        <w:ind w:firstLine="432"/>
        <w:jc w:val="both"/>
      </w:pPr>
      <w:r>
        <w:rPr>
          <w:rFonts w:ascii="Georgia" w:hAnsi="Georgia"/>
          <w:i/>
          <w:sz w:val="22"/>
        </w:rPr>
        <w:t>Kalau...</w:t>
      </w:r>
    </w:p>
    <w:p>
      <w:pPr>
        <w:spacing w:before="0" w:after="120" w:line="300" w:lineRule="auto"/>
        <w:ind w:firstLine="432"/>
        <w:jc w:val="both"/>
      </w:pPr>
      <w:r>
        <w:rPr>
          <w:rFonts w:ascii="Georgia" w:hAnsi="Georgia"/>
          <w:i/>
          <w:sz w:val="22"/>
        </w:rPr>
        <w:t>Kalau...</w:t>
      </w:r>
    </w:p>
    <w:p>
      <w:pPr>
        <w:spacing w:before="0" w:after="120" w:line="300" w:lineRule="auto"/>
        <w:ind w:firstLine="432"/>
        <w:jc w:val="both"/>
      </w:pPr>
      <w:r>
        <w:rPr>
          <w:rFonts w:ascii="Georgia" w:hAnsi="Georgia"/>
          <w:i/>
          <w:sz w:val="22"/>
        </w:rPr>
        <w:t>Kalau...</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Dia bangkit. Nyalain lampu. Buka laptop.</w:t>
      </w:r>
    </w:p>
    <w:p>
      <w:pPr>
        <w:spacing w:before="0" w:after="120" w:line="300" w:lineRule="auto"/>
        <w:ind w:firstLine="432"/>
        <w:jc w:val="both"/>
      </w:pPr>
      <w:r>
        <w:rPr>
          <w:rFonts w:ascii="Georgia" w:hAnsi="Georgia"/>
          <w:sz w:val="22"/>
        </w:rPr>
        <w:t>Jam setengah satu malam.</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Staging environment masih nyala. Dashboard monitoring masih kebuka. Angka-angka CPU, memory, response time — semua normal.</w:t>
      </w:r>
    </w:p>
    <w:p>
      <w:pPr>
        <w:spacing w:before="0" w:after="120" w:line="300" w:lineRule="auto"/>
        <w:ind w:firstLine="432"/>
        <w:jc w:val="both"/>
      </w:pPr>
      <w:r>
        <w:rPr>
          <w:rFonts w:ascii="Georgia" w:hAnsi="Georgia"/>
          <w:sz w:val="22"/>
        </w:rPr>
        <w:t>Tapi Binto nggak tenang.</w:t>
      </w:r>
    </w:p>
    <w:p>
      <w:pPr>
        <w:spacing w:before="0" w:after="120" w:line="300" w:lineRule="auto"/>
        <w:ind w:firstLine="432"/>
        <w:jc w:val="both"/>
      </w:pPr>
      <w:r>
        <w:rPr>
          <w:rFonts w:ascii="Georgia" w:hAnsi="Georgia"/>
          <w:sz w:val="22"/>
        </w:rPr>
        <w:t>Kayak... ada sesuatu yang kurang. Sesuatu yang dia lupa. Sesuatu yang nanti pas udah deploy ke production... baru ketauan.</w:t>
      </w:r>
    </w:p>
    <w:p>
      <w:pPr>
        <w:spacing w:before="0" w:after="120" w:line="300" w:lineRule="auto"/>
        <w:ind w:firstLine="432"/>
        <w:jc w:val="both"/>
      </w:pPr>
      <w:r>
        <w:rPr>
          <w:rFonts w:ascii="Georgia" w:hAnsi="Georgia"/>
          <w:i/>
          <w:sz w:val="22"/>
        </w:rPr>
        <w:t>Ini cuma staging.</w:t>
      </w:r>
    </w:p>
    <w:p>
      <w:pPr>
        <w:spacing w:before="0" w:after="120" w:line="300" w:lineRule="auto"/>
        <w:ind w:firstLine="432"/>
        <w:jc w:val="both"/>
      </w:pPr>
      <w:r>
        <w:rPr>
          <w:rFonts w:ascii="Georgia" w:hAnsi="Georgia"/>
          <w:i/>
          <w:sz w:val="22"/>
        </w:rPr>
        <w:t>Production itu beda.</w:t>
      </w:r>
    </w:p>
    <w:p>
      <w:pPr>
        <w:spacing w:before="0" w:after="120" w:line="300" w:lineRule="auto"/>
        <w:ind w:firstLine="432"/>
        <w:jc w:val="both"/>
      </w:pPr>
      <w:r>
        <w:rPr>
          <w:rFonts w:ascii="Georgia" w:hAnsi="Georgia"/>
          <w:i/>
          <w:sz w:val="22"/>
        </w:rPr>
        <w:t>Traffic-nya lebih gede. Usernya lebih banyak. Error-nya lebih...</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Dia nutup laptop.</w:t>
      </w:r>
    </w:p>
    <w:p>
      <w:pPr>
        <w:spacing w:before="0" w:after="120" w:line="300" w:lineRule="auto"/>
        <w:ind w:firstLine="432"/>
        <w:jc w:val="both"/>
      </w:pPr>
      <w:r>
        <w:rPr>
          <w:rFonts w:ascii="Georgia" w:hAnsi="Georgia"/>
          <w:sz w:val="22"/>
        </w:rPr>
        <w:t>Tarik napas. Helaan napas panjang. Dalam. Kayak yang diajari Mas Alin.</w:t>
      </w:r>
    </w:p>
    <w:p>
      <w:pPr>
        <w:spacing w:before="0" w:after="120" w:line="300" w:lineRule="auto"/>
        <w:ind w:firstLine="432"/>
        <w:jc w:val="both"/>
      </w:pPr>
      <w:r>
        <w:rPr>
          <w:rFonts w:ascii="Georgia" w:hAnsi="Georgia"/>
          <w:i/>
          <w:sz w:val="22"/>
        </w:rPr>
        <w:t>"Kalau udah mentok, Bin. Jangan dipaksa. Tidur. Besok lanjut lagi."</w:t>
      </w:r>
    </w:p>
    <w:p>
      <w:pPr>
        <w:spacing w:before="0" w:after="120" w:line="300" w:lineRule="auto"/>
        <w:ind w:firstLine="432"/>
        <w:jc w:val="both"/>
      </w:pPr>
      <w:r>
        <w:rPr>
          <w:rFonts w:ascii="Georgia" w:hAnsi="Georgia"/>
          <w:sz w:val="22"/>
        </w:rPr>
        <w:t>Tapi Mas Alin nggak ngerti.</w:t>
      </w:r>
    </w:p>
    <w:p>
      <w:pPr>
        <w:spacing w:before="0" w:after="120" w:line="300" w:lineRule="auto"/>
        <w:ind w:firstLine="432"/>
        <w:jc w:val="both"/>
      </w:pPr>
      <w:r>
        <w:rPr>
          <w:rFonts w:ascii="Georgia" w:hAnsi="Georgia"/>
          <w:sz w:val="22"/>
        </w:rPr>
        <w:t>Besok... tinggal enam hari.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12.2 Pagi dan Si Anak Magang</w:t>
      </w:r>
    </w:p>
    <w:p>
      <w:pPr>
        <w:spacing w:before="0" w:after="120" w:line="300" w:lineRule="auto"/>
        <w:ind w:firstLine="0"/>
        <w:jc w:val="both"/>
      </w:pPr>
      <w:r>
        <w:rPr>
          <w:rFonts w:ascii="Georgia" w:hAnsi="Georgia"/>
          <w:sz w:val="22"/>
        </w:rPr>
        <w:t>Pagi harinya, Binto dateng dengan muka yang... yah, cukup jelasin semuanya.</w:t>
      </w:r>
    </w:p>
    <w:p>
      <w:pPr>
        <w:spacing w:before="0" w:after="120" w:line="300" w:lineRule="auto"/>
        <w:ind w:firstLine="432"/>
        <w:jc w:val="both"/>
      </w:pPr>
      <w:r>
        <w:rPr>
          <w:rFonts w:ascii="Georgia" w:hAnsi="Georgia"/>
          <w:sz w:val="22"/>
        </w:rPr>
        <w:t>Mata panda. Rambut agak acak-acakan. Ujung kemejanya — seperti biasa — kusut karena diremas.</w:t>
      </w:r>
    </w:p>
    <w:p>
      <w:pPr>
        <w:spacing w:before="0" w:after="120" w:line="300" w:lineRule="auto"/>
        <w:ind w:firstLine="432"/>
        <w:jc w:val="both"/>
      </w:pPr>
      <w:r>
        <w:rPr>
          <w:rFonts w:ascii="Georgia" w:hAnsi="Georgia"/>
          <w:sz w:val="22"/>
        </w:rPr>
        <w:t>"Waduh, Mas." Wawan nyamperin sambil bawa dua gelas kopi. "Tidur jam berapa?"</w:t>
      </w:r>
    </w:p>
    <w:p>
      <w:pPr>
        <w:spacing w:before="0" w:after="120" w:line="300" w:lineRule="auto"/>
        <w:ind w:firstLine="432"/>
        <w:jc w:val="both"/>
      </w:pPr>
      <w:r>
        <w:rPr>
          <w:rFonts w:ascii="Georgia" w:hAnsi="Georgia"/>
          <w:sz w:val="22"/>
        </w:rPr>
        <w:t>"Nggak tidur."</w:t>
      </w:r>
    </w:p>
    <w:p>
      <w:pPr>
        <w:spacing w:before="0" w:after="120" w:line="300" w:lineRule="auto"/>
        <w:ind w:firstLine="432"/>
        <w:jc w:val="both"/>
      </w:pPr>
      <w:r>
        <w:rPr>
          <w:rFonts w:ascii="Georgia" w:hAnsi="Georgia"/>
          <w:sz w:val="22"/>
        </w:rPr>
        <w:t>"Gila. Deadline masih seminggu, Mas. Santai."</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Binto ngeliat Wawan. "Kamu bisa santai?"</w:t>
      </w:r>
    </w:p>
    <w:p>
      <w:pPr>
        <w:spacing w:before="0" w:after="120" w:line="300" w:lineRule="auto"/>
        <w:ind w:firstLine="432"/>
        <w:jc w:val="both"/>
      </w:pPr>
      <w:r>
        <w:rPr>
          <w:rFonts w:ascii="Georgia" w:hAnsi="Georgia"/>
          <w:sz w:val="22"/>
        </w:rPr>
        <w:t>"Bisa."</w:t>
      </w:r>
    </w:p>
    <w:p>
      <w:pPr>
        <w:spacing w:before="0" w:after="120" w:line="300" w:lineRule="auto"/>
        <w:ind w:firstLine="432"/>
        <w:jc w:val="both"/>
      </w:pPr>
      <w:r>
        <w:rPr>
          <w:rFonts w:ascii="Georgia" w:hAnsi="Georgia"/>
          <w:sz w:val="22"/>
        </w:rPr>
        <w:t>"Gimana caranya?"</w:t>
      </w:r>
    </w:p>
    <w:p>
      <w:pPr>
        <w:spacing w:before="0" w:after="120" w:line="300" w:lineRule="auto"/>
        <w:ind w:firstLine="432"/>
        <w:jc w:val="both"/>
      </w:pPr>
      <w:r>
        <w:rPr>
          <w:rFonts w:ascii="Georgia" w:hAnsi="Georgia"/>
          <w:sz w:val="22"/>
        </w:rPr>
        <w:t>Wawan nyengir. "Saya mah pasrah, Mas. Kalau error ya error. Namanya juga manusia. Kecuali saya robot."</w:t>
      </w:r>
    </w:p>
    <w:p>
      <w:pPr>
        <w:spacing w:before="0" w:after="120" w:line="300" w:lineRule="auto"/>
        <w:ind w:firstLine="432"/>
        <w:jc w:val="both"/>
      </w:pPr>
      <w:r>
        <w:rPr>
          <w:rFonts w:ascii="Georgia" w:hAnsi="Georgia"/>
          <w:sz w:val="22"/>
        </w:rPr>
        <w:t>"Tapi ini deploy pertama aku, Wan. Dari nol. Sendiri."</w:t>
      </w:r>
    </w:p>
    <w:p>
      <w:pPr>
        <w:spacing w:before="0" w:after="120" w:line="300" w:lineRule="auto"/>
        <w:ind w:firstLine="432"/>
        <w:jc w:val="both"/>
      </w:pPr>
      <w:r>
        <w:rPr>
          <w:rFonts w:ascii="Georgia" w:hAnsi="Georgia"/>
          <w:sz w:val="22"/>
        </w:rPr>
        <w:t>"Sendiri?"</w:t>
      </w:r>
    </w:p>
    <w:p>
      <w:pPr>
        <w:spacing w:before="0" w:after="120" w:line="300" w:lineRule="auto"/>
        <w:ind w:firstLine="432"/>
        <w:jc w:val="both"/>
      </w:pPr>
      <w:r>
        <w:rPr>
          <w:rFonts w:ascii="Georgia" w:hAnsi="Georgia"/>
          <w:sz w:val="22"/>
        </w:rPr>
        <w:t>"Ya maksudnya... backend-nya saya yang handle."</w:t>
      </w:r>
    </w:p>
    <w:p>
      <w:pPr>
        <w:spacing w:before="0" w:after="120" w:line="300" w:lineRule="auto"/>
        <w:ind w:firstLine="432"/>
        <w:jc w:val="both"/>
      </w:pPr>
      <w:r>
        <w:rPr>
          <w:rFonts w:ascii="Georgia" w:hAnsi="Georgia"/>
          <w:sz w:val="22"/>
        </w:rPr>
        <w:t>"Frontend-nya saya. QA-nya Mbak Rara. DevOps-nya Andik. Itu namanya bukan sendiri, Mas."</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Binto diem.</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"Kita tim, Mas. Deploy ini tanggung jawab bareng. Bukan cuma Mas Binto."</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i/>
          <w:sz w:val="22"/>
        </w:rPr>
        <w:t>Aku tau itu.</w:t>
      </w:r>
    </w:p>
    <w:p>
      <w:pPr>
        <w:spacing w:before="0" w:after="120" w:line="300" w:lineRule="auto"/>
        <w:ind w:firstLine="432"/>
        <w:jc w:val="both"/>
      </w:pPr>
      <w:r>
        <w:rPr>
          <w:rFonts w:ascii="Georgia" w:hAnsi="Georgia"/>
          <w:i/>
          <w:sz w:val="22"/>
        </w:rPr>
        <w:t>Tapi...</w:t>
      </w:r>
    </w:p>
    <w:p>
      <w:pPr>
        <w:spacing w:before="0" w:after="120" w:line="300" w:lineRule="auto"/>
        <w:ind w:firstLine="432"/>
        <w:jc w:val="both"/>
      </w:pPr>
      <w:r>
        <w:rPr>
          <w:rFonts w:ascii="Georgia" w:hAnsi="Georgia"/>
          <w:i/>
          <w:sz w:val="22"/>
        </w:rPr>
        <w:t>Kenapa rasanya tetap kayak beban di pundak aku sendiri?</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"Udah. Minum dulu kopinya." Wawan nyodorin gelas. "Hari ini gladi resik kan?"</w:t>
      </w:r>
    </w:p>
    <w:p>
      <w:pPr>
        <w:spacing w:before="0" w:after="120" w:line="300" w:lineRule="auto"/>
        <w:ind w:firstLine="432"/>
        <w:jc w:val="both"/>
      </w:pPr>
      <w:r>
        <w:rPr>
          <w:rFonts w:ascii="Georgia" w:hAnsi="Georgia"/>
          <w:sz w:val="22"/>
        </w:rPr>
        <w:t>"Iya."</w:t>
      </w:r>
    </w:p>
    <w:p>
      <w:pPr>
        <w:spacing w:before="0" w:after="120" w:line="300" w:lineRule="auto"/>
        <w:ind w:firstLine="432"/>
        <w:jc w:val="both"/>
      </w:pPr>
      <w:r>
        <w:rPr>
          <w:rFonts w:ascii="Georgia" w:hAnsi="Georgia"/>
          <w:sz w:val="22"/>
        </w:rPr>
        <w:t>"Nah. Gladi resik itu bukan buat ngecek kesempurnaan, Mas. Tapi buat ngecek kesiapan."</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Binto nyeruput kopi. Pahit. Tapi entah kenapa... pas.</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Belum sempat Binto menikmati kopinya lebih lama, Bu Sari muncul dari arah dapur. Di belakangnya, seorang anak laki-laki berbadan kurus, berkacamata tebal, membawa tas ransel lusuh penuh tempelan stiker band indie.</w:t>
      </w:r>
    </w:p>
    <w:p>
      <w:pPr>
        <w:spacing w:before="0" w:after="120" w:line="300" w:lineRule="auto"/>
        <w:ind w:firstLine="432"/>
        <w:jc w:val="both"/>
      </w:pPr>
      <w:r>
        <w:rPr>
          <w:rFonts w:ascii="Georgia" w:hAnsi="Georgia"/>
          <w:sz w:val="22"/>
        </w:rPr>
        <w:t>"Mas Binto, ini Cahyo. Keponakannya Pakde. Lagi PKL sebulan di sini."</w:t>
      </w:r>
    </w:p>
    <w:p>
      <w:pPr>
        <w:spacing w:before="0" w:after="120" w:line="300" w:lineRule="auto"/>
        <w:ind w:firstLine="432"/>
        <w:jc w:val="both"/>
      </w:pPr>
      <w:r>
        <w:rPr>
          <w:rFonts w:ascii="Georgia" w:hAnsi="Georgia"/>
          <w:sz w:val="22"/>
        </w:rPr>
        <w:t>Cahyo menyalami Binto dengan canggung. "Saya Cahyo, Mas. SMK RPL. Mohon bimbingannya."</w:t>
      </w:r>
    </w:p>
    <w:p>
      <w:pPr>
        <w:spacing w:before="0" w:after="120" w:line="300" w:lineRule="auto"/>
        <w:ind w:firstLine="432"/>
        <w:jc w:val="both"/>
      </w:pPr>
      <w:r>
        <w:rPr>
          <w:rFonts w:ascii="Georgia" w:hAnsi="Georgia"/>
          <w:sz w:val="22"/>
        </w:rPr>
        <w:t xml:space="preserve">Binto tersenyum. </w:t>
      </w:r>
      <w:r>
        <w:rPr>
          <w:rFonts w:ascii="Georgia" w:hAnsi="Georgia"/>
          <w:i/>
          <w:sz w:val="22"/>
        </w:rPr>
        <w:t>Aku dulu juga kayak gini</w:t>
      </w:r>
      <w:r>
        <w:rPr>
          <w:rFonts w:ascii="Georgia" w:hAnsi="Georgia"/>
          <w:sz w:val="22"/>
        </w:rPr>
        <w:t>, pikirnya. Canggung, polos, dan tidak tahu apa-apa tentang dunia kerja sesungguhnya. Bedanya, dulu Binto masuk ke perusahaan besar dan langsung diceburkan ke pekerjaan administrasi tanpa bimbingan. Cahyo lebih beruntung.</w:t>
      </w:r>
    </w:p>
    <w:p>
      <w:pPr>
        <w:spacing w:before="0" w:after="120" w:line="300" w:lineRule="auto"/>
        <w:ind w:firstLine="432"/>
        <w:jc w:val="both"/>
      </w:pPr>
      <w:r>
        <w:rPr>
          <w:rFonts w:ascii="Georgia" w:hAnsi="Georgia"/>
          <w:sz w:val="22"/>
        </w:rPr>
        <w:t>"Ini minggu ketiga kamu, ya, Dik?"</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Mas. Dua minggu pertama kemarin saya masih remote dari rumah, ngerjain tugas Git sama Mas Alin. Baru minggu ini disuruh masuk kantor, terus Mas Alin bilang sekarang saya dibimbing Mas Binto."</w:t>
      </w:r>
    </w:p>
    <w:p>
      <w:pPr>
        <w:spacing w:before="0" w:after="120" w:line="300" w:lineRule="auto"/>
        <w:ind w:firstLine="432"/>
        <w:jc w:val="both"/>
      </w:pPr>
      <w:r>
        <w:rPr>
          <w:rFonts w:ascii="Georgia" w:hAnsi="Georgia"/>
          <w:sz w:val="22"/>
        </w:rPr>
        <w:t xml:space="preserve">Binto mengangguk, tapi dalam hati... </w:t>
      </w:r>
      <w:r>
        <w:rPr>
          <w:rFonts w:ascii="Georgia" w:hAnsi="Georgia"/>
          <w:i/>
          <w:sz w:val="22"/>
        </w:rPr>
        <w:t>Minggu ini? Minggu deploy?</w:t>
      </w:r>
    </w:p>
    <w:p>
      <w:pPr>
        <w:spacing w:before="0" w:after="120" w:line="300" w:lineRule="auto"/>
        <w:ind w:firstLine="432"/>
        <w:jc w:val="both"/>
      </w:pPr>
      <w:r>
        <w:rPr>
          <w:rFonts w:ascii="Georgia" w:hAnsi="Georgia"/>
          <w:sz w:val="22"/>
        </w:rPr>
        <w:t xml:space="preserve">Ia ingat Mas Alin berpesan kemarin: </w:t>
      </w:r>
      <w:r>
        <w:rPr>
          <w:rFonts w:ascii="Georgia" w:hAnsi="Georgia"/>
          <w:i/>
          <w:sz w:val="22"/>
        </w:rPr>
        <w:t>"Kamu sudah cukup matang, Le. Sekarang giliranmu ngajarin orang lain. Itu bagian dari jadi medior."</w:t>
      </w:r>
    </w:p>
    <w:p>
      <w:pPr>
        <w:spacing w:before="0" w:after="120" w:line="300" w:lineRule="auto"/>
        <w:ind w:firstLine="432"/>
        <w:jc w:val="both"/>
      </w:pPr>
      <w:r>
        <w:rPr>
          <w:rFonts w:ascii="Georgia" w:hAnsi="Georgia"/>
          <w:sz w:val="22"/>
        </w:rPr>
        <w:t>"Oke. Sekarang lagi ngerjain apa?"</w:t>
      </w:r>
    </w:p>
    <w:p>
      <w:pPr>
        <w:spacing w:before="0" w:after="120" w:line="300" w:lineRule="auto"/>
        <w:ind w:firstLine="432"/>
        <w:jc w:val="both"/>
      </w:pPr>
      <w:r>
        <w:rPr>
          <w:rFonts w:ascii="Georgia" w:hAnsi="Georgia"/>
          <w:sz w:val="22"/>
        </w:rPr>
        <w:t>Cahyo membuka laptop tuanya. "Saya diminta perbaiki tampilan laporan di modul Minimarket Kalimantan, Mas. Kemarin ada keluhan dari sales, tombol 'Cetak' di aplikasi mobile terlalu kecil."</w:t>
      </w:r>
    </w:p>
    <w:p>
      <w:pPr>
        <w:spacing w:before="0" w:after="120" w:line="300" w:lineRule="auto"/>
        <w:ind w:firstLine="432"/>
        <w:jc w:val="both"/>
      </w:pPr>
      <w:r>
        <w:rPr>
          <w:rFonts w:ascii="Georgia" w:hAnsi="Georgia"/>
          <w:sz w:val="22"/>
        </w:rPr>
        <w:t>"Itu tugas kecil tapi penting."</w:t>
      </w:r>
    </w:p>
    <w:p>
      <w:pPr>
        <w:spacing w:before="0" w:after="120" w:line="300" w:lineRule="auto"/>
        <w:ind w:firstLine="432"/>
        <w:jc w:val="both"/>
      </w:pPr>
      <w:r>
        <w:rPr>
          <w:rFonts w:ascii="Georgia" w:hAnsi="Georgia"/>
          <w:sz w:val="22"/>
        </w:rPr>
        <w:t xml:space="preserve">"Sudah selesai, Mas. Tinggal </w:t>
      </w:r>
      <w:r>
        <w:rPr>
          <w:rFonts w:ascii="Georgia" w:hAnsi="Georgia"/>
          <w:i/>
          <w:sz w:val="22"/>
        </w:rPr>
        <w:t>upload</w:t>
      </w:r>
      <w:r>
        <w:rPr>
          <w:rFonts w:ascii="Georgia" w:hAnsi="Georgia"/>
          <w:sz w:val="22"/>
        </w:rPr>
        <w:t xml:space="preserve">." Cahyo membuka terminal, jarinya udah siap menjalankan perintah Git untuk </w:t>
      </w:r>
      <w:r>
        <w:rPr>
          <w:rFonts w:ascii="Georgia" w:hAnsi="Georgia"/>
          <w:i/>
          <w:sz w:val="22"/>
        </w:rPr>
        <w:t>push</w:t>
      </w:r>
      <w:r>
        <w:rPr>
          <w:rFonts w:ascii="Georgia" w:hAnsi="Georgia"/>
          <w:sz w:val="22"/>
        </w:rPr>
        <w:t xml:space="preserve"> langsung ke production.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12.3 "Jangan Langsung Production"</w:t>
      </w:r>
    </w:p>
    <w:p>
      <w:pPr>
        <w:spacing w:before="0" w:after="120" w:line="300" w:lineRule="auto"/>
        <w:ind w:firstLine="0"/>
        <w:jc w:val="both"/>
      </w:pPr>
      <w:r>
        <w:rPr>
          <w:rFonts w:ascii="Georgia" w:hAnsi="Georgia"/>
          <w:sz w:val="22"/>
        </w:rPr>
        <w:t>"Eh, Dik! Jangan! Nanti dulu!"</w:t>
      </w:r>
    </w:p>
    <w:p>
      <w:pPr>
        <w:spacing w:before="0" w:after="120" w:line="300" w:lineRule="auto"/>
        <w:ind w:firstLine="432"/>
        <w:jc w:val="both"/>
      </w:pPr>
      <w:r>
        <w:rPr>
          <w:rFonts w:ascii="Georgia" w:hAnsi="Georgia"/>
          <w:sz w:val="22"/>
        </w:rPr>
        <w:t>Cahyo terlonjak. "Lho, kenapa, Mas? Kan cuma gedein tombol?"</w:t>
      </w:r>
    </w:p>
    <w:p>
      <w:pPr>
        <w:spacing w:before="0" w:after="120" w:line="300" w:lineRule="auto"/>
        <w:ind w:firstLine="432"/>
        <w:jc w:val="both"/>
      </w:pPr>
      <w:r>
        <w:rPr>
          <w:rFonts w:ascii="Georgia" w:hAnsi="Georgia"/>
          <w:sz w:val="22"/>
        </w:rPr>
        <w:t xml:space="preserve">Binto menarik napas. </w:t>
      </w:r>
      <w:r>
        <w:rPr>
          <w:rFonts w:ascii="Georgia" w:hAnsi="Georgia"/>
          <w:i/>
          <w:sz w:val="22"/>
        </w:rPr>
        <w:t>Aku tahu harus lewat staging dulu. Tapi kenapa? Apa bedanya? Selama ini aku cuma ngikutin apa kata Mas Alin tanpa benar-benar paham alasannya. Dan sekarang, ada orang yang nanya, dan aku nggak bisa jawab.</w:t>
      </w:r>
    </w:p>
    <w:p>
      <w:pPr>
        <w:spacing w:before="0" w:after="120" w:line="300" w:lineRule="auto"/>
        <w:ind w:firstLine="432"/>
        <w:jc w:val="both"/>
      </w:pPr>
      <w:r>
        <w:rPr>
          <w:rFonts w:ascii="Georgia" w:hAnsi="Georgia"/>
          <w:sz w:val="22"/>
        </w:rPr>
        <w:t>Rasa malu itu familiar. Persis seperti hari pertamanya di kantor ini, ketika Mas Alin bertanya soal Git dan ia hanya bisa diam. Bedanya, kali ini ia bukan junior. Ia mentor. Dan mentor yang tidak bisa menjelaskan alasannya sama saja dengan guru yang cuma menyuruh hafalan.</w:t>
      </w:r>
    </w:p>
    <w:p>
      <w:pPr>
        <w:spacing w:before="0" w:after="120" w:line="300" w:lineRule="auto"/>
        <w:ind w:firstLine="432"/>
        <w:jc w:val="both"/>
      </w:pPr>
      <w:r>
        <w:rPr>
          <w:rFonts w:ascii="Georgia" w:hAnsi="Georgia"/>
          <w:sz w:val="22"/>
        </w:rPr>
        <w:t xml:space="preserve">"Anu, Dik. Harus lewat server </w:t>
      </w:r>
      <w:r>
        <w:rPr>
          <w:rFonts w:ascii="Georgia" w:hAnsi="Georgia"/>
          <w:i/>
          <w:sz w:val="22"/>
        </w:rPr>
        <w:t>staging</w:t>
      </w:r>
      <w:r>
        <w:rPr>
          <w:rFonts w:ascii="Georgia" w:hAnsi="Georgia"/>
          <w:sz w:val="22"/>
        </w:rPr>
        <w:t xml:space="preserve"> dulu. Nanti kalau Mbak Rara sudah tes dan bilang OK, baru naik ke </w:t>
      </w:r>
      <w:r>
        <w:rPr>
          <w:rFonts w:ascii="Georgia" w:hAnsi="Georgia"/>
          <w:i/>
          <w:sz w:val="22"/>
        </w:rPr>
        <w:t>production</w:t>
      </w:r>
      <w:r>
        <w:rPr>
          <w:rFonts w:ascii="Georgia" w:hAnsi="Georgia"/>
          <w:sz w:val="22"/>
        </w:rPr>
        <w:t>."</w:t>
      </w:r>
    </w:p>
    <w:p>
      <w:pPr>
        <w:spacing w:before="0" w:after="120" w:line="300" w:lineRule="auto"/>
        <w:ind w:firstLine="432"/>
        <w:jc w:val="both"/>
      </w:pPr>
      <w:r>
        <w:rPr>
          <w:rFonts w:ascii="Georgia" w:hAnsi="Georgia"/>
          <w:sz w:val="22"/>
        </w:rPr>
        <w:t xml:space="preserve">"Server </w:t>
      </w:r>
      <w:r>
        <w:rPr>
          <w:rFonts w:ascii="Georgia" w:hAnsi="Georgia"/>
          <w:i/>
          <w:sz w:val="22"/>
        </w:rPr>
        <w:t>staging</w:t>
      </w:r>
      <w:r>
        <w:rPr>
          <w:rFonts w:ascii="Georgia" w:hAnsi="Georgia"/>
          <w:sz w:val="22"/>
        </w:rPr>
        <w:t>? Itu yang mana, Mas?"</w:t>
      </w:r>
    </w:p>
    <w:p>
      <w:pPr>
        <w:spacing w:before="0" w:after="120" w:line="300" w:lineRule="auto"/>
        <w:ind w:firstLine="432"/>
        <w:jc w:val="both"/>
      </w:pPr>
      <w:r>
        <w:rPr>
          <w:rFonts w:ascii="Georgia" w:hAnsi="Georgia"/>
          <w:sz w:val="22"/>
        </w:rPr>
        <w:t>Binto menoleh ke sudut ruangan. Di sana, sebuah PC tower tua tanpa monitor tergeletak di atas meja kecil.</w:t>
      </w:r>
    </w:p>
    <w:p>
      <w:pPr>
        <w:spacing w:before="0" w:after="120" w:line="300" w:lineRule="auto"/>
        <w:ind w:firstLine="432"/>
        <w:jc w:val="both"/>
      </w:pPr>
      <w:r>
        <w:rPr>
          <w:rFonts w:ascii="Georgia" w:hAnsi="Georgia"/>
          <w:sz w:val="22"/>
        </w:rPr>
        <w:t>"Itu lho, yang di pojok."</w:t>
      </w:r>
    </w:p>
    <w:p>
      <w:pPr>
        <w:spacing w:before="0" w:after="120" w:line="300" w:lineRule="auto"/>
        <w:ind w:firstLine="432"/>
        <w:jc w:val="both"/>
      </w:pPr>
      <w:r>
        <w:rPr>
          <w:rFonts w:ascii="Georgia" w:hAnsi="Georgia"/>
          <w:sz w:val="22"/>
        </w:rPr>
        <w:t>"Lho, Mas. Katanya itu buat program Koperasi? Yang offline itu?"</w:t>
      </w:r>
    </w:p>
    <w:p>
      <w:pPr>
        <w:spacing w:before="0" w:after="120" w:line="300" w:lineRule="auto"/>
        <w:ind w:firstLine="432"/>
        <w:jc w:val="both"/>
      </w:pPr>
      <w:r>
        <w:rPr>
          <w:rFonts w:ascii="Georgia" w:hAnsi="Georgia"/>
          <w:sz w:val="22"/>
        </w:rPr>
        <w:t>Binto terdiam. Benar juga.</w:t>
      </w:r>
    </w:p>
    <w:p>
      <w:pPr>
        <w:spacing w:before="0" w:after="120" w:line="300" w:lineRule="auto"/>
        <w:ind w:firstLine="432"/>
        <w:jc w:val="both"/>
      </w:pPr>
      <w:r>
        <w:rPr>
          <w:rFonts w:ascii="Georgia" w:hAnsi="Georgia"/>
          <w:sz w:val="22"/>
        </w:rPr>
        <w:t>"Kalau proyek Kalimantan, staging-nya di cloud, Dik," suara Mas Andik tiba-tiba dari belakang. Ia lewat sambil membawa gelas kopi. "Servernya di Jakarta. Speknya mirip production, cuma lebih kecil."</w:t>
      </w:r>
    </w:p>
    <w:p>
      <w:pPr>
        <w:spacing w:before="0" w:after="120" w:line="300" w:lineRule="auto"/>
        <w:ind w:firstLine="432"/>
        <w:jc w:val="both"/>
      </w:pPr>
      <w:r>
        <w:rPr>
          <w:rFonts w:ascii="Georgia" w:hAnsi="Georgia"/>
          <w:sz w:val="22"/>
        </w:rPr>
        <w:t>Cahyo mengangguk. "Oh, di cloud. Terus kenapa harus lewat situ dulu, Mas? Kan sama aja. Sama-sama server. Kenapa nggak langsung aja biar cepet?"</w:t>
      </w:r>
    </w:p>
    <w:p>
      <w:pPr>
        <w:spacing w:before="0" w:after="120" w:line="300" w:lineRule="auto"/>
        <w:ind w:firstLine="432"/>
        <w:jc w:val="both"/>
      </w:pPr>
      <w:r>
        <w:rPr>
          <w:rFonts w:ascii="Georgia" w:hAnsi="Georgia"/>
          <w:sz w:val="22"/>
        </w:rPr>
        <w:t>Pertanyaan sederhana itu menusuk Binto. Ia membuka mulut, tapi tidak ada kata yang keluar.</w:t>
      </w:r>
    </w:p>
    <w:p>
      <w:pPr>
        <w:spacing w:before="0" w:after="120" w:line="300" w:lineRule="auto"/>
        <w:ind w:firstLine="432"/>
        <w:jc w:val="both"/>
      </w:pPr>
      <w:r>
        <w:rPr>
          <w:rFonts w:ascii="Georgia" w:hAnsi="Georgia"/>
          <w:sz w:val="22"/>
        </w:rPr>
        <w:t>"Sebentar, Dik." Binto berdiri. "Kita tanya Mbak Rara dulu."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12.4 Panggung Gladi Resik</w:t>
      </w:r>
    </w:p>
    <w:p>
      <w:pPr>
        <w:spacing w:before="0" w:after="120" w:line="300" w:lineRule="auto"/>
        <w:ind w:firstLine="0"/>
        <w:jc w:val="both"/>
      </w:pPr>
      <w:r>
        <w:rPr>
          <w:rFonts w:ascii="Georgia" w:hAnsi="Georgia"/>
          <w:sz w:val="22"/>
        </w:rPr>
        <w:t xml:space="preserve">Mbak Rara sedang serius mengetik di laptop. Di depannya, setumpuk kertas </w:t>
      </w:r>
      <w:r>
        <w:rPr>
          <w:rFonts w:ascii="Georgia" w:hAnsi="Georgia"/>
          <w:i/>
          <w:sz w:val="22"/>
        </w:rPr>
        <w:t>test case</w:t>
      </w:r>
      <w:r>
        <w:rPr>
          <w:rFonts w:ascii="Georgia" w:hAnsi="Georgia"/>
          <w:sz w:val="22"/>
        </w:rPr>
        <w:t xml:space="preserve"> dan pulpen warna-warni.</w:t>
      </w:r>
    </w:p>
    <w:p>
      <w:pPr>
        <w:spacing w:before="0" w:after="120" w:line="300" w:lineRule="auto"/>
        <w:ind w:firstLine="432"/>
        <w:jc w:val="both"/>
      </w:pPr>
      <w:r>
        <w:rPr>
          <w:rFonts w:ascii="Georgia" w:hAnsi="Georgia"/>
          <w:sz w:val="22"/>
        </w:rPr>
        <w:t>"Mbak, maaf ganggu."</w:t>
      </w:r>
    </w:p>
    <w:p>
      <w:pPr>
        <w:spacing w:before="0" w:after="120" w:line="300" w:lineRule="auto"/>
        <w:ind w:firstLine="432"/>
        <w:jc w:val="both"/>
      </w:pPr>
      <w:r>
        <w:rPr>
          <w:rFonts w:ascii="Georgia" w:hAnsi="Georgia"/>
          <w:sz w:val="22"/>
        </w:rPr>
        <w:t>Mbak Rara mendongak, melepas kacamatanya. "Ada apa, Mas?"</w:t>
      </w:r>
    </w:p>
    <w:p>
      <w:pPr>
        <w:spacing w:before="0" w:after="120" w:line="300" w:lineRule="auto"/>
        <w:ind w:firstLine="432"/>
        <w:jc w:val="both"/>
      </w:pPr>
      <w:r>
        <w:rPr>
          <w:rFonts w:ascii="Georgia" w:hAnsi="Georgia"/>
          <w:sz w:val="22"/>
        </w:rPr>
        <w:t xml:space="preserve">"Ini Cahyo mau langsung </w:t>
      </w:r>
      <w:r>
        <w:rPr>
          <w:rFonts w:ascii="Georgia" w:hAnsi="Georgia"/>
          <w:i/>
          <w:sz w:val="22"/>
        </w:rPr>
        <w:t>deploy</w:t>
      </w:r>
      <w:r>
        <w:rPr>
          <w:rFonts w:ascii="Georgia" w:hAnsi="Georgia"/>
          <w:sz w:val="22"/>
        </w:rPr>
        <w:t xml:space="preserve"> ke </w:t>
      </w:r>
      <w:r>
        <w:rPr>
          <w:rFonts w:ascii="Georgia" w:hAnsi="Georgia"/>
          <w:i/>
          <w:sz w:val="22"/>
        </w:rPr>
        <w:t>production</w:t>
      </w:r>
      <w:r>
        <w:rPr>
          <w:rFonts w:ascii="Georgia" w:hAnsi="Georgia"/>
          <w:sz w:val="22"/>
        </w:rPr>
        <w:t xml:space="preserve">. Saya bilang jangan, harus lewat </w:t>
      </w:r>
      <w:r>
        <w:rPr>
          <w:rFonts w:ascii="Georgia" w:hAnsi="Georgia"/>
          <w:i/>
          <w:sz w:val="22"/>
        </w:rPr>
        <w:t>staging</w:t>
      </w:r>
      <w:r>
        <w:rPr>
          <w:rFonts w:ascii="Georgia" w:hAnsi="Georgia"/>
          <w:sz w:val="22"/>
        </w:rPr>
        <w:t xml:space="preserve"> dulu. Tapi dia tanya kenapa. Saya... bingung jelasinnya."</w:t>
      </w:r>
    </w:p>
    <w:p>
      <w:pPr>
        <w:spacing w:before="0" w:after="120" w:line="300" w:lineRule="auto"/>
        <w:ind w:firstLine="432"/>
        <w:jc w:val="both"/>
      </w:pPr>
      <w:r>
        <w:rPr>
          <w:rFonts w:ascii="Georgia" w:hAnsi="Georgia"/>
          <w:sz w:val="22"/>
        </w:rPr>
        <w:t>Mbak Rara tersenyum. "Sini, Dik. Duduk dulu."</w:t>
      </w:r>
    </w:p>
    <w:p>
      <w:pPr>
        <w:spacing w:before="0" w:after="120" w:line="300" w:lineRule="auto"/>
        <w:ind w:firstLine="432"/>
        <w:jc w:val="both"/>
      </w:pPr>
      <w:r>
        <w:rPr>
          <w:rFonts w:ascii="Georgia" w:hAnsi="Georgia"/>
          <w:sz w:val="22"/>
        </w:rPr>
        <w:t>Ia mengambil selembar kertas kosong dan pulpen, mulai menggambar tiga kotak.</w:t>
      </w:r>
    </w:p>
    <w:p>
      <w:pPr>
        <w:spacing w:before="0" w:after="120" w:line="300" w:lineRule="auto"/>
        <w:ind w:firstLine="432"/>
        <w:jc w:val="both"/>
      </w:pPr>
      <w:r>
        <w:rPr>
          <w:rFonts w:ascii="Georgia" w:hAnsi="Georgia"/>
          <w:sz w:val="22"/>
        </w:rPr>
        <w:t>"Bayangin, Dik. Kamu mau pentas drama di sekolah."</w:t>
      </w:r>
    </w:p>
    <w:p>
      <w:pPr>
        <w:spacing w:before="0" w:after="120" w:line="300" w:lineRule="auto"/>
        <w:ind w:firstLine="432"/>
        <w:jc w:val="both"/>
      </w:pPr>
      <w:r>
        <w:rPr>
          <w:rFonts w:ascii="Georgia" w:hAnsi="Georgia"/>
          <w:sz w:val="22"/>
        </w:rPr>
        <w:t>Cahyo mengangguk. "Pernah, Mbak."</w:t>
      </w:r>
    </w:p>
    <w:p>
      <w:pPr>
        <w:spacing w:before="0" w:after="120" w:line="300" w:lineRule="auto"/>
        <w:ind w:firstLine="432"/>
        <w:jc w:val="both"/>
      </w:pPr>
      <w:r>
        <w:rPr>
          <w:rFonts w:ascii="Georgia" w:hAnsi="Georgia"/>
          <w:sz w:val="22"/>
        </w:rPr>
        <w:t>"Nah. Sebelum pentas beneran, kamu pasti latihan dulu di kelas, kan? Itu development. Salah ngomong nggak apa-apa. Terus, seminggu sebelum pentas, ada gladi resik di panggung asli, pakai kostum asli, lighting asli. Tapi penontonnya cuma guru dan panitia. Itu staging. Kalau ada yang salah, masih bisa diperbaiki sebelum hari H. Nah, hari H pentas di depan semua orang. Itu production. Salah dikit, malu satu sekolah."</w:t>
      </w:r>
    </w:p>
    <w:p>
      <w:pPr>
        <w:spacing w:before="0" w:after="120" w:line="300" w:lineRule="auto"/>
        <w:ind w:firstLine="432"/>
        <w:jc w:val="both"/>
      </w:pPr>
      <w:r>
        <w:rPr>
          <w:rFonts w:ascii="Georgia" w:hAnsi="Georgia"/>
          <w:sz w:val="22"/>
        </w:rPr>
        <w:t>Cahyo manggut-manggut. "Jadi staging itu gladi resik?"</w:t>
      </w:r>
    </w:p>
    <w:p>
      <w:pPr>
        <w:spacing w:before="0" w:after="120" w:line="300" w:lineRule="auto"/>
        <w:ind w:firstLine="432"/>
        <w:jc w:val="both"/>
      </w:pPr>
      <w:r>
        <w:rPr>
          <w:rFonts w:ascii="Georgia" w:hAnsi="Georgia"/>
          <w:sz w:val="22"/>
        </w:rPr>
        <w:t>"Persis. Server staging itu panggung gladi resik. Di sana aplikasi berjalan dengan konfigurasi yang sama persis seperti production — database mirip, server mirip, koneksi mirip. Aku bisa uji semua skenario di sana tanpa takut merusak data asli atau bikin pengguna bingung."</w:t>
      </w:r>
    </w:p>
    <w:p>
      <w:pPr>
        <w:spacing w:before="0" w:after="120" w:line="300" w:lineRule="auto"/>
        <w:ind w:firstLine="432"/>
        <w:jc w:val="both"/>
      </w:pPr>
      <w:r>
        <w:rPr>
          <w:rFonts w:ascii="Georgia" w:hAnsi="Georgia"/>
          <w:sz w:val="22"/>
        </w:rPr>
        <w:t>Binto mendengarkan dengan seksama. Analogi ini... membantunya sendiri memahami.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12.5 Gladi Resik: Checklist</w:t>
      </w:r>
    </w:p>
    <w:p>
      <w:pPr>
        <w:spacing w:before="0" w:after="120" w:line="300" w:lineRule="auto"/>
        <w:ind w:firstLine="0"/>
        <w:jc w:val="both"/>
      </w:pPr>
      <w:r>
        <w:rPr>
          <w:rFonts w:ascii="Georgia" w:hAnsi="Georgia"/>
          <w:sz w:val="22"/>
        </w:rPr>
        <w:t>Jam sepuluh pagi. Seluruh tim ngumpul di ruang tengah — Mas Alin, Mbak Rara, Andik, Wawan, Binto. Dan Cahyo, duduk di pojok dengan buku catatan, matanya bolak-balik dari satu orang ke orang lain.</w:t>
      </w:r>
    </w:p>
    <w:p>
      <w:pPr>
        <w:spacing w:before="0" w:after="120" w:line="300" w:lineRule="auto"/>
        <w:ind w:firstLine="432"/>
        <w:jc w:val="both"/>
      </w:pPr>
      <w:r>
        <w:rPr>
          <w:rFonts w:ascii="Georgia" w:hAnsi="Georgia"/>
          <w:sz w:val="22"/>
        </w:rPr>
        <w:t>Mas Alin berdiri di depan. "Oke. Hari ini gladi resik. Kita simulasiin proses deploy dari awal sampe akhir. Semua step harus dicek. Semua skenario harus dicoba. Termasuk worst-case scenario."</w:t>
      </w:r>
    </w:p>
    <w:p>
      <w:pPr>
        <w:spacing w:before="0" w:after="120" w:line="300" w:lineRule="auto"/>
        <w:ind w:firstLine="432"/>
        <w:jc w:val="both"/>
      </w:pPr>
      <w:r>
        <w:rPr>
          <w:rFonts w:ascii="Georgia" w:hAnsi="Georgia"/>
          <w:sz w:val="22"/>
        </w:rPr>
        <w:t>"Termasuk kalau server kebakar?" Wawan nyeletuk.</w:t>
      </w:r>
    </w:p>
    <w:p>
      <w:pPr>
        <w:spacing w:before="0" w:after="120" w:line="300" w:lineRule="auto"/>
        <w:ind w:firstLine="432"/>
        <w:jc w:val="both"/>
      </w:pPr>
      <w:r>
        <w:rPr>
          <w:rFonts w:ascii="Georgia" w:hAnsi="Georgia"/>
          <w:sz w:val="22"/>
        </w:rPr>
        <w:t>"Termasuk kalau server kebakar," Mas Alin jawab, tanpa senyum. "Saya serius. Kita harus siap."</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Suasana berubah. Biasanya meeting di GTN selalu ada tawa. Tapi gladi resik ini... beda.</w:t>
      </w:r>
    </w:p>
    <w:p>
      <w:pPr>
        <w:spacing w:before="0" w:after="120" w:line="300" w:lineRule="auto"/>
        <w:ind w:firstLine="432"/>
        <w:jc w:val="both"/>
      </w:pPr>
      <w:r>
        <w:rPr>
          <w:rFonts w:ascii="Georgia" w:hAnsi="Georgia"/>
          <w:sz w:val="22"/>
        </w:rPr>
        <w:t>"Binto, kamu lead-nya. Silakan."</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 xml:space="preserve">Binto maju. Tenggorokannya kering. Tapi dia inget kata-kata Mas Alin: </w:t>
      </w:r>
      <w:r>
        <w:rPr>
          <w:rFonts w:ascii="Georgia" w:hAnsi="Georgia"/>
          <w:i/>
          <w:sz w:val="22"/>
        </w:rPr>
        <w:t>"Gladi resik itu bukan buat mastiin nggak ada yang salah. Tapi buat mastiin kalau ada yang salah, kamu tahu harus ngapain."</w:t>
      </w:r>
    </w:p>
    <w:p>
      <w:pPr>
        <w:spacing w:before="0" w:after="120" w:line="300" w:lineRule="auto"/>
        <w:ind w:firstLine="432"/>
        <w:jc w:val="both"/>
      </w:pPr>
      <w:r>
        <w:rPr>
          <w:rFonts w:ascii="Georgia" w:hAnsi="Georgia"/>
          <w:sz w:val="22"/>
        </w:rPr>
        <w:t>"Oke. Kita mulai. Step satu: database migration. Andik?"</w:t>
      </w:r>
    </w:p>
    <w:p>
      <w:pPr>
        <w:spacing w:before="0" w:after="120" w:line="300" w:lineRule="auto"/>
        <w:ind w:firstLine="432"/>
        <w:jc w:val="both"/>
      </w:pPr>
      <w:r>
        <w:rPr>
          <w:rFonts w:ascii="Georgia" w:hAnsi="Georgia"/>
          <w:sz w:val="22"/>
        </w:rPr>
        <w:t>Andik ngangguk. "Siap. Script migration siap. Staging tested, production ready. Rollback plan juga udah ada."</w:t>
      </w:r>
    </w:p>
    <w:p>
      <w:pPr>
        <w:spacing w:before="0" w:after="120" w:line="300" w:lineRule="auto"/>
        <w:ind w:firstLine="432"/>
        <w:jc w:val="both"/>
      </w:pPr>
      <w:r>
        <w:rPr>
          <w:rFonts w:ascii="Georgia" w:hAnsi="Georgia"/>
          <w:sz w:val="22"/>
        </w:rPr>
        <w:t>"Rollback plan-nya gimana?"</w:t>
      </w:r>
    </w:p>
    <w:p>
      <w:pPr>
        <w:spacing w:before="0" w:after="120" w:line="300" w:lineRule="auto"/>
        <w:ind w:firstLine="432"/>
        <w:jc w:val="both"/>
      </w:pPr>
      <w:r>
        <w:rPr>
          <w:rFonts w:ascii="Georgia" w:hAnsi="Georgia"/>
          <w:sz w:val="22"/>
        </w:rPr>
        <w:t>"Kalau migration gagal di tengah jalan, script otomatis nge-restore backup terakhir. Downtime maksimal... sepuluh menit."</w:t>
      </w:r>
    </w:p>
    <w:p>
      <w:pPr>
        <w:spacing w:before="0" w:after="120" w:line="300" w:lineRule="auto"/>
        <w:ind w:firstLine="432"/>
        <w:jc w:val="both"/>
      </w:pPr>
      <w:r>
        <w:rPr>
          <w:rFonts w:ascii="Georgia" w:hAnsi="Georgia"/>
          <w:sz w:val="22"/>
        </w:rPr>
        <w:t>"Sepuluh menit?"</w:t>
      </w:r>
    </w:p>
    <w:p>
      <w:pPr>
        <w:spacing w:before="0" w:after="120" w:line="300" w:lineRule="auto"/>
        <w:ind w:firstLine="432"/>
        <w:jc w:val="both"/>
      </w:pPr>
      <w:r>
        <w:rPr>
          <w:rFonts w:ascii="Georgia" w:hAnsi="Georgia"/>
          <w:sz w:val="22"/>
        </w:rPr>
        <w:t>"Estimasi aman. Realistisnya lima."</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 xml:space="preserve">Binto nulis di checklist: </w:t>
      </w:r>
      <w:r>
        <w:rPr>
          <w:rFonts w:ascii="Georgia" w:hAnsi="Georgia"/>
          <w:i/>
          <w:sz w:val="22"/>
        </w:rPr>
        <w:t>DB migration ✓ rollback plan ✓</w:t>
      </w:r>
    </w:p>
    <w:p>
      <w:pPr>
        <w:spacing w:before="0" w:after="120" w:line="300" w:lineRule="auto"/>
        <w:ind w:firstLine="432"/>
        <w:jc w:val="both"/>
      </w:pPr>
      <w:r>
        <w:rPr>
          <w:rFonts w:ascii="Georgia" w:hAnsi="Georgia"/>
          <w:sz w:val="22"/>
        </w:rPr>
        <w:t>"Step dua: environment variables. Semua terpisah? Production, staging, development?"</w:t>
      </w:r>
    </w:p>
    <w:p>
      <w:pPr>
        <w:spacing w:before="0" w:after="120" w:line="300" w:lineRule="auto"/>
        <w:ind w:firstLine="432"/>
        <w:jc w:val="both"/>
      </w:pPr>
      <w:r>
        <w:rPr>
          <w:rFonts w:ascii="Georgia" w:hAnsi="Georgia"/>
          <w:sz w:val="22"/>
        </w:rPr>
        <w:t>"Udah, Mas." Andik buka tabletnya. "Saya double-check tadi pagi. Nggak ada yang bocor. API keys semua pake environment variable."</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i/>
          <w:sz w:val="22"/>
        </w:rPr>
        <w:t>Good. Good.</w:t>
      </w:r>
      <w:r>
        <w:rPr>
          <w:rFonts w:ascii="Georgia" w:hAnsi="Georgia"/>
          <w:sz w:val="22"/>
        </w:rPr>
        <w:t xml:space="preserve"> Binto mulai ngerasa sedikit tenang. Dikit.</w:t>
      </w:r>
    </w:p>
    <w:p>
      <w:pPr>
        <w:spacing w:before="0" w:after="120" w:line="300" w:lineRule="auto"/>
        <w:ind w:firstLine="432"/>
        <w:jc w:val="both"/>
      </w:pPr>
      <w:r>
        <w:rPr>
          <w:rFonts w:ascii="Georgia" w:hAnsi="Georgia"/>
          <w:sz w:val="22"/>
        </w:rPr>
        <w:t>"Step tiga: load testing."</w:t>
      </w:r>
    </w:p>
    <w:p>
      <w:pPr>
        <w:spacing w:before="0" w:after="120" w:line="300" w:lineRule="auto"/>
        <w:ind w:firstLine="432"/>
        <w:jc w:val="both"/>
      </w:pPr>
      <w:r>
        <w:rPr>
          <w:rFonts w:ascii="Georgia" w:hAnsi="Georgia"/>
          <w:sz w:val="22"/>
        </w:rPr>
        <w:t>Mbak Rara angkat tangan. "Skenario seratus user, seribu, lima ribu. Di seribu masih aman. Response time di bawah dua detik."</w:t>
      </w:r>
    </w:p>
    <w:p>
      <w:pPr>
        <w:spacing w:before="0" w:after="120" w:line="300" w:lineRule="auto"/>
        <w:ind w:firstLine="432"/>
        <w:jc w:val="both"/>
      </w:pPr>
      <w:r>
        <w:rPr>
          <w:rFonts w:ascii="Georgia" w:hAnsi="Georgia"/>
          <w:sz w:val="22"/>
        </w:rPr>
        <w:t>"Memory?"</w:t>
      </w:r>
    </w:p>
    <w:p>
      <w:pPr>
        <w:spacing w:before="0" w:after="120" w:line="300" w:lineRule="auto"/>
        <w:ind w:firstLine="432"/>
        <w:jc w:val="both"/>
      </w:pPr>
      <w:r>
        <w:rPr>
          <w:rFonts w:ascii="Georgia" w:hAnsi="Georgia"/>
          <w:sz w:val="22"/>
        </w:rPr>
        <w:t>"Ada spike. Tapi masih dalam batas."</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Binto nulis lagi. Tangannya udah nggak sedingin tadi.</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12.6 Branching yang Benar</w:t>
      </w:r>
    </w:p>
    <w:p>
      <w:pPr>
        <w:spacing w:before="0" w:after="120" w:line="300" w:lineRule="auto"/>
        <w:ind w:firstLine="0"/>
        <w:jc w:val="both"/>
      </w:pPr>
      <w:r>
        <w:rPr>
          <w:rFonts w:ascii="Georgia" w:hAnsi="Georgia"/>
          <w:sz w:val="22"/>
        </w:rPr>
        <w:t xml:space="preserve">Mas Alin berjalan ke depan. "Sekarang saya tunjukkan alur </w:t>
      </w:r>
      <w:r>
        <w:rPr>
          <w:rFonts w:ascii="Georgia" w:hAnsi="Georgia"/>
          <w:i/>
          <w:sz w:val="22"/>
        </w:rPr>
        <w:t>branching</w:t>
      </w:r>
      <w:r>
        <w:rPr>
          <w:rFonts w:ascii="Georgia" w:hAnsi="Georgia"/>
          <w:sz w:val="22"/>
        </w:rPr>
        <w:t xml:space="preserve"> yang benar. Ini penting, Dik — dan penting buat semuanya."</w:t>
      </w:r>
    </w:p>
    <w:p>
      <w:pPr>
        <w:spacing w:before="0" w:after="120" w:line="300" w:lineRule="auto"/>
        <w:ind w:firstLine="432"/>
        <w:jc w:val="both"/>
      </w:pPr>
      <w:r>
        <w:rPr>
          <w:rFonts w:ascii="Georgia" w:hAnsi="Georgia"/>
          <w:sz w:val="22"/>
        </w:rPr>
        <w:t>Ia membuka laptop dan mulai menggambar alur.</w:t>
      </w:r>
    </w:p>
    <w:p>
      <w:pPr>
        <w:spacing w:before="0" w:after="120" w:line="300" w:lineRule="auto"/>
        <w:ind w:firstLine="432"/>
        <w:jc w:val="both"/>
      </w:pPr>
      <w:r>
        <w:rPr>
          <w:rFonts w:ascii="Georgia" w:hAnsi="Georgia"/>
          <w:sz w:val="22"/>
        </w:rPr>
        <w:t xml:space="preserve">"Ada yang pakai cara begini: bikin branch staging, semua fitur di-merge ke staging, kalau sudah OK, staging di-merge ke production. Itu sah, tapi tidak </w:t>
      </w:r>
      <w:r>
        <w:rPr>
          <w:rFonts w:ascii="Georgia" w:hAnsi="Georgia"/>
          <w:i/>
          <w:sz w:val="22"/>
        </w:rPr>
        <w:t>best practice</w:t>
      </w:r>
      <w:r>
        <w:rPr>
          <w:rFonts w:ascii="Georgia" w:hAnsi="Georgia"/>
          <w:sz w:val="22"/>
        </w:rPr>
        <w:t>."</w:t>
      </w:r>
    </w:p>
    <w:p>
      <w:pPr>
        <w:spacing w:before="0" w:after="120" w:line="300" w:lineRule="auto"/>
        <w:ind w:firstLine="432"/>
        <w:jc w:val="both"/>
      </w:pPr>
      <w:r>
        <w:rPr>
          <w:rFonts w:ascii="Georgia" w:hAnsi="Georgia"/>
          <w:sz w:val="22"/>
        </w:rPr>
        <w:t>"Kenapa, Mas?" tanya Cahyo.</w:t>
      </w:r>
    </w:p>
    <w:p>
      <w:pPr>
        <w:spacing w:before="0" w:after="120" w:line="300" w:lineRule="auto"/>
        <w:ind w:firstLine="432"/>
        <w:jc w:val="both"/>
      </w:pPr>
      <w:r>
        <w:rPr>
          <w:rFonts w:ascii="Georgia" w:hAnsi="Georgia"/>
          <w:sz w:val="22"/>
        </w:rPr>
        <w:t>"Karena branch staging itu jadi 'kotor'. Isinya campuran dari banyak fitur. Suatu hari, bisa jadi ada fitur yang sudah lolos QA, tapi ditunda deployment-nya karena klien belum mau rilis. Fitur itu tetap nempel di branch staging. Begitu staging di-merge ke production, fitur yang ditunda itu ikut terbawa. Bisa kacau."</w:t>
      </w:r>
    </w:p>
    <w:p>
      <w:pPr>
        <w:spacing w:before="0" w:after="120" w:line="300" w:lineRule="auto"/>
        <w:ind w:firstLine="432"/>
        <w:jc w:val="both"/>
      </w:pPr>
      <w:r>
        <w:rPr>
          <w:rFonts w:ascii="Georgia" w:hAnsi="Georgia"/>
          <w:sz w:val="22"/>
        </w:rPr>
        <w:t>Binto membayangkan. "Wah, iya juga."</w:t>
      </w:r>
    </w:p>
    <w:p>
      <w:pPr>
        <w:spacing w:before="0" w:after="120" w:line="300" w:lineRule="auto"/>
        <w:ind w:firstLine="432"/>
        <w:jc w:val="both"/>
      </w:pPr>
      <w:r>
        <w:rPr>
          <w:rFonts w:ascii="Georgia" w:hAnsi="Georgia"/>
          <w:sz w:val="22"/>
        </w:rPr>
        <w:t>"Makanya, kami pakai cara ini." Mas Alin menggambar alur baru. "Setiap fitur baru, kita bikin branch dari PRODUCTION — biasanya main. Misal: fitur/tombol-cetak-besar. Kita kerjain di situ. Begitu mau di-test oleh Mbak Rara, branch fitur itu kita merge ke staging. Setelah Mbak Rara kasih lampu hijau, kita merge branch fitur itu LANGSUNG ke production. Bukan staging ke production."</w:t>
      </w:r>
    </w:p>
    <w:p>
      <w:pPr>
        <w:spacing w:before="0" w:after="120" w:line="300" w:lineRule="auto"/>
        <w:ind w:firstLine="432"/>
        <w:jc w:val="both"/>
      </w:pPr>
      <w:r>
        <w:rPr>
          <w:rFonts w:ascii="Georgia" w:hAnsi="Georgia"/>
          <w:sz w:val="22"/>
        </w:rPr>
        <w:t>Cahyo manggut-manggut. "Jadi staging itu cuma tempat singgah sementara?"</w:t>
      </w:r>
    </w:p>
    <w:p>
      <w:pPr>
        <w:spacing w:before="0" w:after="120" w:line="300" w:lineRule="auto"/>
        <w:ind w:firstLine="432"/>
        <w:jc w:val="both"/>
      </w:pPr>
      <w:r>
        <w:rPr>
          <w:rFonts w:ascii="Georgia" w:hAnsi="Georgia"/>
          <w:sz w:val="22"/>
        </w:rPr>
        <w:t>"Persis. Staging adalah panggung gladi resik. Setelah gladi resik selesai, pemain yang tampil di production adalah pemain yang sudah siap — bukan seluruh isi panggung."</w:t>
      </w:r>
    </w:p>
    <w:p>
      <w:pPr>
        <w:spacing w:before="0" w:after="120" w:line="300" w:lineRule="auto"/>
        <w:ind w:firstLine="432"/>
        <w:jc w:val="both"/>
      </w:pPr>
      <w:r>
        <w:rPr>
          <w:rFonts w:ascii="Georgia" w:hAnsi="Georgia"/>
          <w:sz w:val="22"/>
        </w:rPr>
        <w:t xml:space="preserve">"Ini yang namanya </w:t>
      </w:r>
      <w:r>
        <w:rPr>
          <w:rFonts w:ascii="Georgia" w:hAnsi="Georgia"/>
          <w:i/>
          <w:sz w:val="22"/>
        </w:rPr>
        <w:t>clean history</w:t>
      </w:r>
      <w:r>
        <w:rPr>
          <w:rFonts w:ascii="Georgia" w:hAnsi="Georgia"/>
          <w:sz w:val="22"/>
        </w:rPr>
        <w:t xml:space="preserve">," tambah Binto. "Production hanya berisi kode yang benar-benar sudah </w:t>
      </w:r>
      <w:r>
        <w:rPr>
          <w:rFonts w:ascii="Georgia" w:hAnsi="Georgia"/>
          <w:i/>
          <w:sz w:val="22"/>
        </w:rPr>
        <w:t>release</w:t>
      </w:r>
      <w:r>
        <w:rPr>
          <w:rFonts w:ascii="Georgia" w:hAnsi="Georgia"/>
          <w:sz w:val="22"/>
        </w:rPr>
        <w:t>. Fitur-fitur yang belum siap tidak akan mencemari production."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12.7 Skenario Terburuk</w:t>
      </w:r>
    </w:p>
    <w:p>
      <w:pPr>
        <w:spacing w:before="0" w:after="120" w:line="300" w:lineRule="auto"/>
        <w:ind w:firstLine="0"/>
        <w:jc w:val="both"/>
      </w:pPr>
      <w:r>
        <w:rPr>
          <w:rFonts w:ascii="Georgia" w:hAnsi="Georgia"/>
          <w:sz w:val="22"/>
        </w:rPr>
        <w:t>"Oke. Sekarang... worst-case scenario."</w:t>
      </w:r>
    </w:p>
    <w:p>
      <w:pPr>
        <w:spacing w:before="0" w:after="120" w:line="300" w:lineRule="auto"/>
        <w:ind w:firstLine="432"/>
        <w:jc w:val="both"/>
      </w:pPr>
      <w:r>
        <w:rPr>
          <w:rFonts w:ascii="Georgia" w:hAnsi="Georgia"/>
          <w:sz w:val="22"/>
        </w:rPr>
        <w:t>Mas Alin ngambil alih.</w:t>
      </w:r>
    </w:p>
    <w:p>
      <w:pPr>
        <w:spacing w:before="0" w:after="120" w:line="300" w:lineRule="auto"/>
        <w:ind w:firstLine="432"/>
        <w:jc w:val="both"/>
      </w:pPr>
      <w:r>
        <w:rPr>
          <w:rFonts w:ascii="Georgia" w:hAnsi="Georgia"/>
          <w:sz w:val="22"/>
        </w:rPr>
        <w:t>"Ini bagian yang paling penting. Kita harus mikir: apa hal terburuk yang bisa terjadi? Dan gimana kita nanggepinnya?"</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"Server down?" Wawan nebak.</w:t>
      </w:r>
    </w:p>
    <w:p>
      <w:pPr>
        <w:spacing w:before="0" w:after="120" w:line="300" w:lineRule="auto"/>
        <w:ind w:firstLine="432"/>
        <w:jc w:val="both"/>
      </w:pPr>
      <w:r>
        <w:rPr>
          <w:rFonts w:ascii="Georgia" w:hAnsi="Georgia"/>
          <w:sz w:val="22"/>
        </w:rPr>
        <w:t>"Server down. Gimana, Andik?"</w:t>
      </w:r>
    </w:p>
    <w:p>
      <w:pPr>
        <w:spacing w:before="0" w:after="120" w:line="300" w:lineRule="auto"/>
        <w:ind w:firstLine="432"/>
        <w:jc w:val="both"/>
      </w:pPr>
      <w:r>
        <w:rPr>
          <w:rFonts w:ascii="Georgia" w:hAnsi="Georgia"/>
          <w:sz w:val="22"/>
        </w:rPr>
        <w:t>"Ada auto-scaling. Kalau server pertama down, server kedua langsung take over. Downtime maksimal... tiga menit."</w:t>
      </w:r>
    </w:p>
    <w:p>
      <w:pPr>
        <w:spacing w:before="0" w:after="120" w:line="300" w:lineRule="auto"/>
        <w:ind w:firstLine="432"/>
        <w:jc w:val="both"/>
      </w:pPr>
      <w:r>
        <w:rPr>
          <w:rFonts w:ascii="Georgia" w:hAnsi="Georgia"/>
          <w:sz w:val="22"/>
        </w:rPr>
        <w:t>"Tiga menit itu lama."</w:t>
      </w:r>
    </w:p>
    <w:p>
      <w:pPr>
        <w:spacing w:before="0" w:after="120" w:line="300" w:lineRule="auto"/>
        <w:ind w:firstLine="432"/>
        <w:jc w:val="both"/>
      </w:pPr>
      <w:r>
        <w:rPr>
          <w:rFonts w:ascii="Georgia" w:hAnsi="Georgia"/>
          <w:sz w:val="22"/>
        </w:rPr>
        <w:t>"Iya, Mas. Tapi itu worst-case. Normalnya di bawah satu menit."</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"Database corrupt?" Mbak Rara.</w:t>
      </w:r>
    </w:p>
    <w:p>
      <w:pPr>
        <w:spacing w:before="0" w:after="120" w:line="300" w:lineRule="auto"/>
        <w:ind w:firstLine="432"/>
        <w:jc w:val="both"/>
      </w:pPr>
      <w:r>
        <w:rPr>
          <w:rFonts w:ascii="Georgia" w:hAnsi="Georgia"/>
          <w:sz w:val="22"/>
        </w:rPr>
        <w:t>"Backup tiap jam. Point-in-time recovery. Maksimal data loss... satu jam."</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"User nggak bisa login?" Wawan lagi.</w:t>
      </w:r>
    </w:p>
    <w:p>
      <w:pPr>
        <w:spacing w:before="0" w:after="120" w:line="300" w:lineRule="auto"/>
        <w:ind w:firstLine="432"/>
        <w:jc w:val="both"/>
      </w:pPr>
      <w:r>
        <w:rPr>
          <w:rFonts w:ascii="Georgia" w:hAnsi="Georgia"/>
          <w:sz w:val="22"/>
        </w:rPr>
        <w:t>"Kita punya fallback authentication. Manual reset password by admin. Emergency only."</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"Data transaksi hilang?"</w:t>
      </w:r>
    </w:p>
    <w:p>
      <w:pPr>
        <w:spacing w:before="0" w:after="120" w:line="300" w:lineRule="auto"/>
        <w:ind w:firstLine="432"/>
        <w:jc w:val="both"/>
      </w:pPr>
      <w:r>
        <w:rPr>
          <w:rFonts w:ascii="Georgia" w:hAnsi="Georgia"/>
          <w:sz w:val="22"/>
        </w:rPr>
        <w:t>Semua diem.</w:t>
      </w:r>
    </w:p>
    <w:p>
      <w:pPr>
        <w:spacing w:before="0" w:after="120" w:line="300" w:lineRule="auto"/>
        <w:ind w:firstLine="432"/>
        <w:jc w:val="both"/>
      </w:pPr>
      <w:r>
        <w:rPr>
          <w:rFonts w:ascii="Georgia" w:hAnsi="Georgia"/>
          <w:sz w:val="22"/>
        </w:rPr>
        <w:t>"Itu nggak boleh terjadi." Suara Mas Alin tegas. "Makanya, setiap transaksi harus ada log. Double entry. Sekali masuk database... harus ada di dua tempat."</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Binto nulis. Tangannya udah bener-bener stabil sekarang.</w:t>
      </w:r>
    </w:p>
    <w:p>
      <w:pPr>
        <w:spacing w:before="0" w:after="120" w:line="300" w:lineRule="auto"/>
        <w:ind w:firstLine="432"/>
        <w:jc w:val="both"/>
      </w:pPr>
      <w:r>
        <w:rPr>
          <w:rFonts w:ascii="Georgia" w:hAnsi="Georgia"/>
          <w:sz w:val="22"/>
        </w:rPr>
        <w:t>"Oke. Satu lagi..." Mas Alin ngeliatin semua orang. "Ini bukan skenario teknis. Tapi skenario manusia."</w:t>
      </w:r>
    </w:p>
    <w:p>
      <w:pPr>
        <w:spacing w:before="0" w:after="120" w:line="300" w:lineRule="auto"/>
        <w:ind w:firstLine="432"/>
        <w:jc w:val="both"/>
      </w:pPr>
      <w:r>
        <w:rPr>
          <w:rFonts w:ascii="Georgia" w:hAnsi="Georgia"/>
          <w:sz w:val="22"/>
        </w:rPr>
        <w:t>"Maksudnya, Mas?" Mbak Rara tanya.</w:t>
      </w:r>
    </w:p>
    <w:p>
      <w:pPr>
        <w:spacing w:before="0" w:after="120" w:line="300" w:lineRule="auto"/>
        <w:ind w:firstLine="432"/>
        <w:jc w:val="both"/>
      </w:pPr>
      <w:r>
        <w:rPr>
          <w:rFonts w:ascii="Georgia" w:hAnsi="Georgia"/>
          <w:sz w:val="22"/>
        </w:rPr>
        <w:t>"Gimana kalau... di hari deploy, Binto sakit?"</w:t>
      </w:r>
    </w:p>
    <w:p>
      <w:pPr>
        <w:spacing w:before="0" w:after="120" w:line="300" w:lineRule="auto"/>
        <w:ind w:firstLine="432"/>
        <w:jc w:val="both"/>
      </w:pPr>
      <w:r>
        <w:rPr>
          <w:rFonts w:ascii="Georgia" w:hAnsi="Georgia"/>
          <w:sz w:val="22"/>
        </w:rPr>
        <w:t>Semua natap Binto.</w:t>
      </w:r>
    </w:p>
    <w:p>
      <w:pPr>
        <w:spacing w:before="0" w:after="120" w:line="300" w:lineRule="auto"/>
        <w:ind w:firstLine="432"/>
        <w:jc w:val="both"/>
      </w:pPr>
      <w:r>
        <w:rPr>
          <w:rFonts w:ascii="Georgia" w:hAnsi="Georgia"/>
          <w:sz w:val="22"/>
        </w:rPr>
        <w:t>"Atau Mbak Rara sakit. Atau Wawan. Atau saya. Gimana? Siapa yang backup siapa?"</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Pertanyaan yang nggak pernah kepikiran.</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"Saya..." Wawan mulai. "Kalau Mas Binto sakit, saya bisa handle backend dulu. Nggak jago-jago amat. Tapi cukup buat emergency fix."</w:t>
      </w:r>
    </w:p>
    <w:p>
      <w:pPr>
        <w:spacing w:before="0" w:after="120" w:line="300" w:lineRule="auto"/>
        <w:ind w:firstLine="432"/>
        <w:jc w:val="both"/>
      </w:pPr>
      <w:r>
        <w:rPr>
          <w:rFonts w:ascii="Georgia" w:hAnsi="Georgia"/>
          <w:sz w:val="22"/>
        </w:rPr>
        <w:t>"Kalau saya sakit," Mbak Rara nyaut, "test case saya udah didokumentasiin. Wawan bisa ngejalanin. Atau Andik."</w:t>
      </w:r>
    </w:p>
    <w:p>
      <w:pPr>
        <w:spacing w:before="0" w:after="120" w:line="300" w:lineRule="auto"/>
        <w:ind w:firstLine="432"/>
        <w:jc w:val="both"/>
      </w:pPr>
      <w:r>
        <w:rPr>
          <w:rFonts w:ascii="Georgia" w:hAnsi="Georgia"/>
          <w:sz w:val="22"/>
        </w:rPr>
        <w:t>"Kalau saya sakit," Andik ngomong pelan, "semua script deployment udah automated. Tinggal klik."</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Dan kalau Mas Alin...?</w:t>
      </w:r>
    </w:p>
    <w:p>
      <w:pPr>
        <w:spacing w:before="0" w:after="120" w:line="300" w:lineRule="auto"/>
        <w:ind w:firstLine="432"/>
        <w:jc w:val="both"/>
      </w:pPr>
      <w:r>
        <w:rPr>
          <w:rFonts w:ascii="Georgia" w:hAnsi="Georgia"/>
          <w:sz w:val="22"/>
        </w:rPr>
        <w:t>"Kalau saya sakit," Mas Alin senyum, "kalian semua udah lebih dari cukup. Saya cuma tidur aja di rumah."</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Tawa kecil. Tapi di balik tawa itu... ada kepercayaan.</w:t>
      </w:r>
    </w:p>
    <w:p>
      <w:pPr>
        <w:spacing w:before="0" w:after="120" w:line="300" w:lineRule="auto"/>
        <w:ind w:firstLine="432"/>
        <w:jc w:val="both"/>
      </w:pPr>
      <w:r>
        <w:rPr>
          <w:rFonts w:ascii="Georgia" w:hAnsi="Georgia"/>
          <w:sz w:val="22"/>
        </w:rPr>
        <w:t>Cahyo mencatat semuanya di buku tulisnya. Hari ini ia belajar lebih dari sekadar coding.</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12.8 Deploy Bareng Cahyo</w:t>
      </w:r>
    </w:p>
    <w:p>
      <w:pPr>
        <w:spacing w:before="0" w:after="120" w:line="300" w:lineRule="auto"/>
        <w:ind w:firstLine="0"/>
        <w:jc w:val="both"/>
      </w:pPr>
      <w:r>
        <w:rPr>
          <w:rFonts w:ascii="Georgia" w:hAnsi="Georgia"/>
          <w:sz w:val="22"/>
        </w:rPr>
        <w:t>"Baik," kata Binto setelah sesi selesai. "Cahyo, sekarang kita praktik. Kamu sudah buat branch fitur?"</w:t>
      </w:r>
    </w:p>
    <w:p>
      <w:pPr>
        <w:spacing w:before="0" w:after="120" w:line="300" w:lineRule="auto"/>
        <w:ind w:firstLine="432"/>
        <w:jc w:val="both"/>
      </w:pPr>
      <w:r>
        <w:rPr>
          <w:rFonts w:ascii="Georgia" w:hAnsi="Georgia"/>
          <w:sz w:val="22"/>
        </w:rPr>
        <w:t>"Sudah, Mas. Tadi saya buat fitur/tombol-cetak-besar dari main."</w:t>
      </w:r>
    </w:p>
    <w:p>
      <w:pPr>
        <w:spacing w:before="0" w:after="120" w:line="300" w:lineRule="auto"/>
        <w:ind w:firstLine="432"/>
        <w:jc w:val="both"/>
      </w:pPr>
      <w:r>
        <w:rPr>
          <w:rFonts w:ascii="Georgia" w:hAnsi="Georgia"/>
          <w:sz w:val="22"/>
        </w:rPr>
        <w:t xml:space="preserve">"Sekarang </w:t>
      </w:r>
      <w:r>
        <w:rPr>
          <w:rFonts w:ascii="Georgia" w:hAnsi="Georgia"/>
          <w:i/>
          <w:sz w:val="22"/>
        </w:rPr>
        <w:t>push</w:t>
      </w:r>
      <w:r>
        <w:rPr>
          <w:rFonts w:ascii="Georgia" w:hAnsi="Georgia"/>
          <w:sz w:val="22"/>
        </w:rPr>
        <w:t xml:space="preserve"> ke staging."</w:t>
      </w:r>
    </w:p>
    <w:p>
      <w:pPr>
        <w:spacing w:before="0" w:after="120" w:line="300" w:lineRule="auto"/>
        <w:ind w:firstLine="432"/>
        <w:jc w:val="both"/>
      </w:pPr>
      <w:r>
        <w:rPr>
          <w:rFonts w:ascii="Georgia" w:hAnsi="Georgia"/>
          <w:sz w:val="22"/>
        </w:rPr>
        <w:t xml:space="preserve">Cahyo menjalankan perintah Git. Beberapa saat kemudian, notifikasi muncul: </w:t>
      </w:r>
      <w:r>
        <w:rPr>
          <w:rFonts w:ascii="Georgia" w:hAnsi="Georgia"/>
          <w:i/>
          <w:sz w:val="22"/>
        </w:rPr>
        <w:t>Deployment to staging successful</w:t>
      </w:r>
      <w:r>
        <w:rPr>
          <w:rFonts w:ascii="Georgia" w:hAnsi="Georgia"/>
          <w:sz w:val="22"/>
        </w:rPr>
        <w:t>.</w:t>
      </w:r>
    </w:p>
    <w:p>
      <w:pPr>
        <w:spacing w:before="0" w:after="120" w:line="300" w:lineRule="auto"/>
        <w:ind w:firstLine="432"/>
        <w:jc w:val="both"/>
      </w:pPr>
      <w:r>
        <w:rPr>
          <w:rFonts w:ascii="Georgia" w:hAnsi="Georgia"/>
          <w:sz w:val="22"/>
        </w:rPr>
        <w:t>"Nah, sudah naik ke staging. Sekarang Mbak Rara coba."</w:t>
      </w:r>
    </w:p>
    <w:p>
      <w:pPr>
        <w:spacing w:before="0" w:after="120" w:line="300" w:lineRule="auto"/>
        <w:ind w:firstLine="432"/>
        <w:jc w:val="both"/>
      </w:pPr>
      <w:r>
        <w:rPr>
          <w:rFonts w:ascii="Georgia" w:hAnsi="Georgia"/>
          <w:sz w:val="22"/>
        </w:rPr>
        <w:t>Mbak Rara membuka browser, mengetik alamat staging server. Ia masuk ke aplikasi, membuka halaman laporan, dan mencoba tombol cetak.</w:t>
      </w:r>
    </w:p>
    <w:p>
      <w:pPr>
        <w:spacing w:before="0" w:after="120" w:line="300" w:lineRule="auto"/>
        <w:ind w:firstLine="432"/>
        <w:jc w:val="both"/>
      </w:pPr>
      <w:r>
        <w:rPr>
          <w:rFonts w:ascii="Georgia" w:hAnsi="Georgia"/>
          <w:sz w:val="22"/>
        </w:rPr>
        <w:t>"Tombolnya sudah lebih besar. Enak ditekan." Ia mengangguk puas.</w:t>
      </w:r>
    </w:p>
    <w:p>
      <w:pPr>
        <w:spacing w:before="0" w:after="120" w:line="300" w:lineRule="auto"/>
        <w:ind w:firstLine="432"/>
        <w:jc w:val="both"/>
      </w:pPr>
      <w:r>
        <w:rPr>
          <w:rFonts w:ascii="Georgia" w:hAnsi="Georgia"/>
          <w:sz w:val="22"/>
        </w:rPr>
        <w:t>Lalu ia membuka dari ponselnya. "Lho, ini di iPhone tombolnya bagus. Tapi di Android yang layar kecil, kok malah kepotong?"</w:t>
      </w:r>
    </w:p>
    <w:p>
      <w:pPr>
        <w:spacing w:before="0" w:after="120" w:line="300" w:lineRule="auto"/>
        <w:ind w:firstLine="432"/>
        <w:jc w:val="both"/>
      </w:pPr>
      <w:r>
        <w:rPr>
          <w:rFonts w:ascii="Georgia" w:hAnsi="Georgia"/>
          <w:sz w:val="22"/>
        </w:rPr>
        <w:t>Cahyo panik. "Waduh, saya kira aman. Tadi saya coba di laptop saja."</w:t>
      </w:r>
    </w:p>
    <w:p>
      <w:pPr>
        <w:spacing w:before="0" w:after="120" w:line="300" w:lineRule="auto"/>
        <w:ind w:firstLine="432"/>
        <w:jc w:val="both"/>
      </w:pPr>
      <w:r>
        <w:rPr>
          <w:rFonts w:ascii="Georgia" w:hAnsi="Georgia"/>
          <w:sz w:val="22"/>
        </w:rPr>
        <w:t>"Nah, ini gunanya staging," kata Mbak Rara. "Di sini aku bisa cek dari berbagai perangkat. Bayangin kalau tadi langsung production, sales yang pakai HP kecil nggak bisa pencet tombol."</w:t>
      </w:r>
    </w:p>
    <w:p>
      <w:pPr>
        <w:spacing w:before="0" w:after="120" w:line="300" w:lineRule="auto"/>
        <w:ind w:firstLine="432"/>
        <w:jc w:val="both"/>
      </w:pPr>
      <w:r>
        <w:rPr>
          <w:rFonts w:ascii="Georgia" w:hAnsi="Georgia"/>
          <w:sz w:val="22"/>
        </w:rPr>
        <w:t>Cahyo buru-buru membuka file CSS-nya. Ia tambahkan pengaturan untuk layar kecil. Commit ulang, push lagi ke branch fiturnya, merge ulang ke staging.</w:t>
      </w:r>
    </w:p>
    <w:p>
      <w:pPr>
        <w:spacing w:before="0" w:after="120" w:line="300" w:lineRule="auto"/>
        <w:ind w:firstLine="432"/>
        <w:jc w:val="both"/>
      </w:pPr>
      <w:r>
        <w:rPr>
          <w:rFonts w:ascii="Georgia" w:hAnsi="Georgia"/>
          <w:sz w:val="22"/>
        </w:rPr>
        <w:t>Mbak Rara menguji lagi. Kali ini dari tiga jenis ponsel berbeda.</w:t>
      </w:r>
    </w:p>
    <w:p>
      <w:pPr>
        <w:spacing w:before="0" w:after="120" w:line="300" w:lineRule="auto"/>
        <w:ind w:firstLine="432"/>
        <w:jc w:val="both"/>
      </w:pPr>
      <w:r>
        <w:rPr>
          <w:rFonts w:ascii="Georgia" w:hAnsi="Georgia"/>
          <w:sz w:val="22"/>
        </w:rPr>
        <w:t>"OK. Sekarang aman."</w:t>
      </w:r>
    </w:p>
    <w:p>
      <w:pPr>
        <w:spacing w:before="0" w:after="120" w:line="300" w:lineRule="auto"/>
        <w:ind w:firstLine="432"/>
        <w:jc w:val="both"/>
      </w:pPr>
      <w:r>
        <w:rPr>
          <w:rFonts w:ascii="Georgia" w:hAnsi="Georgia"/>
          <w:sz w:val="22"/>
        </w:rPr>
        <w:t>"Jadi bisa naik production, Mbak?"</w:t>
      </w:r>
    </w:p>
    <w:p>
      <w:pPr>
        <w:spacing w:before="0" w:after="120" w:line="300" w:lineRule="auto"/>
        <w:ind w:firstLine="432"/>
        <w:jc w:val="both"/>
      </w:pPr>
      <w:r>
        <w:rPr>
          <w:rFonts w:ascii="Georgia" w:hAnsi="Georgia"/>
          <w:sz w:val="22"/>
        </w:rPr>
        <w:t>"Bisa."</w:t>
      </w:r>
    </w:p>
    <w:p>
      <w:pPr>
        <w:spacing w:before="0" w:after="120" w:line="300" w:lineRule="auto"/>
        <w:ind w:firstLine="432"/>
        <w:jc w:val="both"/>
      </w:pPr>
      <w:r>
        <w:rPr>
          <w:rFonts w:ascii="Georgia" w:hAnsi="Georgia"/>
          <w:sz w:val="22"/>
        </w:rPr>
        <w:t>Binto memandu Cahyo. "Sekarang kita merge branch fiturmu langsung ke main. Bukan staging ke main." Cahyo menjalankan perintah Git. Beberapa menit kemudian, notifikasi sukses muncul.</w:t>
      </w:r>
    </w:p>
    <w:p>
      <w:pPr>
        <w:spacing w:before="0" w:after="120" w:line="300" w:lineRule="auto"/>
        <w:ind w:firstLine="432"/>
        <w:jc w:val="both"/>
      </w:pPr>
      <w:r>
        <w:rPr>
          <w:rFonts w:ascii="Georgia" w:hAnsi="Georgia"/>
          <w:sz w:val="22"/>
        </w:rPr>
        <w:t>Cahyo tersenyum lega. "Ternyata panjang juga prosesnya, Mas. Kirain tinggal upload."</w:t>
      </w:r>
    </w:p>
    <w:p>
      <w:pPr>
        <w:spacing w:before="0" w:after="120" w:line="300" w:lineRule="auto"/>
        <w:ind w:firstLine="432"/>
        <w:jc w:val="both"/>
      </w:pPr>
      <w:r>
        <w:rPr>
          <w:rFonts w:ascii="Georgia" w:hAnsi="Georgia"/>
          <w:sz w:val="22"/>
        </w:rPr>
        <w:t xml:space="preserve">"Itulah bedanya </w:t>
      </w:r>
      <w:r>
        <w:rPr>
          <w:rFonts w:ascii="Georgia" w:hAnsi="Georgia"/>
          <w:i/>
          <w:sz w:val="22"/>
        </w:rPr>
        <w:t>programmer</w:t>
      </w:r>
      <w:r>
        <w:rPr>
          <w:rFonts w:ascii="Georgia" w:hAnsi="Georgia"/>
          <w:sz w:val="22"/>
        </w:rPr>
        <w:t xml:space="preserve"> sama </w:t>
      </w:r>
      <w:r>
        <w:rPr>
          <w:rFonts w:ascii="Georgia" w:hAnsi="Georgia"/>
          <w:i/>
          <w:sz w:val="22"/>
        </w:rPr>
        <w:t>engineer</w:t>
      </w:r>
      <w:r>
        <w:rPr>
          <w:rFonts w:ascii="Georgia" w:hAnsi="Georgia"/>
          <w:sz w:val="22"/>
        </w:rPr>
        <w:t>," kata Binto, mengutip Mas Alin. "</w:t>
      </w:r>
      <w:r>
        <w:rPr>
          <w:rFonts w:ascii="Georgia" w:hAnsi="Georgia"/>
          <w:i/>
          <w:sz w:val="22"/>
        </w:rPr>
        <w:t>Programmer</w:t>
      </w:r>
      <w:r>
        <w:rPr>
          <w:rFonts w:ascii="Georgia" w:hAnsi="Georgia"/>
          <w:sz w:val="22"/>
        </w:rPr>
        <w:t xml:space="preserve"> cuma mikirin kode jalan. </w:t>
      </w:r>
      <w:r>
        <w:rPr>
          <w:rFonts w:ascii="Georgia" w:hAnsi="Georgia"/>
          <w:i/>
          <w:sz w:val="22"/>
        </w:rPr>
        <w:t>Engineer</w:t>
      </w:r>
      <w:r>
        <w:rPr>
          <w:rFonts w:ascii="Georgia" w:hAnsi="Georgia"/>
          <w:sz w:val="22"/>
        </w:rPr>
        <w:t xml:space="preserve"> mikirin dampaknya ke pengguna."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12.9 Es Dawet Serabi</w:t>
      </w:r>
    </w:p>
    <w:p>
      <w:pPr>
        <w:spacing w:before="0" w:after="120" w:line="300" w:lineRule="auto"/>
        <w:ind w:firstLine="0"/>
        <w:jc w:val="both"/>
      </w:pPr>
      <w:r>
        <w:rPr>
          <w:rFonts w:ascii="Georgia" w:hAnsi="Georgia"/>
          <w:sz w:val="22"/>
        </w:rPr>
        <w:t>Siang itu, matahari bersinar terik. Pakde Suhar muncul dari ruangannya dengan beberapa bungkusan plastik.</w:t>
      </w:r>
    </w:p>
    <w:p>
      <w:pPr>
        <w:spacing w:before="0" w:after="120" w:line="300" w:lineRule="auto"/>
        <w:ind w:firstLine="432"/>
        <w:jc w:val="both"/>
      </w:pPr>
      <w:r>
        <w:rPr>
          <w:rFonts w:ascii="Georgia" w:hAnsi="Georgia"/>
          <w:sz w:val="22"/>
        </w:rPr>
        <w:t>"Wes, jam istirahat. Panas-panas gini enaknya yang seger-seger. Tadi aku belikan es dawet serabi."</w:t>
      </w:r>
    </w:p>
    <w:p>
      <w:pPr>
        <w:spacing w:before="0" w:after="120" w:line="300" w:lineRule="auto"/>
        <w:ind w:firstLine="432"/>
        <w:jc w:val="both"/>
      </w:pPr>
      <w:r>
        <w:rPr>
          <w:rFonts w:ascii="Georgia" w:hAnsi="Georgia"/>
          <w:sz w:val="22"/>
        </w:rPr>
        <w:t>Sorak kecil menyambut. Mbak Rara buru-buru membersihkan mejanya. Andik mengambil gelas-gelas plastik dari dapur. Pakde membuka bungkusannya: dawet hijau kenyal dalam santan kental, gula merah cair, dan es batu mulai mencair. Di bungkus terpisah, serabi hangat — kue tradisional berbahan tepung beras dan santan, siap dicocol ke kuah gula merah.</w:t>
      </w:r>
    </w:p>
    <w:p>
      <w:pPr>
        <w:spacing w:before="0" w:after="120" w:line="300" w:lineRule="auto"/>
        <w:ind w:firstLine="432"/>
        <w:jc w:val="both"/>
      </w:pPr>
      <w:r>
        <w:rPr>
          <w:rFonts w:ascii="Georgia" w:hAnsi="Georgia"/>
          <w:sz w:val="22"/>
        </w:rPr>
        <w:t>Mereka berenam — Pakde, Mas Alin, Mbak Rara, Andik, Binto, dan Cahyo — duduk mengelilingi meja panjang.</w:t>
      </w:r>
    </w:p>
    <w:p>
      <w:pPr>
        <w:spacing w:before="0" w:after="120" w:line="300" w:lineRule="auto"/>
        <w:ind w:firstLine="432"/>
        <w:jc w:val="both"/>
      </w:pPr>
      <w:r>
        <w:rPr>
          <w:rFonts w:ascii="Georgia" w:hAnsi="Georgia"/>
          <w:sz w:val="22"/>
        </w:rPr>
        <w:t>"Enak tenan iki," gumam Mas Alin.</w:t>
      </w:r>
    </w:p>
    <w:p>
      <w:pPr>
        <w:spacing w:before="0" w:after="120" w:line="300" w:lineRule="auto"/>
        <w:ind w:firstLine="432"/>
        <w:jc w:val="both"/>
      </w:pPr>
      <w:r>
        <w:rPr>
          <w:rFonts w:ascii="Georgia" w:hAnsi="Georgia"/>
          <w:sz w:val="22"/>
        </w:rPr>
        <w:t>Cahyo menyesap dawetnya. "Segar, Mas. Di sekolah nggak ada yang kayak gini."</w:t>
      </w:r>
    </w:p>
    <w:p>
      <w:pPr>
        <w:spacing w:before="0" w:after="120" w:line="300" w:lineRule="auto"/>
        <w:ind w:firstLine="432"/>
        <w:jc w:val="both"/>
      </w:pPr>
      <w:r>
        <w:rPr>
          <w:rFonts w:ascii="Georgia" w:hAnsi="Georgia"/>
          <w:sz w:val="22"/>
        </w:rPr>
        <w:t xml:space="preserve">Pakde Suhar menatap keponakannya. "Makanya, Cahyo. Kamu belajar yang bener di sini. Nggak semua tempat ngajarin kayak gini. Banyak yang langsung </w:t>
      </w:r>
      <w:r>
        <w:rPr>
          <w:rFonts w:ascii="Georgia" w:hAnsi="Georgia"/>
          <w:i/>
          <w:sz w:val="22"/>
        </w:rPr>
        <w:t>production</w:t>
      </w:r>
      <w:r>
        <w:rPr>
          <w:rFonts w:ascii="Georgia" w:hAnsi="Georgia"/>
          <w:sz w:val="22"/>
        </w:rPr>
        <w:t>, begitu error malah saling lempar kesalahan."</w:t>
      </w:r>
    </w:p>
    <w:p>
      <w:pPr>
        <w:spacing w:before="0" w:after="120" w:line="300" w:lineRule="auto"/>
        <w:ind w:firstLine="432"/>
        <w:jc w:val="both"/>
      </w:pPr>
      <w:r>
        <w:rPr>
          <w:rFonts w:ascii="Georgia" w:hAnsi="Georgia"/>
          <w:sz w:val="22"/>
        </w:rPr>
        <w:t xml:space="preserve">Cahyo mengangguk. Pelajaran hari ini bukan cuma soal teknis. Tapi soal </w:t>
      </w:r>
      <w:r>
        <w:rPr>
          <w:rFonts w:ascii="Georgia" w:hAnsi="Georgia"/>
          <w:i/>
          <w:sz w:val="22"/>
        </w:rPr>
        <w:t>mindset</w:t>
      </w:r>
      <w:r>
        <w:rPr>
          <w:rFonts w:ascii="Georgia" w:hAnsi="Georgia"/>
          <w:sz w:val="22"/>
        </w:rPr>
        <w:t>.</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12.10 Malam Sebelum</w:t>
      </w:r>
    </w:p>
    <w:p>
      <w:pPr>
        <w:spacing w:before="0" w:after="120" w:line="300" w:lineRule="auto"/>
        <w:ind w:firstLine="0"/>
        <w:jc w:val="both"/>
      </w:pPr>
      <w:r>
        <w:rPr>
          <w:rFonts w:ascii="Georgia" w:hAnsi="Georgia"/>
          <w:sz w:val="22"/>
        </w:rPr>
        <w:t>Enam hari kemudian. Malam sebelum deploy.</w:t>
      </w:r>
    </w:p>
    <w:p>
      <w:pPr>
        <w:spacing w:before="0" w:after="120" w:line="300" w:lineRule="auto"/>
        <w:ind w:firstLine="432"/>
        <w:jc w:val="both"/>
      </w:pPr>
      <w:r>
        <w:rPr>
          <w:rFonts w:ascii="Georgia" w:hAnsi="Georgia"/>
          <w:sz w:val="22"/>
        </w:rPr>
        <w:t>Binto duduk di teras rumah Bapak. Sendiri.</w:t>
      </w:r>
    </w:p>
    <w:p>
      <w:pPr>
        <w:spacing w:before="0" w:after="120" w:line="300" w:lineRule="auto"/>
        <w:ind w:firstLine="432"/>
        <w:jc w:val="both"/>
      </w:pPr>
      <w:r>
        <w:rPr>
          <w:rFonts w:ascii="Georgia" w:hAnsi="Georgia"/>
          <w:sz w:val="22"/>
        </w:rPr>
        <w:t>Langit Blitar cerah. Bintang-bintang keliatan. Bulan sabit. Angin dingin.</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Besok...</w:t>
      </w:r>
    </w:p>
    <w:p>
      <w:pPr>
        <w:spacing w:before="0" w:after="120" w:line="300" w:lineRule="auto"/>
        <w:ind w:firstLine="432"/>
        <w:jc w:val="both"/>
      </w:pPr>
      <w:r>
        <w:rPr>
          <w:rFonts w:ascii="Georgia" w:hAnsi="Georgia"/>
          <w:sz w:val="22"/>
        </w:rPr>
        <w:t>Besok adalah hari yang udah dia tunggu — dan takutin — selama tiga bulan.</w:t>
      </w:r>
    </w:p>
    <w:p>
      <w:pPr>
        <w:spacing w:before="0" w:after="120" w:line="300" w:lineRule="auto"/>
        <w:ind w:firstLine="432"/>
        <w:jc w:val="both"/>
      </w:pPr>
      <w:r>
        <w:rPr>
          <w:rFonts w:ascii="Georgia" w:hAnsi="Georgia"/>
          <w:sz w:val="22"/>
        </w:rPr>
        <w:t>Dari pertama kali dia ngerjain proyek ini. Dari first commit. Dari diskusi requirement bareng klien. Dari ratusan kali debug. Dari puluhan defect Mbak Rara. Dari malam-malam nggak tidur.</w:t>
      </w:r>
    </w:p>
    <w:p>
      <w:pPr>
        <w:spacing w:before="0" w:after="120" w:line="300" w:lineRule="auto"/>
        <w:ind w:firstLine="432"/>
        <w:jc w:val="both"/>
      </w:pPr>
      <w:r>
        <w:rPr>
          <w:rFonts w:ascii="Georgia" w:hAnsi="Georgia"/>
          <w:sz w:val="22"/>
        </w:rPr>
        <w:t>Semua... mengerucut ke besok.</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HP-nya bergetar.</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Wawan</w:t>
      </w:r>
      <w:r>
        <w:rPr>
          <w:rFonts w:ascii="Georgia" w:hAnsi="Georgia"/>
          <w:sz w:val="22"/>
        </w:rPr>
        <w:t xml:space="preserve"> [22:30]: Mas, udah tidur?</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Binto</w:t>
      </w:r>
      <w:r>
        <w:rPr>
          <w:rFonts w:ascii="Georgia" w:hAnsi="Georgia"/>
          <w:sz w:val="22"/>
        </w:rPr>
        <w:t xml:space="preserve"> [22:30]: Belum. Kenapa?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Wawan</w:t>
      </w:r>
      <w:r>
        <w:rPr>
          <w:rFonts w:ascii="Georgia" w:hAnsi="Georgia"/>
          <w:sz w:val="22"/>
        </w:rPr>
        <w:t xml:space="preserve"> [22:31]: Nggak. Cuma mau bilang. Good luck buat besok. Kita pasti bisa.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senyum.</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Binto</w:t>
      </w:r>
      <w:r>
        <w:rPr>
          <w:rFonts w:ascii="Georgia" w:hAnsi="Georgia"/>
          <w:sz w:val="22"/>
        </w:rPr>
        <w:t xml:space="preserve"> [22:32]: Makasih, Wan. Kamu juga.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Lima menit kemudian.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Mbak Rara</w:t>
      </w:r>
      <w:r>
        <w:rPr>
          <w:rFonts w:ascii="Georgia" w:hAnsi="Georgia"/>
          <w:sz w:val="22"/>
        </w:rPr>
        <w:t xml:space="preserve"> [22:37]: Mas Binto. Saya udah cek ulang test case. Semua siap. Besok kita tempur.</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Binto</w:t>
      </w:r>
      <w:r>
        <w:rPr>
          <w:rFonts w:ascii="Georgia" w:hAnsi="Georgia"/>
          <w:sz w:val="22"/>
        </w:rPr>
        <w:t xml:space="preserve"> [22:38]: Siap, Mbak. Tempur.</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Sepuluh menit kemudian.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Andik</w:t>
      </w:r>
      <w:r>
        <w:rPr>
          <w:rFonts w:ascii="Georgia" w:hAnsi="Georgia"/>
          <w:sz w:val="22"/>
        </w:rPr>
        <w:t xml:space="preserve"> [22:48]: Mas, server udah saya warming up. Harusnya nggak ada cold start besok.</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Binto</w:t>
      </w:r>
      <w:r>
        <w:rPr>
          <w:rFonts w:ascii="Georgia" w:hAnsi="Georgia"/>
          <w:sz w:val="22"/>
        </w:rPr>
        <w:t xml:space="preserve"> [22:49]: Makasih, Dik. Kamu emang jago.</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Andik</w:t>
      </w:r>
      <w:r>
        <w:rPr>
          <w:rFonts w:ascii="Georgia" w:hAnsi="Georgia"/>
          <w:sz w:val="22"/>
        </w:rPr>
        <w:t xml:space="preserve"> [22:50]: Biasa aja, Mas. 😊</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Dan terakhir...</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Mas Alin</w:t>
      </w:r>
      <w:r>
        <w:rPr>
          <w:rFonts w:ascii="Georgia" w:hAnsi="Georgia"/>
          <w:sz w:val="22"/>
        </w:rPr>
        <w:t xml:space="preserve"> [23:05]: Bin. Besok kamu yang lead. Saya cuma nonton di belakang. Percaya sama diri sendiri. Kamu udah siap.</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12.11 Saya Siap</w:t>
      </w:r>
    </w:p>
    <w:p>
      <w:pPr>
        <w:spacing w:before="0" w:after="120" w:line="300" w:lineRule="auto"/>
        <w:ind w:firstLine="0"/>
        <w:jc w:val="both"/>
      </w:pPr>
      <w:r>
        <w:rPr>
          <w:rFonts w:ascii="Georgia" w:hAnsi="Georgia"/>
          <w:sz w:val="22"/>
        </w:rPr>
        <w:t>Binto baca pesan itu berulang-ulang.</w:t>
      </w:r>
    </w:p>
    <w:p>
      <w:pPr>
        <w:spacing w:before="0" w:after="120" w:line="300" w:lineRule="auto"/>
        <w:ind w:firstLine="432"/>
        <w:jc w:val="both"/>
      </w:pPr>
      <w:r>
        <w:rPr>
          <w:rFonts w:ascii="Georgia" w:hAnsi="Georgia"/>
          <w:i/>
          <w:sz w:val="22"/>
        </w:rPr>
        <w:t>Kamu udah siap.</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i/>
          <w:sz w:val="22"/>
        </w:rPr>
        <w:t>Aku... udah siap?</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Dia inget pertama kali masuk GTN. Pertama kali liat kode Mas Alin. Merasa inferior. Merasa cumlaude-nya nggak ada artinya.</w:t>
      </w:r>
    </w:p>
    <w:p>
      <w:pPr>
        <w:spacing w:before="0" w:after="120" w:line="300" w:lineRule="auto"/>
        <w:ind w:firstLine="432"/>
        <w:jc w:val="both"/>
      </w:pPr>
      <w:r>
        <w:rPr>
          <w:rFonts w:ascii="Georgia" w:hAnsi="Georgia"/>
          <w:sz w:val="22"/>
        </w:rPr>
        <w:t>Tapi sekarang...</w:t>
      </w:r>
    </w:p>
    <w:p>
      <w:pPr>
        <w:spacing w:before="0" w:after="120" w:line="300" w:lineRule="auto"/>
        <w:ind w:firstLine="432"/>
        <w:jc w:val="both"/>
      </w:pPr>
      <w:r>
        <w:rPr>
          <w:rFonts w:ascii="Georgia" w:hAnsi="Georgia"/>
          <w:sz w:val="22"/>
        </w:rPr>
        <w:t xml:space="preserve">Dia inget analogi API sebagai kontrak. Dia inget cerita Wawan: </w:t>
      </w:r>
      <w:r>
        <w:rPr>
          <w:rFonts w:ascii="Georgia" w:hAnsi="Georgia"/>
          <w:i/>
          <w:sz w:val="22"/>
        </w:rPr>
        <w:t>siapa tahu ada</w:t>
      </w:r>
      <w:r>
        <w:rPr>
          <w:rFonts w:ascii="Georgia" w:hAnsi="Georgia"/>
          <w:sz w:val="22"/>
        </w:rPr>
        <w:t xml:space="preserve">. Dia inget cerita Mbak Rara: </w:t>
      </w:r>
      <w:r>
        <w:rPr>
          <w:rFonts w:ascii="Georgia" w:hAnsi="Georgia"/>
          <w:i/>
          <w:sz w:val="22"/>
        </w:rPr>
        <w:t>satu kelalaian kecil</w:t>
      </w:r>
      <w:r>
        <w:rPr>
          <w:rFonts w:ascii="Georgia" w:hAnsi="Georgia"/>
          <w:sz w:val="22"/>
        </w:rPr>
        <w:t xml:space="preserve">. Dia inget Mas Alin: </w:t>
      </w:r>
      <w:r>
        <w:rPr>
          <w:rFonts w:ascii="Georgia" w:hAnsi="Georgia"/>
          <w:i/>
          <w:sz w:val="22"/>
        </w:rPr>
        <w:t>kode bisa nunggu, ayahmu nggak</w:t>
      </w:r>
      <w:r>
        <w:rPr>
          <w:rFonts w:ascii="Georgia" w:hAnsi="Georgia"/>
          <w:sz w:val="22"/>
        </w:rPr>
        <w:t xml:space="preserve">. Dia inget bapaknya: </w:t>
      </w:r>
      <w:r>
        <w:rPr>
          <w:rFonts w:ascii="Georgia" w:hAnsi="Georgia"/>
          <w:i/>
          <w:sz w:val="22"/>
        </w:rPr>
        <w:t>anak yang baik selalu inget jalan pulang</w:t>
      </w:r>
      <w:r>
        <w:rPr>
          <w:rFonts w:ascii="Georgia" w:hAnsi="Georgia"/>
          <w:sz w:val="22"/>
        </w:rPr>
        <w:t>.</w:t>
      </w:r>
    </w:p>
    <w:p>
      <w:pPr>
        <w:spacing w:before="0" w:after="120" w:line="300" w:lineRule="auto"/>
        <w:ind w:firstLine="432"/>
        <w:jc w:val="both"/>
      </w:pPr>
      <w:r>
        <w:rPr>
          <w:rFonts w:ascii="Georgia" w:hAnsi="Georgia"/>
          <w:sz w:val="22"/>
        </w:rPr>
        <w:t>Semua pelajaran itu...</w:t>
      </w:r>
    </w:p>
    <w:p>
      <w:pPr>
        <w:spacing w:before="0" w:after="120" w:line="300" w:lineRule="auto"/>
        <w:ind w:firstLine="432"/>
        <w:jc w:val="both"/>
      </w:pPr>
      <w:r>
        <w:rPr>
          <w:rFonts w:ascii="Georgia" w:hAnsi="Georgia"/>
          <w:sz w:val="22"/>
        </w:rPr>
        <w:t>Bukan dari textbook. Bukan dari kampus.</w:t>
      </w:r>
    </w:p>
    <w:p>
      <w:pPr>
        <w:spacing w:before="0" w:after="120" w:line="300" w:lineRule="auto"/>
        <w:ind w:firstLine="432"/>
        <w:jc w:val="both"/>
      </w:pPr>
      <w:r>
        <w:rPr>
          <w:rFonts w:ascii="Georgia" w:hAnsi="Georgia"/>
          <w:sz w:val="22"/>
        </w:rPr>
        <w:t>Tapi dari sini. Dari GTN. Dari timnya.</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Dia bales chat Mas Alin.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b/>
          <w:sz w:val="22"/>
        </w:rPr>
        <w:t>Binto</w:t>
      </w:r>
      <w:r>
        <w:rPr>
          <w:rFonts w:ascii="Georgia" w:hAnsi="Georgia"/>
          <w:sz w:val="22"/>
        </w:rPr>
        <w:t xml:space="preserve"> [23:10]: Siap, Mas. Saya siap.</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Dia naruh HP. Ngelihat langit lagi.</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i/>
          <w:sz w:val="22"/>
        </w:rPr>
        <w:t>Besok.</w:t>
      </w:r>
    </w:p>
    <w:p>
      <w:pPr>
        <w:spacing w:before="0" w:after="120" w:line="300" w:lineRule="auto"/>
        <w:ind w:firstLine="432"/>
        <w:jc w:val="both"/>
      </w:pPr>
      <w:r>
        <w:rPr>
          <w:rFonts w:ascii="Georgia" w:hAnsi="Georgia"/>
          <w:i/>
          <w:sz w:val="22"/>
        </w:rPr>
        <w:t>Besok aku deploy ke production.</w:t>
      </w:r>
    </w:p>
    <w:p>
      <w:pPr>
        <w:spacing w:before="0" w:after="120" w:line="300" w:lineRule="auto"/>
        <w:ind w:firstLine="432"/>
        <w:jc w:val="both"/>
      </w:pPr>
      <w:r>
        <w:rPr>
          <w:rFonts w:ascii="Georgia" w:hAnsi="Georgia"/>
          <w:i/>
          <w:sz w:val="22"/>
        </w:rPr>
        <w:t>Besok aku... launching.</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Jantungnya deg-degan.</w:t>
      </w:r>
    </w:p>
    <w:p>
      <w:pPr>
        <w:spacing w:before="0" w:after="120" w:line="300" w:lineRule="auto"/>
        <w:ind w:firstLine="432"/>
        <w:jc w:val="both"/>
      </w:pPr>
      <w:r>
        <w:rPr>
          <w:rFonts w:ascii="Georgia" w:hAnsi="Georgia"/>
          <w:sz w:val="22"/>
        </w:rPr>
        <w:t>Tapi anehnya... nggak cuma takut. Ada excitement juga.</w:t>
      </w:r>
    </w:p>
    <w:p>
      <w:pPr>
        <w:spacing w:before="0" w:after="120" w:line="300" w:lineRule="auto"/>
        <w:ind w:firstLine="432"/>
        <w:jc w:val="both"/>
      </w:pPr>
      <w:r>
        <w:rPr>
          <w:rFonts w:ascii="Georgia" w:hAnsi="Georgia"/>
          <w:sz w:val="22"/>
        </w:rPr>
        <w:t>Kayak... roller coaster. Naik pelan-pelan ke puncak. Menakutkan. Tapi di saat yang sama...</w:t>
      </w:r>
    </w:p>
    <w:p>
      <w:pPr>
        <w:spacing w:before="0" w:after="120" w:line="300" w:lineRule="auto"/>
        <w:ind w:firstLine="432"/>
        <w:jc w:val="both"/>
      </w:pPr>
      <w:r>
        <w:rPr>
          <w:rFonts w:ascii="Georgia" w:hAnsi="Georgia"/>
          <w:sz w:val="22"/>
        </w:rPr>
        <w:t>...nggak sabar pengen turun.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Jam tujuh pagi.</w:t>
      </w:r>
    </w:p>
    <w:p>
      <w:pPr>
        <w:spacing w:before="0" w:after="120" w:line="300" w:lineRule="auto"/>
        <w:ind w:firstLine="432"/>
        <w:jc w:val="both"/>
      </w:pPr>
      <w:r>
        <w:rPr>
          <w:rFonts w:ascii="Georgia" w:hAnsi="Georgia"/>
          <w:sz w:val="22"/>
        </w:rPr>
        <w:t>Binto udah di kantor. Padahal deploy baru jam sembilan. Tapi dia nggak bisa diem di rumah.</w:t>
      </w:r>
    </w:p>
    <w:p>
      <w:pPr>
        <w:spacing w:before="0" w:after="120" w:line="300" w:lineRule="auto"/>
        <w:ind w:firstLine="432"/>
        <w:jc w:val="both"/>
      </w:pPr>
      <w:r>
        <w:rPr>
          <w:rFonts w:ascii="Georgia" w:hAnsi="Georgia"/>
          <w:sz w:val="22"/>
        </w:rPr>
        <w:t>Kantor masih sepi. Cuma Bu Sari. Seperti biasa.</w:t>
      </w:r>
    </w:p>
    <w:p>
      <w:pPr>
        <w:spacing w:before="0" w:after="120" w:line="300" w:lineRule="auto"/>
        <w:ind w:firstLine="432"/>
        <w:jc w:val="both"/>
      </w:pPr>
      <w:r>
        <w:rPr>
          <w:rFonts w:ascii="Georgia" w:hAnsi="Georgia"/>
          <w:sz w:val="22"/>
        </w:rPr>
        <w:t>"Pagi, Mas. Tumben pagi banget?"</w:t>
      </w:r>
    </w:p>
    <w:p>
      <w:pPr>
        <w:spacing w:before="0" w:after="120" w:line="300" w:lineRule="auto"/>
        <w:ind w:firstLine="432"/>
        <w:jc w:val="both"/>
      </w:pPr>
      <w:r>
        <w:rPr>
          <w:rFonts w:ascii="Georgia" w:hAnsi="Georgia"/>
          <w:sz w:val="22"/>
        </w:rPr>
        <w:t>"Nggak bisa tidur, Bu."</w:t>
      </w:r>
    </w:p>
    <w:p>
      <w:pPr>
        <w:spacing w:before="0" w:after="120" w:line="300" w:lineRule="auto"/>
        <w:ind w:firstLine="432"/>
        <w:jc w:val="both"/>
      </w:pPr>
      <w:r>
        <w:rPr>
          <w:rFonts w:ascii="Georgia" w:hAnsi="Georgia"/>
          <w:sz w:val="22"/>
        </w:rPr>
        <w:t>Bu Sari nyengir. "Deg-degan?"</w:t>
      </w:r>
    </w:p>
    <w:p>
      <w:pPr>
        <w:spacing w:before="0" w:after="120" w:line="300" w:lineRule="auto"/>
        <w:ind w:firstLine="432"/>
        <w:jc w:val="both"/>
      </w:pPr>
      <w:r>
        <w:rPr>
          <w:rFonts w:ascii="Georgia" w:hAnsi="Georgia"/>
          <w:sz w:val="22"/>
        </w:rPr>
        <w:t>"...Iya."</w:t>
      </w:r>
    </w:p>
    <w:p>
      <w:pPr>
        <w:spacing w:before="0" w:after="120" w:line="300" w:lineRule="auto"/>
        <w:ind w:firstLine="432"/>
        <w:jc w:val="both"/>
      </w:pPr>
      <w:r>
        <w:rPr>
          <w:rFonts w:ascii="Georgia" w:hAnsi="Georgia"/>
          <w:sz w:val="22"/>
        </w:rPr>
        <w:t>"Wajar, Mas." Bu Sari nyodorin segelas teh hangat. "Tapi Mas Binto pasti bisa. Saya lihat sendiri Mas Binto berubah dari pertama kali masuk sini."</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Binto nyeruput tehnya. Hangat.</w:t>
      </w:r>
    </w:p>
    <w:p>
      <w:pPr>
        <w:spacing w:before="0" w:after="120" w:line="300" w:lineRule="auto"/>
        <w:ind w:firstLine="432"/>
        <w:jc w:val="both"/>
      </w:pPr>
      <w:r>
        <w:rPr>
          <w:rFonts w:ascii="Georgia" w:hAnsi="Georgia"/>
          <w:sz w:val="22"/>
        </w:rPr>
        <w:t>...</w:t>
      </w:r>
    </w:p>
    <w:p>
      <w:pPr>
        <w:spacing w:before="0" w:after="120" w:line="300" w:lineRule="auto"/>
        <w:ind w:firstLine="432"/>
        <w:jc w:val="both"/>
      </w:pPr>
      <w:r>
        <w:rPr>
          <w:rFonts w:ascii="Georgia" w:hAnsi="Georgia"/>
          <w:sz w:val="22"/>
        </w:rPr>
        <w:t>Di luar, matahari mulai naik. Pohon rambutan di halaman bergoyang pelan kena angin pagi. Buahnya udah merah semua sekarang. Sebagian udah mulai berjatuhan — siap dipanen.</w:t>
      </w:r>
    </w:p>
    <w:p>
      <w:pPr>
        <w:spacing w:before="0" w:after="120" w:line="300" w:lineRule="auto"/>
        <w:ind w:firstLine="432"/>
        <w:jc w:val="both"/>
      </w:pPr>
      <w:r>
        <w:rPr>
          <w:rFonts w:ascii="Georgia" w:hAnsi="Georgia"/>
          <w:sz w:val="22"/>
        </w:rPr>
        <w:t>Dan di dalam kantor, Binto nungguin jam sembilan.</w:t>
      </w:r>
    </w:p>
    <w:p>
      <w:pPr>
        <w:spacing w:before="0" w:after="120" w:line="300" w:lineRule="auto"/>
        <w:ind w:firstLine="432"/>
        <w:jc w:val="both"/>
      </w:pPr>
      <w:r>
        <w:rPr>
          <w:rFonts w:ascii="Georgia" w:hAnsi="Georgia"/>
          <w:sz w:val="22"/>
        </w:rPr>
        <w:t>Dengan teh hangat di tangan. Dengan tim di belakangnya. Dengan satu kata di kepala:</w:t>
      </w:r>
    </w:p>
    <w:p>
      <w:pPr>
        <w:spacing w:before="0" w:after="120" w:line="300" w:lineRule="auto"/>
        <w:ind w:firstLine="432"/>
        <w:jc w:val="both"/>
      </w:pPr>
      <w:r>
        <w:rPr>
          <w:rFonts w:ascii="Georgia" w:hAnsi="Georgia"/>
          <w:i/>
          <w:sz w:val="22"/>
        </w:rPr>
        <w:t>Siap.</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13: Meluncurkan Roket ke Bulan</w:t>
      </w:r>
    </w:p>
    <w:p>
      <w:pPr>
        <w:keepNext/>
        <w:spacing w:before="360" w:after="160"/>
      </w:pPr>
      <w:r>
        <w:rPr>
          <w:rFonts w:ascii="Georgia" w:hAnsi="Georgia"/>
          <w:b/>
          <w:color w:val="1E3A8A"/>
          <w:sz w:val="28"/>
        </w:rPr>
        <w:t>13.1 Sabtu di Kafe Gelato</w:t>
      </w:r>
    </w:p>
    <w:p>
      <w:pPr>
        <w:spacing w:before="0" w:after="120" w:line="300" w:lineRule="auto"/>
        <w:ind w:firstLine="0"/>
        <w:jc w:val="both"/>
      </w:pPr>
      <w:r>
        <w:rPr>
          <w:rFonts w:ascii="Georgia" w:hAnsi="Georgia"/>
          <w:sz w:val="22"/>
        </w:rPr>
        <w:t xml:space="preserve">Sabtu siang. Matahari Blitar bersinar cukup terik, tapi angin dari arah selatan membuat udara tidak terlalu gerah. Binto memarkirkan motornya di halaman sebuah kafe mungil bergaya industrial, tak jauh dari Stasiun Blitar. Papan namanya sederhana: </w:t>
      </w:r>
      <w:r>
        <w:rPr>
          <w:rFonts w:ascii="Georgia" w:hAnsi="Georgia"/>
          <w:i/>
          <w:sz w:val="22"/>
        </w:rPr>
        <w:t>Gelato Stasiun</w:t>
      </w:r>
      <w:r>
        <w:rPr>
          <w:rFonts w:ascii="Georgia" w:hAnsi="Georgia"/>
          <w:sz w:val="22"/>
        </w:rPr>
        <w:t>.</w:t>
      </w:r>
    </w:p>
    <w:p>
      <w:pPr>
        <w:spacing w:before="0" w:after="120" w:line="300" w:lineRule="auto"/>
        <w:ind w:firstLine="432"/>
        <w:jc w:val="both"/>
      </w:pPr>
      <w:r>
        <w:rPr>
          <w:rFonts w:ascii="Georgia" w:hAnsi="Georgia"/>
          <w:sz w:val="22"/>
        </w:rPr>
        <w:t>"Wah, tumben Pakde ngajak ke sini," gumam Binto sambil membuka helm.</w:t>
      </w:r>
    </w:p>
    <w:p>
      <w:pPr>
        <w:spacing w:before="0" w:after="120" w:line="300" w:lineRule="auto"/>
        <w:ind w:firstLine="432"/>
        <w:jc w:val="both"/>
      </w:pPr>
      <w:r>
        <w:rPr>
          <w:rFonts w:ascii="Georgia" w:hAnsi="Georgia"/>
          <w:sz w:val="22"/>
        </w:rPr>
        <w:t>Di dalam, Pakde Suhar sudah duduk di meja panjang dekat jendela. Di sebelahnya, seorang ibu berkerudung pastel—istri Pakde—sedang asyik mengobrol dengan beberapa ibu lain di sudut ruangan. Tampaknya mereka sedang arisan.</w:t>
      </w:r>
    </w:p>
    <w:p>
      <w:pPr>
        <w:spacing w:before="0" w:after="120" w:line="300" w:lineRule="auto"/>
        <w:ind w:firstLine="432"/>
        <w:jc w:val="both"/>
      </w:pPr>
      <w:r>
        <w:rPr>
          <w:rFonts w:ascii="Georgia" w:hAnsi="Georgia"/>
          <w:sz w:val="22"/>
        </w:rPr>
        <w:t xml:space="preserve">"Sini, </w:t>
      </w:r>
      <w:r>
        <w:rPr>
          <w:rFonts w:ascii="Georgia" w:hAnsi="Georgia"/>
          <w:i/>
          <w:sz w:val="22"/>
        </w:rPr>
        <w:t>Le</w:t>
      </w:r>
      <w:r>
        <w:rPr>
          <w:rFonts w:ascii="Georgia" w:hAnsi="Georgia"/>
          <w:sz w:val="22"/>
        </w:rPr>
        <w:t>," panggil Pakde. "Hari ini istri saya arisan di sini. Saya sekalian aja ngikut. Daripada bengong di rumah, mending ngopi sambil ngobrol sama kalian."</w:t>
      </w:r>
    </w:p>
    <w:p>
      <w:pPr>
        <w:spacing w:before="0" w:after="120" w:line="300" w:lineRule="auto"/>
        <w:ind w:firstLine="432"/>
        <w:jc w:val="both"/>
      </w:pPr>
      <w:r>
        <w:rPr>
          <w:rFonts w:ascii="Georgia" w:hAnsi="Georgia"/>
          <w:sz w:val="22"/>
        </w:rPr>
        <w:t>Mas Alin, Mbak Rara, dan Cahyo sudah duduk duluan. Cahyo tampak antusias memandangi etalase gelato warna-warni.</w:t>
      </w:r>
    </w:p>
    <w:p>
      <w:pPr>
        <w:spacing w:before="0" w:after="120" w:line="300" w:lineRule="auto"/>
        <w:ind w:firstLine="432"/>
        <w:jc w:val="both"/>
      </w:pPr>
      <w:r>
        <w:rPr>
          <w:rFonts w:ascii="Georgia" w:hAnsi="Georgia"/>
          <w:sz w:val="22"/>
        </w:rPr>
        <w:t>"Mas, itu es krim Italia ya? Boleh pesan?" tanyanya.</w:t>
      </w:r>
    </w:p>
    <w:p>
      <w:pPr>
        <w:spacing w:before="0" w:after="120" w:line="300" w:lineRule="auto"/>
        <w:ind w:firstLine="432"/>
        <w:jc w:val="both"/>
      </w:pPr>
      <w:r>
        <w:rPr>
          <w:rFonts w:ascii="Georgia" w:hAnsi="Georgia"/>
          <w:sz w:val="22"/>
        </w:rPr>
        <w:t>Pakde tertawa. "Pesan aja. Anggap aja bonus PKL."</w:t>
      </w:r>
    </w:p>
    <w:p>
      <w:pPr>
        <w:spacing w:before="0" w:after="120" w:line="300" w:lineRule="auto"/>
        <w:ind w:firstLine="432"/>
        <w:jc w:val="both"/>
      </w:pPr>
      <w:r>
        <w:rPr>
          <w:rFonts w:ascii="Georgia" w:hAnsi="Georgia"/>
          <w:sz w:val="22"/>
        </w:rPr>
        <w:t xml:space="preserve">Binto memesan es kopi susu. Saat disajikan, ia menyesapnya pelan. </w:t>
      </w:r>
      <w:r>
        <w:rPr>
          <w:rFonts w:ascii="Georgia" w:hAnsi="Georgia"/>
          <w:i/>
          <w:sz w:val="22"/>
        </w:rPr>
        <w:t>Creamy. Bedanya jauh sama kopi tubruk di kantor.</w:t>
      </w:r>
      <w:r>
        <w:rPr>
          <w:rFonts w:ascii="Georgia" w:hAnsi="Georgia"/>
          <w:sz w:val="22"/>
        </w:rPr>
        <w:t xml:space="preserve"> Di kantor, kopi itu sederhana: hitam, pahit, kadang ada ampasnya. Tapi justru di situlah kenikmatannya. Di kafe ini, semuanya terasa lebih... </w:t>
      </w:r>
      <w:r>
        <w:rPr>
          <w:rFonts w:ascii="Georgia" w:hAnsi="Georgia"/>
          <w:i/>
          <w:sz w:val="22"/>
        </w:rPr>
        <w:t>halus</w:t>
      </w:r>
      <w:r>
        <w:rPr>
          <w:rFonts w:ascii="Georgia" w:hAnsi="Georgia"/>
          <w:sz w:val="22"/>
        </w:rPr>
        <w:t>.</w:t>
      </w:r>
    </w:p>
    <w:p>
      <w:pPr>
        <w:spacing w:before="0" w:after="120" w:line="300" w:lineRule="auto"/>
        <w:ind w:firstLine="432"/>
        <w:jc w:val="both"/>
      </w:pPr>
      <w:r>
        <w:rPr>
          <w:rFonts w:ascii="Georgia" w:hAnsi="Georgia"/>
          <w:sz w:val="22"/>
        </w:rPr>
        <w:t>Cahyo kembali dengan cup gelato stroberi. Matanya berbinar. "Enak, Mas. Lembut banget."</w:t>
      </w:r>
    </w:p>
    <w:p>
      <w:pPr>
        <w:spacing w:before="0" w:after="120" w:line="300" w:lineRule="auto"/>
        <w:ind w:firstLine="432"/>
        <w:jc w:val="both"/>
      </w:pPr>
      <w:r>
        <w:rPr>
          <w:rFonts w:ascii="Georgia" w:hAnsi="Georgia"/>
          <w:sz w:val="22"/>
        </w:rPr>
        <w:t>Sementara mereka menikmati pesanan, Binto memperhatikan Pakde Suhar yang sedang mengobrol ringan dengan pemilik kafe—seorang ibu muda berkacamata. Dari potongan percakapan yang terdengar, Pakde sedang bertanya soal operasional kafe.</w:t>
      </w:r>
    </w:p>
    <w:p>
      <w:pPr>
        <w:spacing w:before="0" w:after="120" w:line="300" w:lineRule="auto"/>
        <w:ind w:firstLine="432"/>
        <w:jc w:val="both"/>
      </w:pPr>
      <w:r>
        <w:rPr>
          <w:rFonts w:ascii="Georgia" w:hAnsi="Georgia"/>
          <w:sz w:val="22"/>
        </w:rPr>
        <w:t>"Masih pakai nota kertas, Bu? Gak pernah salah hitung?" tanya Pakde sambil menunjuk tumpukan bon di kasir.</w:t>
      </w:r>
    </w:p>
    <w:p>
      <w:pPr>
        <w:spacing w:before="0" w:after="120" w:line="300" w:lineRule="auto"/>
        <w:ind w:firstLine="432"/>
        <w:jc w:val="both"/>
      </w:pPr>
      <w:r>
        <w:rPr>
          <w:rFonts w:ascii="Georgia" w:hAnsi="Georgia"/>
          <w:sz w:val="22"/>
        </w:rPr>
        <w:t>"Sering, Pak. Apalagi kalau rame. Kadang lupa catat, kadang salah jumlah," jawab si pemilik.</w:t>
      </w:r>
    </w:p>
    <w:p>
      <w:pPr>
        <w:spacing w:before="0" w:after="120" w:line="300" w:lineRule="auto"/>
        <w:ind w:firstLine="432"/>
        <w:jc w:val="both"/>
      </w:pPr>
      <w:r>
        <w:rPr>
          <w:rFonts w:ascii="Georgia" w:hAnsi="Georgia"/>
          <w:sz w:val="22"/>
        </w:rPr>
        <w:t>"Nanti kapan-kapan saya kenalin sama tim saya. Siapa tahu bisa dibantu bikin sistem kasirnya. Yang simpel aja, gak ribet."</w:t>
      </w:r>
    </w:p>
    <w:p>
      <w:pPr>
        <w:spacing w:before="0" w:after="120" w:line="300" w:lineRule="auto"/>
        <w:ind w:firstLine="432"/>
        <w:jc w:val="both"/>
      </w:pPr>
      <w:r>
        <w:rPr>
          <w:rFonts w:ascii="Georgia" w:hAnsi="Georgia"/>
          <w:sz w:val="22"/>
        </w:rPr>
        <w:t xml:space="preserve">Binto tersenyum dalam hati. </w:t>
      </w:r>
      <w:r>
        <w:rPr>
          <w:rFonts w:ascii="Georgia" w:hAnsi="Georgia"/>
          <w:i/>
          <w:sz w:val="22"/>
        </w:rPr>
        <w:t>Pakde gak pernah berhenti cari peluang. Bahkan di kafe gelato pun, naluri bisnisnya tetap jalan. Dan caranya halus—bukan jualan, tapi menawarkan bantuan.</w:t>
      </w:r>
    </w:p>
    <w:p>
      <w:pPr>
        <w:keepNext/>
        <w:spacing w:before="360" w:after="160"/>
      </w:pPr>
      <w:r>
        <w:rPr>
          <w:rFonts w:ascii="Georgia" w:hAnsi="Georgia"/>
          <w:b/>
          <w:color w:val="1E3A8A"/>
          <w:sz w:val="28"/>
        </w:rPr>
        <w:t>13.2 Pertanyaan Cahyo</w:t>
      </w:r>
    </w:p>
    <w:p>
      <w:pPr>
        <w:spacing w:before="0" w:after="120" w:line="300" w:lineRule="auto"/>
        <w:ind w:firstLine="0"/>
        <w:jc w:val="both"/>
      </w:pPr>
      <w:r>
        <w:rPr>
          <w:rFonts w:ascii="Georgia" w:hAnsi="Georgia"/>
          <w:sz w:val="22"/>
        </w:rPr>
        <w:t>Obrolan mengalir santai. Dari soal arisan, cuaca, sampai akhirnya kembali ke soal kerjaan.</w:t>
      </w:r>
    </w:p>
    <w:p>
      <w:pPr>
        <w:spacing w:before="0" w:after="120" w:line="300" w:lineRule="auto"/>
        <w:ind w:firstLine="432"/>
        <w:jc w:val="both"/>
      </w:pPr>
      <w:r>
        <w:rPr>
          <w:rFonts w:ascii="Georgia" w:hAnsi="Georgia"/>
          <w:sz w:val="22"/>
        </w:rPr>
        <w:t xml:space="preserve">"Mas Alin," Cahyo membuka suara. "Saya mau tanya. Kemarin kita </w:t>
      </w:r>
      <w:r>
        <w:rPr>
          <w:rFonts w:ascii="Georgia" w:hAnsi="Georgia"/>
          <w:i/>
          <w:sz w:val="22"/>
        </w:rPr>
        <w:t>deploy</w:t>
      </w:r>
      <w:r>
        <w:rPr>
          <w:rFonts w:ascii="Georgia" w:hAnsi="Georgia"/>
          <w:sz w:val="22"/>
        </w:rPr>
        <w:t xml:space="preserve"> ke staging dan production cuma pakai git push. Kok bisa ya langsung muncul di internet? Dulu di sekolah, saya diajarinnya </w:t>
      </w:r>
      <w:r>
        <w:rPr>
          <w:rFonts w:ascii="Georgia" w:hAnsi="Georgia"/>
          <w:i/>
          <w:sz w:val="22"/>
        </w:rPr>
        <w:t>upload</w:t>
      </w:r>
      <w:r>
        <w:rPr>
          <w:rFonts w:ascii="Georgia" w:hAnsi="Georgia"/>
          <w:sz w:val="22"/>
        </w:rPr>
        <w:t xml:space="preserve"> pakai FileZilla. Satu-satu. Ribet."</w:t>
      </w:r>
    </w:p>
    <w:p>
      <w:pPr>
        <w:spacing w:before="0" w:after="120" w:line="300" w:lineRule="auto"/>
        <w:ind w:firstLine="432"/>
        <w:jc w:val="both"/>
      </w:pPr>
      <w:r>
        <w:rPr>
          <w:rFonts w:ascii="Georgia" w:hAnsi="Georgia"/>
          <w:sz w:val="22"/>
        </w:rPr>
        <w:t xml:space="preserve">Binto ikut menoleh. Ia juga penasaran. Selama ini ia hanya mengikuti prosedur: </w:t>
      </w:r>
      <w:r>
        <w:rPr>
          <w:rFonts w:ascii="Georgia" w:hAnsi="Georgia"/>
          <w:i/>
          <w:sz w:val="22"/>
        </w:rPr>
        <w:t>push</w:t>
      </w:r>
      <w:r>
        <w:rPr>
          <w:rFonts w:ascii="Georgia" w:hAnsi="Georgia"/>
          <w:sz w:val="22"/>
        </w:rPr>
        <w:t xml:space="preserve"> ke branch tertentu, tunggu notifikasi, selesai. Tapi apa yang sebenarnya terjadi di balik layar?</w:t>
      </w:r>
    </w:p>
    <w:p>
      <w:pPr>
        <w:spacing w:before="0" w:after="120" w:line="300" w:lineRule="auto"/>
        <w:ind w:firstLine="432"/>
        <w:jc w:val="both"/>
      </w:pPr>
      <w:r>
        <w:rPr>
          <w:rFonts w:ascii="Georgia" w:hAnsi="Georgia"/>
          <w:sz w:val="22"/>
        </w:rPr>
        <w:t>Mas Alin meletakkan cangkir kopinya. "Pertanyaan bagus, Dik. Sebelum jawab, saya cerita dulu ya. Biar kalian paham perjalanannya."</w:t>
      </w:r>
    </w:p>
    <w:p>
      <w:pPr>
        <w:keepNext/>
        <w:spacing w:before="360" w:after="160"/>
      </w:pPr>
      <w:r>
        <w:rPr>
          <w:rFonts w:ascii="Georgia" w:hAnsi="Georgia"/>
          <w:b/>
          <w:color w:val="1E3A8A"/>
          <w:sz w:val="28"/>
        </w:rPr>
        <w:t>13.3 Era Pra-Internet: Deploy Pakai Disket</w:t>
      </w:r>
    </w:p>
    <w:p>
      <w:pPr>
        <w:spacing w:before="0" w:after="120" w:line="300" w:lineRule="auto"/>
        <w:ind w:firstLine="0"/>
        <w:jc w:val="both"/>
      </w:pPr>
      <w:r>
        <w:rPr>
          <w:rFonts w:ascii="Georgia" w:hAnsi="Georgia"/>
          <w:sz w:val="22"/>
        </w:rPr>
        <w:t xml:space="preserve">"Dulu," Mas Alin memulai, "sebelum internet merata seperti sekarang, orang </w:t>
      </w:r>
      <w:r>
        <w:rPr>
          <w:rFonts w:ascii="Georgia" w:hAnsi="Georgia"/>
          <w:i/>
          <w:sz w:val="22"/>
        </w:rPr>
        <w:t>deploy</w:t>
      </w:r>
      <w:r>
        <w:rPr>
          <w:rFonts w:ascii="Georgia" w:hAnsi="Georgia"/>
          <w:sz w:val="22"/>
        </w:rPr>
        <w:t xml:space="preserve"> program itu pakai disket."</w:t>
      </w:r>
    </w:p>
    <w:p>
      <w:pPr>
        <w:spacing w:before="0" w:after="120" w:line="300" w:lineRule="auto"/>
        <w:ind w:firstLine="432"/>
        <w:jc w:val="both"/>
      </w:pPr>
      <w:r>
        <w:rPr>
          <w:rFonts w:ascii="Georgia" w:hAnsi="Georgia"/>
          <w:sz w:val="22"/>
        </w:rPr>
        <w:t xml:space="preserve">Cahyo mengernyit. "Disket? Itu yang bentuknya kotak pipih, Mas?" Ia berpikir sejenak. "Oh, yang jadi ikon </w:t>
      </w:r>
      <w:r>
        <w:rPr>
          <w:rFonts w:ascii="Georgia" w:hAnsi="Georgia"/>
          <w:i/>
          <w:sz w:val="22"/>
        </w:rPr>
        <w:t>Save</w:t>
      </w:r>
      <w:r>
        <w:rPr>
          <w:rFonts w:ascii="Georgia" w:hAnsi="Georgia"/>
          <w:sz w:val="22"/>
        </w:rPr>
        <w:t xml:space="preserve"> itu ya?"</w:t>
      </w:r>
    </w:p>
    <w:p>
      <w:pPr>
        <w:spacing w:before="0" w:after="120" w:line="300" w:lineRule="auto"/>
        <w:ind w:firstLine="432"/>
        <w:jc w:val="both"/>
      </w:pPr>
      <w:r>
        <w:rPr>
          <w:rFonts w:ascii="Georgia" w:hAnsi="Georgia"/>
          <w:sz w:val="22"/>
        </w:rPr>
        <w:t>Mas Alin tertawa. "Betul. Kamu tiap hari klik ikon itu, tapi gak pernah pegang benda aslinya."</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Disket. Atau CD. Jadi programmer bikin program di komputernya, lalu disalin ke disket. Terus disket itu dibawa langsung ke komputer klien. Bisa naik motor, naik angkot, atau kalau jauh ya dikirim lewat pos."</w:t>
      </w:r>
    </w:p>
    <w:p>
      <w:pPr>
        <w:spacing w:before="0" w:after="120" w:line="300" w:lineRule="auto"/>
        <w:ind w:firstLine="432"/>
        <w:jc w:val="both"/>
      </w:pPr>
      <w:r>
        <w:rPr>
          <w:rFonts w:ascii="Georgia" w:hAnsi="Georgia"/>
          <w:sz w:val="22"/>
        </w:rPr>
        <w:t>Binto membayangkan. "Ribet banget, Mas."</w:t>
      </w:r>
    </w:p>
    <w:p>
      <w:pPr>
        <w:spacing w:before="0" w:after="120" w:line="300" w:lineRule="auto"/>
        <w:ind w:firstLine="432"/>
        <w:jc w:val="both"/>
      </w:pPr>
      <w:r>
        <w:rPr>
          <w:rFonts w:ascii="Georgia" w:hAnsi="Georgia"/>
          <w:sz w:val="22"/>
        </w:rPr>
        <w:t xml:space="preserve">"Ribet. Itu pun cuma untuk aplikasi </w:t>
      </w:r>
      <w:r>
        <w:rPr>
          <w:rFonts w:ascii="Georgia" w:hAnsi="Georgia"/>
          <w:i/>
          <w:sz w:val="22"/>
        </w:rPr>
        <w:t>offline</w:t>
      </w:r>
      <w:r>
        <w:rPr>
          <w:rFonts w:ascii="Georgia" w:hAnsi="Georgia"/>
          <w:sz w:val="22"/>
        </w:rPr>
        <w:t>—kayak program Koperasi Sekar Patria yang kita kerjakan. Sampai sekarang, aplikasi yang cuma dipakai di jaringan lokal ya deploy-nya masih mirip-mirip begitu: install fisik, datang ke tempat, setup satu-satu. Gak bisa remote."</w:t>
      </w:r>
    </w:p>
    <w:p>
      <w:pPr>
        <w:spacing w:before="0" w:after="120" w:line="300" w:lineRule="auto"/>
        <w:ind w:firstLine="432"/>
        <w:jc w:val="both"/>
      </w:pPr>
      <w:r>
        <w:rPr>
          <w:rFonts w:ascii="Georgia" w:hAnsi="Georgia"/>
          <w:sz w:val="22"/>
        </w:rPr>
        <w:t xml:space="preserve">Mbak Rara menimpali. "Aku pernah baca, dulu perusahaan besar kayak bank, tim IT-nya keliling dari cabang ke cabang cuma buat </w:t>
      </w:r>
      <w:r>
        <w:rPr>
          <w:rFonts w:ascii="Georgia" w:hAnsi="Georgia"/>
          <w:i/>
          <w:sz w:val="22"/>
        </w:rPr>
        <w:t>update</w:t>
      </w:r>
      <w:r>
        <w:rPr>
          <w:rFonts w:ascii="Georgia" w:hAnsi="Georgia"/>
          <w:sz w:val="22"/>
        </w:rPr>
        <w:t xml:space="preserve"> program. Bisa habis berhari-hari."</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Dan disket itu sendiri gak selalu andal. Kadang sampai di tempat, disketnya rusak. Kena debu, kena panas, atau memang sudah aus. Programmer harus punya salinan cadangan. Kalau semua salinan rusak? </w:t>
      </w:r>
      <w:r>
        <w:rPr>
          <w:rFonts w:ascii="Georgia" w:hAnsi="Georgia"/>
          <w:i/>
          <w:sz w:val="22"/>
        </w:rPr>
        <w:t>Wes</w:t>
      </w:r>
      <w:r>
        <w:rPr>
          <w:rFonts w:ascii="Georgia" w:hAnsi="Georgia"/>
          <w:sz w:val="22"/>
        </w:rPr>
        <w:t>, pulang dengan tangan hampa."</w:t>
      </w:r>
    </w:p>
    <w:p>
      <w:pPr>
        <w:spacing w:before="0" w:after="120" w:line="300" w:lineRule="auto"/>
        <w:ind w:firstLine="432"/>
        <w:jc w:val="both"/>
      </w:pPr>
      <w:r>
        <w:rPr>
          <w:rFonts w:ascii="Georgia" w:hAnsi="Georgia"/>
          <w:sz w:val="22"/>
        </w:rPr>
        <w:t xml:space="preserve">Binto menggeleng pelan. Ia tidak bisa membayangkan betapa repotnya. Apalagi disket—ia bahkan tidak pernah melihat wujud aslinya. Hanya tahu dari cerita dan foto di internet. </w:t>
      </w:r>
      <w:r>
        <w:rPr>
          <w:rFonts w:ascii="Georgia" w:hAnsi="Georgia"/>
          <w:i/>
          <w:sz w:val="22"/>
        </w:rPr>
        <w:t>Alangkah ribetnya</w:t>
      </w:r>
      <w:r>
        <w:rPr>
          <w:rFonts w:ascii="Georgia" w:hAnsi="Georgia"/>
          <w:sz w:val="22"/>
        </w:rPr>
        <w:t xml:space="preserve">, pikirnya. </w:t>
      </w:r>
      <w:r>
        <w:rPr>
          <w:rFonts w:ascii="Georgia" w:hAnsi="Georgia"/>
          <w:i/>
          <w:sz w:val="22"/>
        </w:rPr>
        <w:t>Betapa beruntungnya orang zaman sekarang.</w:t>
      </w:r>
    </w:p>
    <w:p>
      <w:pPr>
        <w:keepNext/>
        <w:spacing w:before="360" w:after="160"/>
      </w:pPr>
      <w:r>
        <w:rPr>
          <w:rFonts w:ascii="Georgia" w:hAnsi="Georgia"/>
          <w:b/>
          <w:color w:val="1E3A8A"/>
          <w:sz w:val="28"/>
        </w:rPr>
        <w:t>13.4 Era FTP dan cPanel: Upload Satu-Satu</w:t>
      </w:r>
    </w:p>
    <w:p>
      <w:pPr>
        <w:spacing w:before="0" w:after="120" w:line="300" w:lineRule="auto"/>
        <w:ind w:firstLine="0"/>
        <w:jc w:val="both"/>
      </w:pPr>
      <w:r>
        <w:rPr>
          <w:rFonts w:ascii="Georgia" w:hAnsi="Georgia"/>
          <w:sz w:val="22"/>
        </w:rPr>
        <w:t xml:space="preserve">"Terus internet mulai murah," Mas Alin melanjutkan. "Muncul hosting-hosting. Orang mulai </w:t>
      </w:r>
      <w:r>
        <w:rPr>
          <w:rFonts w:ascii="Georgia" w:hAnsi="Georgia"/>
          <w:i/>
          <w:sz w:val="22"/>
        </w:rPr>
        <w:t>deploy</w:t>
      </w:r>
      <w:r>
        <w:rPr>
          <w:rFonts w:ascii="Georgia" w:hAnsi="Georgia"/>
          <w:sz w:val="22"/>
        </w:rPr>
        <w:t xml:space="preserve"> pakai FTP—</w:t>
      </w:r>
      <w:r>
        <w:rPr>
          <w:rFonts w:ascii="Georgia" w:hAnsi="Georgia"/>
          <w:i/>
          <w:sz w:val="22"/>
        </w:rPr>
        <w:t>File Transfer Protocol</w:t>
      </w:r>
      <w:r>
        <w:rPr>
          <w:rFonts w:ascii="Georgia" w:hAnsi="Georgia"/>
          <w:sz w:val="22"/>
        </w:rPr>
        <w:t>. Aplikasi kayak FileZilla, CuteFTP, atau langsung dari browser."</w:t>
      </w:r>
    </w:p>
    <w:p>
      <w:pPr>
        <w:spacing w:before="0" w:after="120" w:line="300" w:lineRule="auto"/>
        <w:ind w:firstLine="432"/>
        <w:jc w:val="both"/>
      </w:pPr>
      <w:r>
        <w:rPr>
          <w:rFonts w:ascii="Georgia" w:hAnsi="Georgia"/>
          <w:sz w:val="22"/>
        </w:rPr>
        <w:t>"Caranya?" tanya Cahyo.</w:t>
      </w:r>
    </w:p>
    <w:p>
      <w:pPr>
        <w:spacing w:before="0" w:after="120" w:line="300" w:lineRule="auto"/>
        <w:ind w:firstLine="432"/>
        <w:jc w:val="both"/>
      </w:pPr>
      <w:r>
        <w:rPr>
          <w:rFonts w:ascii="Georgia" w:hAnsi="Georgia"/>
          <w:sz w:val="22"/>
        </w:rPr>
        <w:t xml:space="preserve">"Edit file di komputer lokal. Kalau sudah jadi, buka FileZilla, login ke server, </w:t>
      </w:r>
      <w:r>
        <w:rPr>
          <w:rFonts w:ascii="Georgia" w:hAnsi="Georgia"/>
          <w:i/>
          <w:sz w:val="22"/>
        </w:rPr>
        <w:t>upload</w:t>
      </w:r>
      <w:r>
        <w:rPr>
          <w:rFonts w:ascii="Georgia" w:hAnsi="Georgia"/>
          <w:sz w:val="22"/>
        </w:rPr>
        <w:t xml:space="preserve"> file satu per satu ke folder public\_html. Kalau ada revisi, </w:t>
      </w:r>
      <w:r>
        <w:rPr>
          <w:rFonts w:ascii="Georgia" w:hAnsi="Georgia"/>
          <w:i/>
          <w:sz w:val="22"/>
        </w:rPr>
        <w:t>upload</w:t>
      </w:r>
      <w:r>
        <w:rPr>
          <w:rFonts w:ascii="Georgia" w:hAnsi="Georgia"/>
          <w:sz w:val="22"/>
        </w:rPr>
        <w:t xml:space="preserve"> lagi file itu. Kalau ada banyak file? Pilih satu-satu, atau </w:t>
      </w:r>
      <w:r>
        <w:rPr>
          <w:rFonts w:ascii="Georgia" w:hAnsi="Georgia"/>
          <w:i/>
          <w:sz w:val="22"/>
        </w:rPr>
        <w:t>drag and drop</w:t>
      </w:r>
      <w:r>
        <w:rPr>
          <w:rFonts w:ascii="Georgia" w:hAnsi="Georgia"/>
          <w:sz w:val="22"/>
        </w:rPr>
        <w:t xml:space="preserve"> berharap gak ada yang putus di tengah."</w:t>
      </w:r>
    </w:p>
    <w:p>
      <w:pPr>
        <w:spacing w:before="0" w:after="120" w:line="300" w:lineRule="auto"/>
        <w:ind w:firstLine="432"/>
        <w:jc w:val="both"/>
      </w:pPr>
      <w:r>
        <w:rPr>
          <w:rFonts w:ascii="Georgia" w:hAnsi="Georgia"/>
          <w:sz w:val="22"/>
        </w:rPr>
        <w:t>Binto menimpali. "Saya dulu juga gitu, Mas. Sebelum kerja di sini. Upload lewat cPanel. Satu-satu. Kadang kalau koneksi lemot, bisa sejam cuma buat upload."</w:t>
      </w:r>
    </w:p>
    <w:p>
      <w:pPr>
        <w:spacing w:before="0" w:after="120" w:line="300" w:lineRule="auto"/>
        <w:ind w:firstLine="432"/>
        <w:jc w:val="both"/>
      </w:pPr>
      <w:r>
        <w:rPr>
          <w:rFonts w:ascii="Georgia" w:hAnsi="Georgia"/>
          <w:sz w:val="22"/>
        </w:rPr>
        <w:t xml:space="preserve">Mbak Rara menambahkan. "Aku ingat dulu waktu masih di Surabaya. Ada teman developer yang </w:t>
      </w:r>
      <w:r>
        <w:rPr>
          <w:rFonts w:ascii="Georgia" w:hAnsi="Georgia"/>
          <w:i/>
          <w:sz w:val="22"/>
        </w:rPr>
        <w:t>deploy</w:t>
      </w:r>
      <w:r>
        <w:rPr>
          <w:rFonts w:ascii="Georgia" w:hAnsi="Georgia"/>
          <w:sz w:val="22"/>
        </w:rPr>
        <w:t xml:space="preserve"> pakai FTP. Suatu hari dia lupa </w:t>
      </w:r>
      <w:r>
        <w:rPr>
          <w:rFonts w:ascii="Georgia" w:hAnsi="Georgia"/>
          <w:i/>
          <w:sz w:val="22"/>
        </w:rPr>
        <w:t>upload</w:t>
      </w:r>
      <w:r>
        <w:rPr>
          <w:rFonts w:ascii="Georgia" w:hAnsi="Georgia"/>
          <w:sz w:val="22"/>
        </w:rPr>
        <w:t xml:space="preserve"> file koneksi.php. Pas </w:t>
      </w:r>
      <w:r>
        <w:rPr>
          <w:rFonts w:ascii="Georgia" w:hAnsi="Georgia"/>
          <w:i/>
          <w:sz w:val="22"/>
        </w:rPr>
        <w:t>production</w:t>
      </w:r>
      <w:r>
        <w:rPr>
          <w:rFonts w:ascii="Georgia" w:hAnsi="Georgia"/>
          <w:sz w:val="22"/>
        </w:rPr>
        <w:t xml:space="preserve">, semua halaman error. Klien marah-marah. Dia panik, buru-buru </w:t>
      </w:r>
      <w:r>
        <w:rPr>
          <w:rFonts w:ascii="Georgia" w:hAnsi="Georgia"/>
          <w:i/>
          <w:sz w:val="22"/>
        </w:rPr>
        <w:t>upload</w:t>
      </w:r>
      <w:r>
        <w:rPr>
          <w:rFonts w:ascii="Georgia" w:hAnsi="Georgia"/>
          <w:sz w:val="22"/>
        </w:rPr>
        <w:t>, tapi klien sudah kecewa."</w:t>
      </w:r>
    </w:p>
    <w:p>
      <w:pPr>
        <w:spacing w:before="0" w:after="120" w:line="300" w:lineRule="auto"/>
        <w:ind w:firstLine="432"/>
        <w:jc w:val="both"/>
      </w:pPr>
      <w:r>
        <w:rPr>
          <w:rFonts w:ascii="Georgia" w:hAnsi="Georgia"/>
          <w:sz w:val="22"/>
        </w:rPr>
        <w:t xml:space="preserve">"Human error," Mas Alin mengangguk. "Itu risiko terbesar FTP. Belum lagi kalau </w:t>
      </w:r>
      <w:r>
        <w:rPr>
          <w:rFonts w:ascii="Georgia" w:hAnsi="Georgia"/>
          <w:i/>
          <w:sz w:val="22"/>
        </w:rPr>
        <w:t>upload</w:t>
      </w:r>
      <w:r>
        <w:rPr>
          <w:rFonts w:ascii="Georgia" w:hAnsi="Georgia"/>
          <w:sz w:val="22"/>
        </w:rPr>
        <w:t xml:space="preserve"> ke folder salah. Atau tidak sengaja menimpa file penting. Atau koneksi internet putus di tengah </w:t>
      </w:r>
      <w:r>
        <w:rPr>
          <w:rFonts w:ascii="Georgia" w:hAnsi="Georgia"/>
          <w:i/>
          <w:sz w:val="22"/>
        </w:rPr>
        <w:t>upload</w:t>
      </w:r>
      <w:r>
        <w:rPr>
          <w:rFonts w:ascii="Georgia" w:hAnsi="Georgia"/>
          <w:sz w:val="22"/>
        </w:rPr>
        <w:t>. Semua bisa kacau."</w:t>
      </w:r>
    </w:p>
    <w:p>
      <w:pPr>
        <w:keepNext/>
        <w:spacing w:before="360" w:after="160"/>
      </w:pPr>
      <w:r>
        <w:rPr>
          <w:rFonts w:ascii="Georgia" w:hAnsi="Georgia"/>
          <w:b/>
          <w:color w:val="1E3A8A"/>
          <w:sz w:val="28"/>
        </w:rPr>
        <w:t>13.5 Era Git Pull: Semi-Manual</w:t>
      </w:r>
    </w:p>
    <w:p>
      <w:pPr>
        <w:spacing w:before="0" w:after="120" w:line="300" w:lineRule="auto"/>
        <w:ind w:firstLine="0"/>
        <w:jc w:val="both"/>
      </w:pPr>
      <w:r>
        <w:rPr>
          <w:rFonts w:ascii="Georgia" w:hAnsi="Georgia"/>
          <w:sz w:val="22"/>
        </w:rPr>
        <w:t xml:space="preserve">"Lalu muncul Git," Mas Alin meneruskan. "Cara </w:t>
      </w:r>
      <w:r>
        <w:rPr>
          <w:rFonts w:ascii="Georgia" w:hAnsi="Georgia"/>
          <w:i/>
          <w:sz w:val="22"/>
        </w:rPr>
        <w:t>deploy</w:t>
      </w:r>
      <w:r>
        <w:rPr>
          <w:rFonts w:ascii="Georgia" w:hAnsi="Georgia"/>
          <w:sz w:val="22"/>
        </w:rPr>
        <w:t xml:space="preserve"> mulai berubah. Kita bisa </w:t>
      </w:r>
      <w:r>
        <w:rPr>
          <w:rFonts w:ascii="Georgia" w:hAnsi="Georgia"/>
          <w:i/>
          <w:sz w:val="22"/>
        </w:rPr>
        <w:t>SSH</w:t>
      </w:r>
      <w:r>
        <w:rPr>
          <w:rFonts w:ascii="Georgia" w:hAnsi="Georgia"/>
          <w:sz w:val="22"/>
        </w:rPr>
        <w:t xml:space="preserve"> ke server, lalu langsung git pull dari repository."</w:t>
      </w:r>
    </w:p>
    <w:p>
      <w:pPr>
        <w:spacing w:before="0" w:after="120" w:line="300" w:lineRule="auto"/>
        <w:ind w:firstLine="432"/>
        <w:jc w:val="both"/>
      </w:pPr>
      <w:r>
        <w:rPr>
          <w:rFonts w:ascii="Georgia" w:hAnsi="Georgia"/>
          <w:sz w:val="22"/>
        </w:rPr>
        <w:t>"Ini yang lebih rapi?" tanya Binto.</w:t>
      </w:r>
    </w:p>
    <w:p>
      <w:pPr>
        <w:spacing w:before="0" w:after="120" w:line="300" w:lineRule="auto"/>
        <w:ind w:firstLine="432"/>
        <w:jc w:val="both"/>
      </w:pPr>
      <w:r>
        <w:rPr>
          <w:rFonts w:ascii="Georgia" w:hAnsi="Georgia"/>
          <w:sz w:val="22"/>
        </w:rPr>
        <w:t xml:space="preserve">"Lebih rapi. Kita gak perlu </w:t>
      </w:r>
      <w:r>
        <w:rPr>
          <w:rFonts w:ascii="Georgia" w:hAnsi="Georgia"/>
          <w:i/>
          <w:sz w:val="22"/>
        </w:rPr>
        <w:t>upload</w:t>
      </w:r>
      <w:r>
        <w:rPr>
          <w:rFonts w:ascii="Georgia" w:hAnsi="Georgia"/>
          <w:sz w:val="22"/>
        </w:rPr>
        <w:t xml:space="preserve"> satu-satu. Cukup git pull, semua perubahan terbaru langsung turun. Kalau proyek pakai Laravel, kita jalankan composer install buat </w:t>
      </w:r>
      <w:r>
        <w:rPr>
          <w:rFonts w:ascii="Georgia" w:hAnsi="Georgia"/>
          <w:i/>
          <w:sz w:val="22"/>
        </w:rPr>
        <w:t>dependency</w:t>
      </w:r>
      <w:r>
        <w:rPr>
          <w:rFonts w:ascii="Georgia" w:hAnsi="Georgia"/>
          <w:sz w:val="22"/>
        </w:rPr>
        <w:t>. Kalau Node.js, npm run build. Kalau ada migrasi database, php artisan migrate."</w:t>
      </w:r>
    </w:p>
    <w:p>
      <w:pPr>
        <w:spacing w:before="0" w:after="120" w:line="300" w:lineRule="auto"/>
        <w:ind w:firstLine="432"/>
        <w:jc w:val="both"/>
      </w:pPr>
      <w:r>
        <w:rPr>
          <w:rFonts w:ascii="Georgia" w:hAnsi="Georgia"/>
          <w:sz w:val="22"/>
        </w:rPr>
        <w:t>Cahyo mengangguk. "Tapi masih manual ya, Mas?"</w:t>
      </w:r>
    </w:p>
    <w:p>
      <w:pPr>
        <w:spacing w:before="0" w:after="120" w:line="300" w:lineRule="auto"/>
        <w:ind w:firstLine="432"/>
        <w:jc w:val="both"/>
      </w:pPr>
      <w:r>
        <w:rPr>
          <w:rFonts w:ascii="Georgia" w:hAnsi="Georgia"/>
          <w:sz w:val="22"/>
        </w:rPr>
        <w:t xml:space="preserve">"Masih semi-manual. Selama ini di kantor, cara ini yang kita pakai. Begitu ada </w:t>
      </w:r>
      <w:r>
        <w:rPr>
          <w:rFonts w:ascii="Georgia" w:hAnsi="Georgia"/>
          <w:i/>
          <w:sz w:val="22"/>
        </w:rPr>
        <w:t>pull request</w:t>
      </w:r>
      <w:r>
        <w:rPr>
          <w:rFonts w:ascii="Georgia" w:hAnsi="Georgia"/>
          <w:sz w:val="22"/>
        </w:rPr>
        <w:t xml:space="preserve"> yang saya </w:t>
      </w:r>
      <w:r>
        <w:rPr>
          <w:rFonts w:ascii="Georgia" w:hAnsi="Georgia"/>
          <w:i/>
          <w:sz w:val="22"/>
        </w:rPr>
        <w:t>approve</w:t>
      </w:r>
      <w:r>
        <w:rPr>
          <w:rFonts w:ascii="Georgia" w:hAnsi="Georgia"/>
          <w:sz w:val="22"/>
        </w:rPr>
        <w:t>, saya yang login ke server, git pull, lalu jalankan perintah-perintah yang diperlukan. Di staging maupun di production. Butuh waktu sekitar 10 sampai 15 menit setiap kali deploy. Belum lagi kalau ada kesalahan kecil, harus ulangi."</w:t>
      </w:r>
    </w:p>
    <w:p>
      <w:pPr>
        <w:spacing w:before="0" w:after="120" w:line="300" w:lineRule="auto"/>
        <w:ind w:firstLine="432"/>
        <w:jc w:val="both"/>
      </w:pPr>
      <w:r>
        <w:rPr>
          <w:rFonts w:ascii="Georgia" w:hAnsi="Georgia"/>
          <w:sz w:val="22"/>
        </w:rPr>
        <w:t>Binto ingat. Selama beberapa bulan terakhir, setiap kali ia menyelesaikan fitur dan Mas Alin bilang "Sudah di-</w:t>
      </w:r>
      <w:r>
        <w:rPr>
          <w:rFonts w:ascii="Georgia" w:hAnsi="Georgia"/>
          <w:i/>
          <w:sz w:val="22"/>
        </w:rPr>
        <w:t>deploy</w:t>
      </w:r>
      <w:r>
        <w:rPr>
          <w:rFonts w:ascii="Georgia" w:hAnsi="Georgia"/>
          <w:sz w:val="22"/>
        </w:rPr>
        <w:t xml:space="preserve">", ia tidak pernah tahu proses di baliknya. Ternyata Mas Alin yang turun tangan langsung. </w:t>
      </w:r>
      <w:r>
        <w:rPr>
          <w:rFonts w:ascii="Georgia" w:hAnsi="Georgia"/>
          <w:i/>
          <w:sz w:val="22"/>
        </w:rPr>
        <w:t>Pantas kadang ada jeda</w:t>
      </w:r>
      <w:r>
        <w:rPr>
          <w:rFonts w:ascii="Georgia" w:hAnsi="Georgia"/>
          <w:sz w:val="22"/>
        </w:rPr>
        <w:t>, pikirnya.</w:t>
      </w:r>
    </w:p>
    <w:p>
      <w:pPr>
        <w:spacing w:before="0" w:after="120" w:line="300" w:lineRule="auto"/>
        <w:ind w:firstLine="432"/>
        <w:jc w:val="both"/>
      </w:pPr>
      <w:r>
        <w:rPr>
          <w:rFonts w:ascii="Georgia" w:hAnsi="Georgia"/>
          <w:sz w:val="22"/>
        </w:rPr>
        <w:t xml:space="preserve">"Itu lebih rapi dari FTP," kata Mas Alin. "Tapi tetap saja ada </w:t>
      </w:r>
      <w:r>
        <w:rPr>
          <w:rFonts w:ascii="Georgia" w:hAnsi="Georgia"/>
          <w:i/>
          <w:sz w:val="22"/>
        </w:rPr>
        <w:t>human touch</w:t>
      </w:r>
      <w:r>
        <w:rPr>
          <w:rFonts w:ascii="Georgia" w:hAnsi="Georgia"/>
          <w:sz w:val="22"/>
        </w:rPr>
        <w:t>. Kalau saya lupa composer install? Bisa error. Kalau saya lagi sibuk dan gak bisa deploy? Fitur numpuk di repository, gak sampai ke klien."</w:t>
      </w:r>
    </w:p>
    <w:p>
      <w:pPr>
        <w:keepNext/>
        <w:spacing w:before="360" w:after="160"/>
      </w:pPr>
      <w:r>
        <w:rPr>
          <w:rFonts w:ascii="Georgia" w:hAnsi="Georgia"/>
          <w:b/>
          <w:color w:val="1E3A8A"/>
          <w:sz w:val="28"/>
        </w:rPr>
        <w:t>13.6 Saat Langkah Manual Menjadi Beban</w:t>
      </w:r>
    </w:p>
    <w:p>
      <w:pPr>
        <w:spacing w:before="0" w:after="120" w:line="300" w:lineRule="auto"/>
        <w:ind w:firstLine="0"/>
        <w:jc w:val="both"/>
      </w:pPr>
      <w:r>
        <w:rPr>
          <w:rFonts w:ascii="Georgia" w:hAnsi="Georgia"/>
          <w:sz w:val="22"/>
        </w:rPr>
        <w:t>"Makanya," Mas Alin menyesap kopinya, "untuk proyek Kalimantan ini, sekitar seminggu terakhir saya selesai setup CI/CD."</w:t>
      </w:r>
    </w:p>
    <w:p>
      <w:pPr>
        <w:spacing w:before="0" w:after="120" w:line="300" w:lineRule="auto"/>
        <w:ind w:firstLine="432"/>
        <w:jc w:val="both"/>
      </w:pPr>
      <w:r>
        <w:rPr>
          <w:rFonts w:ascii="Georgia" w:hAnsi="Georgia"/>
          <w:sz w:val="22"/>
        </w:rPr>
        <w:t>"Oh, ini yang baru ya, Mas?" Binto menimpali. "Pantesan kemarin pas saya push, tiba-tiba langsung muncul notifikasi sukses. Saya kira Mas Alin yang deploy cepat banget."</w:t>
      </w:r>
    </w:p>
    <w:p>
      <w:pPr>
        <w:spacing w:before="0" w:after="120" w:line="300" w:lineRule="auto"/>
        <w:ind w:firstLine="432"/>
        <w:jc w:val="both"/>
      </w:pPr>
      <w:r>
        <w:rPr>
          <w:rFonts w:ascii="Georgia" w:hAnsi="Georgia"/>
          <w:sz w:val="22"/>
        </w:rPr>
        <w:t>Mas Alin tertawa kecil. "Bukan saya. Robot yang kerja."</w:t>
      </w:r>
    </w:p>
    <w:p>
      <w:pPr>
        <w:spacing w:before="0" w:after="120" w:line="300" w:lineRule="auto"/>
        <w:ind w:firstLine="432"/>
        <w:jc w:val="both"/>
      </w:pPr>
      <w:r>
        <w:rPr>
          <w:rFonts w:ascii="Georgia" w:hAnsi="Georgia"/>
          <w:sz w:val="22"/>
        </w:rPr>
        <w:t>"Kenapa baru proyek Kalimantan, Mas?" tanya Cahyo.</w:t>
      </w:r>
    </w:p>
    <w:p>
      <w:pPr>
        <w:spacing w:before="0" w:after="120" w:line="300" w:lineRule="auto"/>
        <w:ind w:firstLine="432"/>
        <w:jc w:val="both"/>
      </w:pPr>
      <w:r>
        <w:rPr>
          <w:rFonts w:ascii="Georgia" w:hAnsi="Georgia"/>
          <w:sz w:val="22"/>
        </w:rPr>
        <w:t>"Karena pengalaman waktu itu. Waktu klien minta fitur cetak laporan dalam dua hari. Ingat, kan?"</w:t>
      </w:r>
    </w:p>
    <w:p>
      <w:pPr>
        <w:spacing w:before="0" w:after="120" w:line="300" w:lineRule="auto"/>
        <w:ind w:firstLine="432"/>
        <w:jc w:val="both"/>
      </w:pPr>
      <w:r>
        <w:rPr>
          <w:rFonts w:ascii="Georgia" w:hAnsi="Georgia"/>
          <w:sz w:val="22"/>
        </w:rPr>
        <w:t xml:space="preserve">Binto mengangguk. Ia ingat betul. Fitur pertamanya yang </w:t>
      </w:r>
      <w:r>
        <w:rPr>
          <w:rFonts w:ascii="Georgia" w:hAnsi="Georgia"/>
          <w:i/>
          <w:sz w:val="22"/>
        </w:rPr>
        <w:t>live</w:t>
      </w:r>
      <w:r>
        <w:rPr>
          <w:rFonts w:ascii="Georgia" w:hAnsi="Georgia"/>
          <w:sz w:val="22"/>
        </w:rPr>
        <w:t xml:space="preserve"> ke production. Deg-degannya masih terasa.</w:t>
      </w:r>
    </w:p>
    <w:p>
      <w:pPr>
        <w:spacing w:before="0" w:after="120" w:line="300" w:lineRule="auto"/>
        <w:ind w:firstLine="432"/>
        <w:jc w:val="both"/>
      </w:pPr>
      <w:r>
        <w:rPr>
          <w:rFonts w:ascii="Georgia" w:hAnsi="Georgia"/>
          <w:sz w:val="22"/>
        </w:rPr>
        <w:t xml:space="preserve">"Waktu itu saya harus deploy beberapa kali dalam sehari. Bolak-balik login ke server, git pull, composer install, </w:t>
      </w:r>
      <w:r>
        <w:rPr>
          <w:rFonts w:ascii="Georgia" w:hAnsi="Georgia"/>
          <w:i/>
          <w:sz w:val="22"/>
        </w:rPr>
        <w:t>build</w:t>
      </w:r>
      <w:r>
        <w:rPr>
          <w:rFonts w:ascii="Georgia" w:hAnsi="Georgia"/>
          <w:sz w:val="22"/>
        </w:rPr>
        <w:t xml:space="preserve">, restart. Capek. Dari situ saya berpikir: kita perlu otomatisasi. Biar </w:t>
      </w:r>
      <w:r>
        <w:rPr>
          <w:rFonts w:ascii="Georgia" w:hAnsi="Georgia"/>
          <w:i/>
          <w:sz w:val="22"/>
        </w:rPr>
        <w:t>deploy</w:t>
      </w:r>
      <w:r>
        <w:rPr>
          <w:rFonts w:ascii="Georgia" w:hAnsi="Georgia"/>
          <w:sz w:val="22"/>
        </w:rPr>
        <w:t xml:space="preserve"> gak jadi beban. Dan biar kalian juga bisa </w:t>
      </w:r>
      <w:r>
        <w:rPr>
          <w:rFonts w:ascii="Georgia" w:hAnsi="Georgia"/>
          <w:i/>
          <w:sz w:val="22"/>
        </w:rPr>
        <w:t>deploy</w:t>
      </w:r>
      <w:r>
        <w:rPr>
          <w:rFonts w:ascii="Georgia" w:hAnsi="Georgia"/>
          <w:sz w:val="22"/>
        </w:rPr>
        <w:t xml:space="preserve"> sendiri tanpa nunggu saya."</w:t>
      </w:r>
    </w:p>
    <w:p>
      <w:pPr>
        <w:spacing w:before="0" w:after="120" w:line="300" w:lineRule="auto"/>
        <w:ind w:firstLine="432"/>
        <w:jc w:val="both"/>
      </w:pPr>
      <w:r>
        <w:rPr>
          <w:rFonts w:ascii="Georgia" w:hAnsi="Georgia"/>
          <w:sz w:val="22"/>
        </w:rPr>
        <w:t>"Tapi proyek lain belum ya, Mas?" tanya Binto.</w:t>
      </w:r>
    </w:p>
    <w:p>
      <w:pPr>
        <w:spacing w:before="0" w:after="120" w:line="300" w:lineRule="auto"/>
        <w:ind w:firstLine="432"/>
        <w:jc w:val="both"/>
      </w:pPr>
      <w:r>
        <w:rPr>
          <w:rFonts w:ascii="Georgia" w:hAnsi="Georgia"/>
          <w:sz w:val="22"/>
        </w:rPr>
        <w:t>"Belum. Proyek Koperasi versi lama kan offline. Yang versi baru ini nanti kita deploy ke VPS, tapi belum sempat saya pasang pipeline CI/CD. Proyek Pabrik Garum sama Sekolah Al-Hikmah juga masih pakai cara semi-manual. Nanti pelan-pelan kita migrasi. Yang penting kalian paham dulu konsepnya."</w:t>
      </w:r>
    </w:p>
    <w:p>
      <w:pPr>
        <w:keepNext/>
        <w:spacing w:before="360" w:after="160"/>
      </w:pPr>
      <w:r>
        <w:rPr>
          <w:rFonts w:ascii="Georgia" w:hAnsi="Georgia"/>
          <w:b/>
          <w:color w:val="1E3A8A"/>
          <w:sz w:val="28"/>
        </w:rPr>
        <w:t>13.7 Robot Pengantar di Ujung Jalur</w:t>
      </w:r>
    </w:p>
    <w:p>
      <w:pPr>
        <w:spacing w:before="0" w:after="120" w:line="300" w:lineRule="auto"/>
        <w:ind w:firstLine="0"/>
        <w:jc w:val="both"/>
      </w:pPr>
      <w:r>
        <w:rPr>
          <w:rFonts w:ascii="Georgia" w:hAnsi="Georgia"/>
          <w:sz w:val="22"/>
        </w:rPr>
        <w:t xml:space="preserve">"Cahyo tadi tanya, apa itu CI/CD," Mas Alin mencondongkan badan. "CI itu </w:t>
      </w:r>
      <w:r>
        <w:rPr>
          <w:rFonts w:ascii="Georgia" w:hAnsi="Georgia"/>
          <w:i/>
          <w:sz w:val="22"/>
        </w:rPr>
        <w:t>Continuous Integration</w:t>
      </w:r>
      <w:r>
        <w:rPr>
          <w:rFonts w:ascii="Georgia" w:hAnsi="Georgia"/>
          <w:sz w:val="22"/>
        </w:rPr>
        <w:t xml:space="preserve">. CD itu </w:t>
      </w:r>
      <w:r>
        <w:rPr>
          <w:rFonts w:ascii="Georgia" w:hAnsi="Georgia"/>
          <w:i/>
          <w:sz w:val="22"/>
        </w:rPr>
        <w:t>Continuous Delivery</w:t>
      </w:r>
      <w:r>
        <w:rPr>
          <w:rFonts w:ascii="Georgia" w:hAnsi="Georgia"/>
          <w:sz w:val="22"/>
        </w:rPr>
        <w:t xml:space="preserve"> atau </w:t>
      </w:r>
      <w:r>
        <w:rPr>
          <w:rFonts w:ascii="Georgia" w:hAnsi="Georgia"/>
          <w:i/>
          <w:sz w:val="22"/>
        </w:rPr>
        <w:t>Continuous Deployment</w:t>
      </w:r>
      <w:r>
        <w:rPr>
          <w:rFonts w:ascii="Georgia" w:hAnsi="Georgia"/>
          <w:sz w:val="22"/>
        </w:rPr>
        <w:t>."</w:t>
      </w:r>
    </w:p>
    <w:p>
      <w:pPr>
        <w:spacing w:before="0" w:after="120" w:line="300" w:lineRule="auto"/>
        <w:ind w:firstLine="432"/>
        <w:jc w:val="both"/>
      </w:pPr>
      <w:r>
        <w:rPr>
          <w:rFonts w:ascii="Georgia" w:hAnsi="Georgia"/>
          <w:sz w:val="22"/>
        </w:rPr>
        <w:t>Ia mencari analogi. "Bayangin pabrik roti modern. Ada mesin yang otomatis ngecek adonan—kekentalannya pas gak, raginya cukup gak. Terus mesin itu manggang. Terus mesin lain ngepak roti ke dalam plastik. Gak ada tangan manusia yang nyentuh. Hasilnya konsisten, cepat, dan minim kesalahan."</w:t>
      </w:r>
    </w:p>
    <w:p>
      <w:pPr>
        <w:spacing w:before="0" w:after="120" w:line="300" w:lineRule="auto"/>
        <w:ind w:firstLine="432"/>
        <w:jc w:val="both"/>
      </w:pPr>
      <w:r>
        <w:rPr>
          <w:rFonts w:ascii="Georgia" w:hAnsi="Georgia"/>
          <w:sz w:val="22"/>
        </w:rPr>
        <w:t xml:space="preserve">"Itu CI/CD. Setiap kali kita </w:t>
      </w:r>
      <w:r>
        <w:rPr>
          <w:rFonts w:ascii="Georgia" w:hAnsi="Georgia"/>
          <w:i/>
          <w:sz w:val="22"/>
        </w:rPr>
        <w:t>push</w:t>
      </w:r>
      <w:r>
        <w:rPr>
          <w:rFonts w:ascii="Georgia" w:hAnsi="Georgia"/>
          <w:sz w:val="22"/>
        </w:rPr>
        <w:t xml:space="preserve"> kode ke repository, mesin itu langsung bekerja: ngecek kode kita, nge-</w:t>
      </w:r>
      <w:r>
        <w:rPr>
          <w:rFonts w:ascii="Georgia" w:hAnsi="Georgia"/>
          <w:i/>
          <w:sz w:val="22"/>
        </w:rPr>
        <w:t>test</w:t>
      </w:r>
      <w:r>
        <w:rPr>
          <w:rFonts w:ascii="Georgia" w:hAnsi="Georgia"/>
          <w:sz w:val="22"/>
        </w:rPr>
        <w:t>, nge-</w:t>
      </w:r>
      <w:r>
        <w:rPr>
          <w:rFonts w:ascii="Georgia" w:hAnsi="Georgia"/>
          <w:i/>
          <w:sz w:val="22"/>
        </w:rPr>
        <w:t>build</w:t>
      </w:r>
      <w:r>
        <w:rPr>
          <w:rFonts w:ascii="Georgia" w:hAnsi="Georgia"/>
          <w:sz w:val="22"/>
        </w:rPr>
        <w:t>, dan kalau lolos, langsung di-</w:t>
      </w:r>
      <w:r>
        <w:rPr>
          <w:rFonts w:ascii="Georgia" w:hAnsi="Georgia"/>
          <w:i/>
          <w:sz w:val="22"/>
        </w:rPr>
        <w:t>deploy</w:t>
      </w:r>
      <w:r>
        <w:rPr>
          <w:rFonts w:ascii="Georgia" w:hAnsi="Georgia"/>
          <w:sz w:val="22"/>
        </w:rPr>
        <w:t xml:space="preserve"> ke server. Gak perlu login manual. Gak perlu ingat-ingat perintah. Robot yang kerjakan."</w:t>
      </w:r>
    </w:p>
    <w:p>
      <w:pPr>
        <w:spacing w:before="0" w:after="120" w:line="300" w:lineRule="auto"/>
        <w:ind w:firstLine="432"/>
        <w:jc w:val="both"/>
      </w:pPr>
      <w:r>
        <w:rPr>
          <w:rFonts w:ascii="Georgia" w:hAnsi="Georgia"/>
          <w:sz w:val="22"/>
        </w:rPr>
        <w:t xml:space="preserve">Cahyo melongo. "Jadi kita tinggal </w:t>
      </w:r>
      <w:r>
        <w:rPr>
          <w:rFonts w:ascii="Georgia" w:hAnsi="Georgia"/>
          <w:i/>
          <w:sz w:val="22"/>
        </w:rPr>
        <w:t>push</w:t>
      </w:r>
      <w:r>
        <w:rPr>
          <w:rFonts w:ascii="Georgia" w:hAnsi="Georgia"/>
          <w:sz w:val="22"/>
        </w:rPr>
        <w:t>, terus duduk manis?"</w:t>
      </w:r>
    </w:p>
    <w:p>
      <w:pPr>
        <w:spacing w:before="0" w:after="120" w:line="300" w:lineRule="auto"/>
        <w:ind w:firstLine="432"/>
        <w:jc w:val="both"/>
      </w:pPr>
      <w:r>
        <w:rPr>
          <w:rFonts w:ascii="Georgia" w:hAnsi="Georgia"/>
          <w:sz w:val="22"/>
        </w:rPr>
        <w:t>"Kurang lebih begitu. Untuk proyek Kalimantan, ya. Yang lain masih manual."</w:t>
      </w:r>
    </w:p>
    <w:p>
      <w:pPr>
        <w:keepNext/>
        <w:spacing w:before="360" w:after="160"/>
      </w:pPr>
      <w:r>
        <w:rPr>
          <w:rFonts w:ascii="Georgia" w:hAnsi="Georgia"/>
          <w:b/>
          <w:color w:val="1E3A8A"/>
          <w:sz w:val="28"/>
        </w:rPr>
        <w:t>13.8 Aliran Air dalam Pipa Otomatis</w:t>
      </w:r>
    </w:p>
    <w:p>
      <w:pPr>
        <w:spacing w:before="0" w:after="120" w:line="300" w:lineRule="auto"/>
        <w:ind w:firstLine="0"/>
        <w:jc w:val="both"/>
      </w:pPr>
      <w:r>
        <w:rPr>
          <w:rFonts w:ascii="Georgia" w:hAnsi="Georgia"/>
          <w:sz w:val="22"/>
        </w:rPr>
        <w:t>Mas Alin mengambil selembar tisu dari meja. Ia mulai menggambar dengan pulpen.</w:t>
      </w:r>
    </w:p>
    <w:p>
      <w:pPr>
        <w:spacing w:before="0" w:after="120" w:line="300" w:lineRule="auto"/>
        <w:ind w:firstLine="432"/>
        <w:jc w:val="both"/>
      </w:pPr>
      <w:r>
        <w:rPr>
          <w:rFonts w:ascii="Georgia" w:hAnsi="Georgia"/>
          <w:sz w:val="22"/>
        </w:rPr>
        <w:t xml:space="preserve">"Ini alurnya. Namanya pipeline—kayak pipa air. Kode masuk dari ujung, keluar di ujung lain sebagai aplikasi </w:t>
      </w:r>
      <w:r>
        <w:rPr>
          <w:rFonts w:ascii="Georgia" w:hAnsi="Georgia"/>
          <w:i/>
          <w:sz w:val="22"/>
        </w:rPr>
        <w:t>live</w:t>
      </w:r>
      <w:r>
        <w:rPr>
          <w:rFonts w:ascii="Georgia" w:hAnsi="Georgia"/>
          <w:sz w:val="22"/>
        </w:rPr>
        <w:t>. Tapi di dalam pipa itu ada beberapa stasiun pemeriksaan."</w:t>
      </w:r>
    </w:p>
    <w:p>
      <w:pPr>
        <w:spacing w:before="0" w:after="120" w:line="300" w:lineRule="auto"/>
        <w:ind w:firstLine="432"/>
        <w:jc w:val="both"/>
      </w:pPr>
      <w:r>
        <w:rPr>
          <w:rFonts w:ascii="Georgia" w:hAnsi="Georgia"/>
          <w:sz w:val="22"/>
        </w:rPr>
        <w:t>Ia menggambar beberapa kotak berurutan.</w:t>
      </w:r>
    </w:p>
    <w:p>
      <w:pPr>
        <w:spacing w:before="0" w:after="120" w:line="300" w:lineRule="auto"/>
        <w:ind w:firstLine="432"/>
        <w:jc w:val="both"/>
      </w:pPr>
      <w:r>
        <w:rPr>
          <w:rFonts w:ascii="Georgia" w:hAnsi="Georgia"/>
          <w:sz w:val="22"/>
        </w:rPr>
        <w:t>"Pertama: Test. Robot jalankan unit test yang sudah kita tulis. Kalau ada yang merah, proses langsung berhenti. Robot kasih tahu: 'Test-mu gagal. Perbaiki dulu.' Gak akan ada kode rusak yang lolos."</w:t>
      </w:r>
    </w:p>
    <w:p>
      <w:pPr>
        <w:spacing w:before="0" w:after="120" w:line="300" w:lineRule="auto"/>
        <w:ind w:firstLine="432"/>
        <w:jc w:val="both"/>
      </w:pPr>
      <w:r>
        <w:rPr>
          <w:rFonts w:ascii="Georgia" w:hAnsi="Georgia"/>
          <w:sz w:val="22"/>
        </w:rPr>
        <w:t>"Kedua: Code Checker. Robot periksa gaya koding kita. Apakah ada kurung kurawal yang letaknya aneh? Apakah ada variabel yang tidak dipakai? Ini bikin kode kita tetap rapi dan konsisten."</w:t>
      </w:r>
    </w:p>
    <w:p>
      <w:pPr>
        <w:spacing w:before="0" w:after="120" w:line="300" w:lineRule="auto"/>
        <w:ind w:firstLine="432"/>
        <w:jc w:val="both"/>
      </w:pPr>
      <w:r>
        <w:rPr>
          <w:rFonts w:ascii="Georgia" w:hAnsi="Georgia"/>
          <w:sz w:val="22"/>
        </w:rPr>
        <w:t xml:space="preserve">"Ketiga: Static Security Check. Robot periksa apakah ada celah keamanan di kode kita. Misal, ada </w:t>
      </w:r>
      <w:r>
        <w:rPr>
          <w:rFonts w:ascii="Georgia" w:hAnsi="Georgia"/>
          <w:i/>
          <w:sz w:val="22"/>
        </w:rPr>
        <w:t>hardcoded password</w:t>
      </w:r>
      <w:r>
        <w:rPr>
          <w:rFonts w:ascii="Georgia" w:hAnsi="Georgia"/>
          <w:sz w:val="22"/>
        </w:rPr>
        <w:t xml:space="preserve">? Atau </w:t>
      </w:r>
      <w:r>
        <w:rPr>
          <w:rFonts w:ascii="Georgia" w:hAnsi="Georgia"/>
          <w:i/>
          <w:sz w:val="22"/>
        </w:rPr>
        <w:t>library</w:t>
      </w:r>
      <w:r>
        <w:rPr>
          <w:rFonts w:ascii="Georgia" w:hAnsi="Georgia"/>
          <w:sz w:val="22"/>
        </w:rPr>
        <w:t xml:space="preserve"> yang sudah usang dan punya kerentanan? Robot kasih peringatan."</w:t>
      </w:r>
    </w:p>
    <w:p>
      <w:pPr>
        <w:spacing w:before="0" w:after="120" w:line="300" w:lineRule="auto"/>
        <w:ind w:firstLine="432"/>
        <w:jc w:val="both"/>
      </w:pPr>
      <w:r>
        <w:rPr>
          <w:rFonts w:ascii="Georgia" w:hAnsi="Georgia"/>
          <w:sz w:val="22"/>
        </w:rPr>
        <w:t xml:space="preserve">"Keempat: Build. Kalau semua pemeriksaan lolos, robot siapkan kode untuk </w:t>
      </w:r>
      <w:r>
        <w:rPr>
          <w:rFonts w:ascii="Georgia" w:hAnsi="Georgia"/>
          <w:i/>
          <w:sz w:val="22"/>
        </w:rPr>
        <w:t>production</w:t>
      </w:r>
      <w:r>
        <w:rPr>
          <w:rFonts w:ascii="Georgia" w:hAnsi="Georgia"/>
          <w:sz w:val="22"/>
        </w:rPr>
        <w:t>. Ibaratnya, adonan yang sudah lolos uji kualitas siap dipanggang."</w:t>
      </w:r>
    </w:p>
    <w:p>
      <w:pPr>
        <w:spacing w:before="0" w:after="120" w:line="300" w:lineRule="auto"/>
        <w:ind w:firstLine="432"/>
        <w:jc w:val="both"/>
      </w:pPr>
      <w:r>
        <w:rPr>
          <w:rFonts w:ascii="Georgia" w:hAnsi="Georgia"/>
          <w:sz w:val="22"/>
        </w:rPr>
        <w:t xml:space="preserve">"Kelima: Deploy. Kode yang sudah siap dikirim ke server tujuan. Bisa staging, bisa production. Tergantung </w:t>
      </w:r>
      <w:r>
        <w:rPr>
          <w:rFonts w:ascii="Georgia" w:hAnsi="Georgia"/>
          <w:i/>
          <w:sz w:val="22"/>
        </w:rPr>
        <w:t>branch</w:t>
      </w:r>
      <w:r>
        <w:rPr>
          <w:rFonts w:ascii="Georgia" w:hAnsi="Georgia"/>
          <w:sz w:val="22"/>
        </w:rPr>
        <w:t>\-nya."</w:t>
      </w:r>
    </w:p>
    <w:p>
      <w:pPr>
        <w:spacing w:before="0" w:after="120" w:line="300" w:lineRule="auto"/>
        <w:ind w:firstLine="432"/>
        <w:jc w:val="both"/>
      </w:pPr>
      <w:r>
        <w:rPr>
          <w:rFonts w:ascii="Georgia" w:hAnsi="Georgia"/>
          <w:sz w:val="22"/>
        </w:rPr>
        <w:t xml:space="preserve">Mas Alin menatap Binto dan Cahyo serius. "Tapi ingat, di lokal aman belum tentu di </w:t>
      </w:r>
      <w:r>
        <w:rPr>
          <w:rFonts w:ascii="Georgia" w:hAnsi="Georgia"/>
          <w:i/>
          <w:sz w:val="22"/>
        </w:rPr>
        <w:t>production</w:t>
      </w:r>
      <w:r>
        <w:rPr>
          <w:rFonts w:ascii="Georgia" w:hAnsi="Georgia"/>
          <w:sz w:val="22"/>
        </w:rPr>
        <w:t xml:space="preserve"> aman. Di luar sana, siapa saja bisa coba akses sistem kita."</w:t>
      </w:r>
    </w:p>
    <w:p>
      <w:pPr>
        <w:spacing w:before="0" w:after="120" w:line="300" w:lineRule="auto"/>
        <w:ind w:firstLine="432"/>
        <w:jc w:val="both"/>
      </w:pPr>
      <w:r>
        <w:rPr>
          <w:rFonts w:ascii="Georgia" w:hAnsi="Georgia"/>
          <w:sz w:val="22"/>
        </w:rPr>
        <w:t xml:space="preserve">"Pastikan </w:t>
      </w:r>
      <w:r>
        <w:rPr>
          <w:rFonts w:ascii="Georgia" w:hAnsi="Georgia"/>
          <w:i/>
          <w:sz w:val="22"/>
        </w:rPr>
        <w:t>config</w:t>
      </w:r>
      <w:r>
        <w:rPr>
          <w:rFonts w:ascii="Georgia" w:hAnsi="Georgia"/>
          <w:sz w:val="22"/>
        </w:rPr>
        <w:t xml:space="preserve"> sensitif seperti </w:t>
      </w:r>
      <w:r>
        <w:rPr>
          <w:rFonts w:ascii="Georgia" w:hAnsi="Georgia"/>
          <w:i/>
          <w:sz w:val="22"/>
        </w:rPr>
        <w:t>password database</w:t>
      </w:r>
      <w:r>
        <w:rPr>
          <w:rFonts w:ascii="Georgia" w:hAnsi="Georgia"/>
          <w:sz w:val="22"/>
        </w:rPr>
        <w:t xml:space="preserve"> tidak ikut ke-</w:t>
      </w:r>
      <w:r>
        <w:rPr>
          <w:rFonts w:ascii="Georgia" w:hAnsi="Georgia"/>
          <w:i/>
          <w:sz w:val="22"/>
        </w:rPr>
        <w:t>push</w:t>
      </w:r>
      <w:r>
        <w:rPr>
          <w:rFonts w:ascii="Georgia" w:hAnsi="Georgia"/>
          <w:sz w:val="22"/>
        </w:rPr>
        <w:t xml:space="preserve"> ke </w:t>
      </w:r>
      <w:r>
        <w:rPr>
          <w:rFonts w:ascii="Georgia" w:hAnsi="Georgia"/>
          <w:i/>
          <w:sz w:val="22"/>
        </w:rPr>
        <w:t>repository</w:t>
      </w:r>
      <w:r>
        <w:rPr>
          <w:rFonts w:ascii="Georgia" w:hAnsi="Georgia"/>
          <w:sz w:val="22"/>
        </w:rPr>
        <w:t>," lanjutnya tegas. "Banyak kebocoran data raksasa justru berawal dari hal sederhana kayak itu. Ingat pelajaran Git dulu?"</w:t>
      </w:r>
    </w:p>
    <w:p>
      <w:pPr>
        <w:spacing w:before="0" w:after="120" w:line="300" w:lineRule="auto"/>
        <w:ind w:firstLine="432"/>
        <w:jc w:val="both"/>
      </w:pPr>
      <w:r>
        <w:rPr>
          <w:rFonts w:ascii="Georgia" w:hAnsi="Georgia"/>
          <w:sz w:val="22"/>
        </w:rPr>
        <w:t>Binto mengangguk mengiyakan.</w:t>
      </w:r>
    </w:p>
    <w:p>
      <w:pPr>
        <w:spacing w:before="0" w:after="120" w:line="300" w:lineRule="auto"/>
        <w:ind w:firstLine="432"/>
        <w:jc w:val="both"/>
      </w:pPr>
      <w:r>
        <w:rPr>
          <w:rFonts w:ascii="Georgia" w:hAnsi="Georgia"/>
          <w:sz w:val="22"/>
        </w:rPr>
        <w:t>"Keenam: Notifikasi. Robot kirim pesan ke Telegram atau Slack. 'Deploy sukses' atau 'Deploy gagal'. Jadi kita bisa langsung tahu hasilnya tanpa harus buka laptop."</w:t>
      </w:r>
    </w:p>
    <w:p>
      <w:pPr>
        <w:spacing w:before="0" w:after="120" w:line="300" w:lineRule="auto"/>
        <w:ind w:firstLine="432"/>
        <w:jc w:val="both"/>
      </w:pPr>
      <w:r>
        <w:rPr>
          <w:rFonts w:ascii="Georgia" w:hAnsi="Georgia"/>
          <w:sz w:val="22"/>
        </w:rPr>
        <w:t xml:space="preserve">Mas Alin tersenyum tipis membayangkan proses akhirnya. "Setelah notifikasi sukses itu muncul, artinya sistem kita sudah </w:t>
      </w:r>
      <w:r>
        <w:rPr>
          <w:rFonts w:ascii="Georgia" w:hAnsi="Georgia"/>
          <w:i/>
          <w:sz w:val="22"/>
        </w:rPr>
        <w:t>online</w:t>
      </w:r>
      <w:r>
        <w:rPr>
          <w:rFonts w:ascii="Georgia" w:hAnsi="Georgia"/>
          <w:sz w:val="22"/>
        </w:rPr>
        <w:t>," katanya pelan. "Dan artinya... kita juga sudah 'terlihat'."</w:t>
      </w:r>
    </w:p>
    <w:p>
      <w:pPr>
        <w:spacing w:before="0" w:after="120" w:line="300" w:lineRule="auto"/>
        <w:ind w:firstLine="432"/>
        <w:jc w:val="both"/>
      </w:pPr>
      <w:r>
        <w:rPr>
          <w:rFonts w:ascii="Georgia" w:hAnsi="Georgia"/>
          <w:sz w:val="22"/>
        </w:rPr>
        <w:t xml:space="preserve">Kata-kata itu diucapkan dengan santai, tapi maknanya sangat kuat. Menjadi </w:t>
      </w:r>
      <w:r>
        <w:rPr>
          <w:rFonts w:ascii="Georgia" w:hAnsi="Georgia"/>
          <w:i/>
          <w:sz w:val="22"/>
        </w:rPr>
        <w:t>online</w:t>
      </w:r>
      <w:r>
        <w:rPr>
          <w:rFonts w:ascii="Georgia" w:hAnsi="Georgia"/>
          <w:sz w:val="22"/>
        </w:rPr>
        <w:t xml:space="preserve"> bukan hanya soal fitur bisa dipakai, tapi juga membuka pintu bagi ribuan pasang mata—termasuk </w:t>
      </w:r>
      <w:r>
        <w:rPr>
          <w:rFonts w:ascii="Georgia" w:hAnsi="Georgia"/>
          <w:i/>
          <w:sz w:val="22"/>
        </w:rPr>
        <w:t>hacker</w:t>
      </w:r>
      <w:r>
        <w:rPr>
          <w:rFonts w:ascii="Georgia" w:hAnsi="Georgia"/>
          <w:sz w:val="22"/>
        </w:rPr>
        <w:t xml:space="preserve"> iseng di seluruh dunia.</w:t>
      </w:r>
    </w:p>
    <w:p>
      <w:pPr>
        <w:spacing w:before="0" w:after="120" w:line="300" w:lineRule="auto"/>
        <w:ind w:firstLine="432"/>
        <w:jc w:val="both"/>
      </w:pPr>
      <w:r>
        <w:rPr>
          <w:rFonts w:ascii="Georgia" w:hAnsi="Georgia"/>
          <w:sz w:val="22"/>
        </w:rPr>
        <w:t>Binto memperhatikan coretan di tisu. "Wah, panjang juga prosesnya. Dan ternyata tanggung jawabnya berat."</w:t>
      </w:r>
    </w:p>
    <w:p>
      <w:pPr>
        <w:spacing w:before="0" w:after="120" w:line="300" w:lineRule="auto"/>
        <w:ind w:firstLine="432"/>
        <w:jc w:val="both"/>
      </w:pPr>
      <w:r>
        <w:rPr>
          <w:rFonts w:ascii="Georgia" w:hAnsi="Georgia"/>
          <w:sz w:val="22"/>
        </w:rPr>
        <w:t xml:space="preserve">"Panjang, tapi semua otomatis. Kita cuma perlu </w:t>
      </w:r>
      <w:r>
        <w:rPr>
          <w:rFonts w:ascii="Georgia" w:hAnsi="Georgia"/>
          <w:i/>
          <w:sz w:val="22"/>
        </w:rPr>
        <w:t>push</w:t>
      </w:r>
      <w:r>
        <w:rPr>
          <w:rFonts w:ascii="Georgia" w:hAnsi="Georgia"/>
          <w:sz w:val="22"/>
        </w:rPr>
        <w:t>. Robot yang kerja."</w:t>
      </w:r>
    </w:p>
    <w:p>
      <w:pPr>
        <w:keepNext/>
        <w:spacing w:before="360" w:after="160"/>
      </w:pPr>
      <w:r>
        <w:rPr>
          <w:rFonts w:ascii="Georgia" w:hAnsi="Georgia"/>
          <w:b/>
          <w:color w:val="1E3A8A"/>
          <w:sz w:val="28"/>
        </w:rPr>
        <w:t>13.9 Macam-Macam Tools CI/CD</w:t>
      </w:r>
    </w:p>
    <w:p>
      <w:pPr>
        <w:spacing w:before="0" w:after="120" w:line="300" w:lineRule="auto"/>
        <w:ind w:firstLine="0"/>
        <w:jc w:val="both"/>
      </w:pPr>
      <w:r>
        <w:rPr>
          <w:rFonts w:ascii="Georgia" w:hAnsi="Georgia"/>
          <w:sz w:val="22"/>
        </w:rPr>
        <w:t>"Terus, robotnya pakai apa, Mas?" tanya Cahyo.</w:t>
      </w:r>
    </w:p>
    <w:p>
      <w:pPr>
        <w:spacing w:before="0" w:after="120" w:line="300" w:lineRule="auto"/>
        <w:ind w:firstLine="432"/>
        <w:jc w:val="both"/>
      </w:pPr>
      <w:r>
        <w:rPr>
          <w:rFonts w:ascii="Georgia" w:hAnsi="Georgia"/>
          <w:sz w:val="22"/>
        </w:rPr>
        <w:t>"Banyak pilihan. Kita di proyek Kalimantan pakai GitHub Actions, karena repository kita di GitHub. Tinggal bikin file konfigurasi di folder .github/workflows/. Gratis untuk tim sekecil kita."</w:t>
      </w:r>
    </w:p>
    <w:p>
      <w:pPr>
        <w:spacing w:before="0" w:after="120" w:line="300" w:lineRule="auto"/>
        <w:ind w:firstLine="432"/>
        <w:jc w:val="both"/>
      </w:pPr>
      <w:r>
        <w:rPr>
          <w:rFonts w:ascii="Georgia" w:hAnsi="Georgia"/>
          <w:sz w:val="22"/>
        </w:rPr>
        <w:t xml:space="preserve">Mas Alin melanjutkan. "Tapi ada juga yang lain. GitLab CI/CD kalau repository-nya di GitLab. Jenkins—ini tools legendaris, bisa diinstal di server sendiri, sangat fleksibel tapi agak ribet setup-nya. CircleCI, Travis CI. Prinsipnya sama: otomatisasi pipeline. Tinggal pilih yang paling cocok dengan kebutuhan dan </w:t>
      </w:r>
      <w:r>
        <w:rPr>
          <w:rFonts w:ascii="Georgia" w:hAnsi="Georgia"/>
          <w:i/>
          <w:sz w:val="22"/>
        </w:rPr>
        <w:t>budget</w:t>
      </w:r>
      <w:r>
        <w:rPr>
          <w:rFonts w:ascii="Georgia" w:hAnsi="Georgia"/>
          <w:sz w:val="22"/>
        </w:rPr>
        <w:t>."</w:t>
      </w:r>
    </w:p>
    <w:p>
      <w:pPr>
        <w:spacing w:before="0" w:after="120" w:line="300" w:lineRule="auto"/>
        <w:ind w:firstLine="432"/>
        <w:jc w:val="both"/>
      </w:pPr>
      <w:r>
        <w:rPr>
          <w:rFonts w:ascii="Georgia" w:hAnsi="Georgia"/>
          <w:sz w:val="22"/>
        </w:rPr>
        <w:t>"Jadi gak ada yang paling baik?" tanya Binto.</w:t>
      </w:r>
    </w:p>
    <w:p>
      <w:pPr>
        <w:spacing w:before="0" w:after="120" w:line="300" w:lineRule="auto"/>
        <w:ind w:firstLine="432"/>
        <w:jc w:val="both"/>
      </w:pPr>
      <w:r>
        <w:rPr>
          <w:rFonts w:ascii="Georgia" w:hAnsi="Georgia"/>
          <w:sz w:val="22"/>
        </w:rPr>
        <w:t>"Gak ada. Semua punya plus minus. Yang penting paham konsepnya. Nanti kalau pindah proyek atau pindah perusahaan, tinggal adaptasi."</w:t>
      </w:r>
    </w:p>
    <w:p>
      <w:pPr>
        <w:keepNext/>
        <w:spacing w:before="360" w:after="160"/>
      </w:pPr>
      <w:r>
        <w:rPr>
          <w:rFonts w:ascii="Georgia" w:hAnsi="Georgia"/>
          <w:b/>
          <w:color w:val="1E3A8A"/>
          <w:sz w:val="28"/>
        </w:rPr>
        <w:t>13.10 Antara Pilihan dan Keharusan</w:t>
      </w:r>
    </w:p>
    <w:p>
      <w:pPr>
        <w:spacing w:before="0" w:after="120" w:line="300" w:lineRule="auto"/>
        <w:ind w:firstLine="0"/>
        <w:jc w:val="both"/>
      </w:pPr>
      <w:r>
        <w:rPr>
          <w:rFonts w:ascii="Georgia" w:hAnsi="Georgia"/>
          <w:sz w:val="22"/>
        </w:rPr>
        <w:t>"Tapi Mas," Binto bertanya. "Semua proyek harus pakai CI/CD?"</w:t>
      </w:r>
    </w:p>
    <w:p>
      <w:pPr>
        <w:spacing w:before="0" w:after="120" w:line="300" w:lineRule="auto"/>
        <w:ind w:firstLine="432"/>
        <w:jc w:val="both"/>
      </w:pPr>
      <w:r>
        <w:rPr>
          <w:rFonts w:ascii="Georgia" w:hAnsi="Georgia"/>
          <w:sz w:val="22"/>
        </w:rPr>
        <w:t>Mas Alin menggeleng. "Gak harus. Ini opsional. Lihat proyek Koperasi Sekar Patria. Aplikasinya offline, diinstal di komputer mereka. Buat apa pakai CI/CD? Gak relevan. Proyek Garum sama Sekolah masih pakai cara semi-manual juga gak masalah, karena frekuensi deploy-nya masih jarang."</w:t>
      </w:r>
    </w:p>
    <w:p>
      <w:pPr>
        <w:spacing w:before="0" w:after="120" w:line="300" w:lineRule="auto"/>
        <w:ind w:firstLine="432"/>
        <w:jc w:val="both"/>
      </w:pPr>
      <w:r>
        <w:rPr>
          <w:rFonts w:ascii="Georgia" w:hAnsi="Georgia"/>
          <w:sz w:val="22"/>
        </w:rPr>
        <w:t xml:space="preserve">"Tapi untuk proyek yang sering berubah, butuh rilis cepat, dan diakses banyak orang? CI/CD adalah standar </w:t>
      </w:r>
      <w:r>
        <w:rPr>
          <w:rFonts w:ascii="Georgia" w:hAnsi="Georgia"/>
          <w:i/>
          <w:sz w:val="22"/>
        </w:rPr>
        <w:t>best practice</w:t>
      </w:r>
      <w:r>
        <w:rPr>
          <w:rFonts w:ascii="Georgia" w:hAnsi="Georgia"/>
          <w:sz w:val="22"/>
        </w:rPr>
        <w:t>."</w:t>
      </w:r>
    </w:p>
    <w:p>
      <w:pPr>
        <w:spacing w:before="0" w:after="120" w:line="300" w:lineRule="auto"/>
        <w:ind w:firstLine="432"/>
        <w:jc w:val="both"/>
      </w:pPr>
      <w:r>
        <w:rPr>
          <w:rFonts w:ascii="Georgia" w:hAnsi="Georgia"/>
          <w:sz w:val="22"/>
        </w:rPr>
        <w:t>"Kenapa?" tanya Cahyo.</w:t>
      </w:r>
    </w:p>
    <w:p>
      <w:pPr>
        <w:spacing w:before="0" w:after="120" w:line="300" w:lineRule="auto"/>
        <w:ind w:firstLine="432"/>
        <w:jc w:val="both"/>
      </w:pPr>
      <w:r>
        <w:rPr>
          <w:rFonts w:ascii="Georgia" w:hAnsi="Georgia"/>
          <w:sz w:val="22"/>
        </w:rPr>
        <w:t xml:space="preserve">"Karena mengurangi </w:t>
      </w:r>
      <w:r>
        <w:rPr>
          <w:rFonts w:ascii="Georgia" w:hAnsi="Georgia"/>
          <w:i/>
          <w:sz w:val="22"/>
        </w:rPr>
        <w:t>human error</w:t>
      </w:r>
      <w:r>
        <w:rPr>
          <w:rFonts w:ascii="Georgia" w:hAnsi="Georgia"/>
          <w:sz w:val="22"/>
        </w:rPr>
        <w:t xml:space="preserve">. Robot gak akan lupa composer install. Robot gak akan salah </w:t>
      </w:r>
      <w:r>
        <w:rPr>
          <w:rFonts w:ascii="Georgia" w:hAnsi="Georgia"/>
          <w:i/>
          <w:sz w:val="22"/>
        </w:rPr>
        <w:t>upload</w:t>
      </w:r>
      <w:r>
        <w:rPr>
          <w:rFonts w:ascii="Georgia" w:hAnsi="Georgia"/>
          <w:sz w:val="22"/>
        </w:rPr>
        <w:t xml:space="preserve"> folder. Robot gak akan capek. Selain itu, </w:t>
      </w:r>
      <w:r>
        <w:rPr>
          <w:rFonts w:ascii="Georgia" w:hAnsi="Georgia"/>
          <w:i/>
          <w:sz w:val="22"/>
        </w:rPr>
        <w:t>feedback</w:t>
      </w:r>
      <w:r>
        <w:rPr>
          <w:rFonts w:ascii="Georgia" w:hAnsi="Georgia"/>
          <w:sz w:val="22"/>
        </w:rPr>
        <w:t xml:space="preserve">\-nya cepat. Begitu </w:t>
      </w:r>
      <w:r>
        <w:rPr>
          <w:rFonts w:ascii="Georgia" w:hAnsi="Georgia"/>
          <w:i/>
          <w:sz w:val="22"/>
        </w:rPr>
        <w:t>push</w:t>
      </w:r>
      <w:r>
        <w:rPr>
          <w:rFonts w:ascii="Georgia" w:hAnsi="Georgia"/>
          <w:sz w:val="22"/>
        </w:rPr>
        <w:t>, kita langsung tahu apakah kode kita aman atau ada yang rusak. Gak perlu nunggu Mbak Rara tes manual dulu."</w:t>
      </w:r>
    </w:p>
    <w:p>
      <w:pPr>
        <w:spacing w:before="0" w:after="120" w:line="300" w:lineRule="auto"/>
        <w:ind w:firstLine="432"/>
        <w:jc w:val="both"/>
      </w:pPr>
      <w:r>
        <w:rPr>
          <w:rFonts w:ascii="Georgia" w:hAnsi="Georgia"/>
          <w:sz w:val="22"/>
        </w:rPr>
        <w:t xml:space="preserve">Mbak Rara menimpali. "Aku juga terbantu. Begitu ada </w:t>
      </w:r>
      <w:r>
        <w:rPr>
          <w:rFonts w:ascii="Georgia" w:hAnsi="Georgia"/>
          <w:i/>
          <w:sz w:val="22"/>
        </w:rPr>
        <w:t>push</w:t>
      </w:r>
      <w:r>
        <w:rPr>
          <w:rFonts w:ascii="Georgia" w:hAnsi="Georgia"/>
          <w:sz w:val="22"/>
        </w:rPr>
        <w:t xml:space="preserve"> ke staging, aku langsung bisa tes. Gak ada lagi drama 'udah </w:t>
      </w:r>
      <w:r>
        <w:rPr>
          <w:rFonts w:ascii="Georgia" w:hAnsi="Georgia"/>
          <w:i/>
          <w:sz w:val="22"/>
        </w:rPr>
        <w:t>deploy</w:t>
      </w:r>
      <w:r>
        <w:rPr>
          <w:rFonts w:ascii="Georgia" w:hAnsi="Georgia"/>
          <w:sz w:val="22"/>
        </w:rPr>
        <w:t xml:space="preserve"> belum, Mas?' Aku fokus nyari bug, bukan nungguin </w:t>
      </w:r>
      <w:r>
        <w:rPr>
          <w:rFonts w:ascii="Georgia" w:hAnsi="Georgia"/>
          <w:i/>
          <w:sz w:val="22"/>
        </w:rPr>
        <w:t>deploy</w:t>
      </w:r>
      <w:r>
        <w:rPr>
          <w:rFonts w:ascii="Georgia" w:hAnsi="Georgia"/>
          <w:sz w:val="22"/>
        </w:rPr>
        <w:t>."</w:t>
      </w:r>
    </w:p>
    <w:p>
      <w:pPr>
        <w:keepNext/>
        <w:spacing w:before="360" w:after="160"/>
      </w:pPr>
      <w:r>
        <w:rPr>
          <w:rFonts w:ascii="Georgia" w:hAnsi="Georgia"/>
          <w:b/>
          <w:color w:val="1E3A8A"/>
          <w:sz w:val="28"/>
        </w:rPr>
        <w:t>13.11 Dirigen di Balik Layar Server</w:t>
      </w:r>
    </w:p>
    <w:p>
      <w:pPr>
        <w:spacing w:before="0" w:after="120" w:line="300" w:lineRule="auto"/>
        <w:ind w:firstLine="0"/>
        <w:jc w:val="both"/>
      </w:pPr>
      <w:r>
        <w:rPr>
          <w:rFonts w:ascii="Georgia" w:hAnsi="Georgia"/>
          <w:sz w:val="22"/>
        </w:rPr>
        <w:t>"Di tim kecil kayak kita," Mas Alin menambahkan, "kita semua rangkap. Saya yang setup pipeline. Binto yang nulis test. Andik yang urus server. Tapi di tim besar, biasanya ada role khusus: DevOps Engineer."</w:t>
      </w:r>
    </w:p>
    <w:p>
      <w:pPr>
        <w:spacing w:before="0" w:after="120" w:line="300" w:lineRule="auto"/>
        <w:ind w:firstLine="432"/>
        <w:jc w:val="both"/>
      </w:pPr>
      <w:r>
        <w:rPr>
          <w:rFonts w:ascii="Georgia" w:hAnsi="Georgia"/>
          <w:sz w:val="22"/>
        </w:rPr>
        <w:t>"DevOps?" Cahyo mengulang.</w:t>
      </w:r>
    </w:p>
    <w:p>
      <w:pPr>
        <w:spacing w:before="0" w:after="120" w:line="300" w:lineRule="auto"/>
        <w:ind w:firstLine="432"/>
        <w:jc w:val="both"/>
      </w:pPr>
      <w:r>
        <w:rPr>
          <w:rFonts w:ascii="Georgia" w:hAnsi="Georgia"/>
          <w:sz w:val="22"/>
        </w:rPr>
        <w:t>"</w:t>
      </w:r>
      <w:r>
        <w:rPr>
          <w:rFonts w:ascii="Georgia" w:hAnsi="Georgia"/>
          <w:i/>
          <w:sz w:val="22"/>
        </w:rPr>
        <w:t>Development</w:t>
      </w:r>
      <w:r>
        <w:rPr>
          <w:rFonts w:ascii="Georgia" w:hAnsi="Georgia"/>
          <w:sz w:val="22"/>
        </w:rPr>
        <w:t xml:space="preserve"> dan </w:t>
      </w:r>
      <w:r>
        <w:rPr>
          <w:rFonts w:ascii="Georgia" w:hAnsi="Georgia"/>
          <w:i/>
          <w:sz w:val="22"/>
        </w:rPr>
        <w:t>Operations</w:t>
      </w:r>
      <w:r>
        <w:rPr>
          <w:rFonts w:ascii="Georgia" w:hAnsi="Georgia"/>
          <w:sz w:val="22"/>
        </w:rPr>
        <w:t xml:space="preserve">. Mereka yang jadi jembatan antara </w:t>
      </w:r>
      <w:r>
        <w:rPr>
          <w:rFonts w:ascii="Georgia" w:hAnsi="Georgia"/>
          <w:i/>
          <w:sz w:val="22"/>
        </w:rPr>
        <w:t>developer</w:t>
      </w:r>
      <w:r>
        <w:rPr>
          <w:rFonts w:ascii="Georgia" w:hAnsi="Georgia"/>
          <w:sz w:val="22"/>
        </w:rPr>
        <w:t xml:space="preserve"> dan </w:t>
      </w:r>
      <w:r>
        <w:rPr>
          <w:rFonts w:ascii="Georgia" w:hAnsi="Georgia"/>
          <w:i/>
          <w:sz w:val="22"/>
        </w:rPr>
        <w:t>server</w:t>
      </w:r>
      <w:r>
        <w:rPr>
          <w:rFonts w:ascii="Georgia" w:hAnsi="Georgia"/>
          <w:sz w:val="22"/>
        </w:rPr>
        <w:t xml:space="preserve">. Tugas mereka: setup pipeline CI/CD, urus server, monitoring, logging, keamanan infrastruktur. </w:t>
      </w:r>
      <w:r>
        <w:rPr>
          <w:rFonts w:ascii="Georgia" w:hAnsi="Georgia"/>
          <w:i/>
          <w:sz w:val="22"/>
        </w:rPr>
        <w:t>Developer</w:t>
      </w:r>
      <w:r>
        <w:rPr>
          <w:rFonts w:ascii="Georgia" w:hAnsi="Georgia"/>
          <w:sz w:val="22"/>
        </w:rPr>
        <w:t xml:space="preserve"> tinggal </w:t>
      </w:r>
      <w:r>
        <w:rPr>
          <w:rFonts w:ascii="Georgia" w:hAnsi="Georgia"/>
          <w:i/>
          <w:sz w:val="22"/>
        </w:rPr>
        <w:t>push</w:t>
      </w:r>
      <w:r>
        <w:rPr>
          <w:rFonts w:ascii="Georgia" w:hAnsi="Georgia"/>
          <w:sz w:val="22"/>
        </w:rPr>
        <w:t xml:space="preserve">, DevOps yang pastikan semuanya jalan mulus sampai ke </w:t>
      </w:r>
      <w:r>
        <w:rPr>
          <w:rFonts w:ascii="Georgia" w:hAnsi="Georgia"/>
          <w:i/>
          <w:sz w:val="22"/>
        </w:rPr>
        <w:t>production</w:t>
      </w:r>
      <w:r>
        <w:rPr>
          <w:rFonts w:ascii="Georgia" w:hAnsi="Georgia"/>
          <w:sz w:val="22"/>
        </w:rPr>
        <w:t>."</w:t>
      </w:r>
    </w:p>
    <w:p>
      <w:pPr>
        <w:spacing w:before="0" w:after="120" w:line="300" w:lineRule="auto"/>
        <w:ind w:firstLine="432"/>
        <w:jc w:val="both"/>
      </w:pPr>
      <w:r>
        <w:rPr>
          <w:rFonts w:ascii="Georgia" w:hAnsi="Georgia"/>
          <w:sz w:val="22"/>
        </w:rPr>
        <w:t>Binto membayangkan. "Enak juga ya. Fokus ngoding aja."</w:t>
      </w:r>
    </w:p>
    <w:p>
      <w:pPr>
        <w:spacing w:before="0" w:after="120" w:line="300" w:lineRule="auto"/>
        <w:ind w:firstLine="432"/>
        <w:jc w:val="both"/>
      </w:pPr>
      <w:r>
        <w:rPr>
          <w:rFonts w:ascii="Georgia" w:hAnsi="Georgia"/>
          <w:sz w:val="22"/>
        </w:rPr>
        <w:t>"Enak. Tapi jadi DevOps itu gak gampang. Harus paham dua dunia: kode dan infrastruktur."</w:t>
      </w:r>
    </w:p>
    <w:p>
      <w:pPr>
        <w:keepNext/>
        <w:spacing w:before="360" w:after="160"/>
      </w:pPr>
      <w:r>
        <w:rPr>
          <w:rFonts w:ascii="Georgia" w:hAnsi="Georgia"/>
          <w:b/>
          <w:color w:val="1E3A8A"/>
          <w:sz w:val="28"/>
        </w:rPr>
        <w:t>13.12 Plus Minus CI/CD</w:t>
      </w:r>
    </w:p>
    <w:p>
      <w:pPr>
        <w:spacing w:before="0" w:after="120" w:line="300" w:lineRule="auto"/>
        <w:ind w:firstLine="0"/>
        <w:jc w:val="both"/>
      </w:pPr>
      <w:r>
        <w:rPr>
          <w:rFonts w:ascii="Georgia" w:hAnsi="Georgia"/>
          <w:sz w:val="22"/>
        </w:rPr>
        <w:t>Mbak Rara menimpali. "CI/CD memang keren. Tapi ada plus minusnya, lho."</w:t>
      </w:r>
    </w:p>
    <w:p>
      <w:pPr>
        <w:spacing w:before="0" w:after="120" w:line="300" w:lineRule="auto"/>
        <w:ind w:firstLine="432"/>
        <w:jc w:val="both"/>
      </w:pPr>
      <w:r>
        <w:rPr>
          <w:rFonts w:ascii="Georgia" w:hAnsi="Georgia"/>
          <w:sz w:val="22"/>
        </w:rPr>
        <w:t>"Apa minusnya, Mbak?" tanya Cahyo.</w:t>
      </w:r>
    </w:p>
    <w:p>
      <w:pPr>
        <w:spacing w:before="0" w:after="120" w:line="300" w:lineRule="auto"/>
        <w:ind w:firstLine="432"/>
        <w:jc w:val="both"/>
      </w:pPr>
      <w:r>
        <w:rPr>
          <w:rFonts w:ascii="Georgia" w:hAnsi="Georgia"/>
          <w:sz w:val="22"/>
        </w:rPr>
        <w:t xml:space="preserve">"Plus-nya jelas: cepat, konsisten, minim </w:t>
      </w:r>
      <w:r>
        <w:rPr>
          <w:rFonts w:ascii="Georgia" w:hAnsi="Georgia"/>
          <w:i/>
          <w:sz w:val="22"/>
        </w:rPr>
        <w:t>human error</w:t>
      </w:r>
      <w:r>
        <w:rPr>
          <w:rFonts w:ascii="Georgia" w:hAnsi="Georgia"/>
          <w:sz w:val="22"/>
        </w:rPr>
        <w:t xml:space="preserve">, </w:t>
      </w:r>
      <w:r>
        <w:rPr>
          <w:rFonts w:ascii="Georgia" w:hAnsi="Georgia"/>
          <w:i/>
          <w:sz w:val="22"/>
        </w:rPr>
        <w:t>feedback</w:t>
      </w:r>
      <w:r>
        <w:rPr>
          <w:rFonts w:ascii="Georgia" w:hAnsi="Georgia"/>
          <w:sz w:val="22"/>
        </w:rPr>
        <w:t xml:space="preserve"> cepat, bisa </w:t>
      </w:r>
      <w:r>
        <w:rPr>
          <w:rFonts w:ascii="Georgia" w:hAnsi="Georgia"/>
          <w:i/>
          <w:sz w:val="22"/>
        </w:rPr>
        <w:t>deploy</w:t>
      </w:r>
      <w:r>
        <w:rPr>
          <w:rFonts w:ascii="Georgia" w:hAnsi="Georgia"/>
          <w:sz w:val="22"/>
        </w:rPr>
        <w:t xml:space="preserve"> sambil tidur. Begitu </w:t>
      </w:r>
      <w:r>
        <w:rPr>
          <w:rFonts w:ascii="Georgia" w:hAnsi="Georgia"/>
          <w:i/>
          <w:sz w:val="22"/>
        </w:rPr>
        <w:t>push</w:t>
      </w:r>
      <w:r>
        <w:rPr>
          <w:rFonts w:ascii="Georgia" w:hAnsi="Georgia"/>
          <w:sz w:val="22"/>
        </w:rPr>
        <w:t>, robot kerja. Kita bisa lanjut ngopi."</w:t>
      </w:r>
    </w:p>
    <w:p>
      <w:pPr>
        <w:spacing w:before="0" w:after="120" w:line="300" w:lineRule="auto"/>
        <w:ind w:firstLine="432"/>
        <w:jc w:val="both"/>
      </w:pPr>
      <w:r>
        <w:rPr>
          <w:rFonts w:ascii="Georgia" w:hAnsi="Georgia"/>
          <w:sz w:val="22"/>
        </w:rPr>
        <w:t>"Minus-nya: butuh waktu setup di awal. Harus belajar cara bikin pipeline. Harus nulis unit test yang memadai. Kalau pipeline-nya terlalu kompleks, malah jadi beban. Dan kalau ada yang error di pipeline, kita harus bisa baca log-nya."</w:t>
      </w:r>
    </w:p>
    <w:p>
      <w:pPr>
        <w:spacing w:before="0" w:after="120" w:line="300" w:lineRule="auto"/>
        <w:ind w:firstLine="432"/>
        <w:jc w:val="both"/>
      </w:pPr>
      <w:r>
        <w:rPr>
          <w:rFonts w:ascii="Georgia" w:hAnsi="Georgia"/>
          <w:sz w:val="22"/>
        </w:rPr>
        <w:t>Mas Alin menambahkan. "Tapi untuk jangka panjang, investasinya sepadan. Sekali setup, selamanya tinggal pakai. Tim jadi lebih tenang, klien lebih puas."</w:t>
      </w:r>
    </w:p>
    <w:p>
      <w:pPr>
        <w:keepNext/>
        <w:spacing w:before="360" w:after="160"/>
      </w:pPr>
      <w:r>
        <w:rPr>
          <w:rFonts w:ascii="Georgia" w:hAnsi="Georgia"/>
          <w:b/>
          <w:color w:val="1E3A8A"/>
          <w:sz w:val="28"/>
        </w:rPr>
        <w:t>13.13 Refleksi: Dari Disket ke Robot</w:t>
      </w:r>
    </w:p>
    <w:p>
      <w:pPr>
        <w:spacing w:before="0" w:after="120" w:line="300" w:lineRule="auto"/>
        <w:ind w:firstLine="0"/>
        <w:jc w:val="both"/>
      </w:pPr>
      <w:r>
        <w:rPr>
          <w:rFonts w:ascii="Georgia" w:hAnsi="Georgia"/>
          <w:sz w:val="22"/>
        </w:rPr>
        <w:t>Mas Alin menyandarkan punggungnya. Matanya menerawang ke luar jendela, ke arah Stasiun Blitar yang ramai.</w:t>
      </w:r>
    </w:p>
    <w:p>
      <w:pPr>
        <w:spacing w:before="0" w:after="120" w:line="300" w:lineRule="auto"/>
        <w:ind w:firstLine="432"/>
        <w:jc w:val="both"/>
      </w:pPr>
      <w:r>
        <w:rPr>
          <w:rFonts w:ascii="Georgia" w:hAnsi="Georgia"/>
          <w:sz w:val="22"/>
        </w:rPr>
        <w:t xml:space="preserve">"Dulu, </w:t>
      </w:r>
      <w:r>
        <w:rPr>
          <w:rFonts w:ascii="Georgia" w:hAnsi="Georgia"/>
          <w:i/>
          <w:sz w:val="22"/>
        </w:rPr>
        <w:t>deployment</w:t>
      </w:r>
      <w:r>
        <w:rPr>
          <w:rFonts w:ascii="Georgia" w:hAnsi="Georgia"/>
          <w:sz w:val="22"/>
        </w:rPr>
        <w:t xml:space="preserve"> itu kayak meluncurkan roket ke bulan. Deg-degan. Banyak yang bisa salah. Sekali pencet, doa. Sekarang? Untuk proyek Kalimantan, tinggal </w:t>
      </w:r>
      <w:r>
        <w:rPr>
          <w:rFonts w:ascii="Georgia" w:hAnsi="Georgia"/>
          <w:i/>
          <w:sz w:val="22"/>
        </w:rPr>
        <w:t>push</w:t>
      </w:r>
      <w:r>
        <w:rPr>
          <w:rFonts w:ascii="Georgia" w:hAnsi="Georgia"/>
          <w:sz w:val="22"/>
        </w:rPr>
        <w:t>. Robot yang urus."</w:t>
      </w:r>
    </w:p>
    <w:p>
      <w:pPr>
        <w:spacing w:before="0" w:after="120" w:line="300" w:lineRule="auto"/>
        <w:ind w:firstLine="432"/>
        <w:jc w:val="both"/>
      </w:pPr>
      <w:r>
        <w:rPr>
          <w:rFonts w:ascii="Georgia" w:hAnsi="Georgia"/>
          <w:sz w:val="22"/>
        </w:rPr>
        <w:t xml:space="preserve">Ia menatap Binto dan Cahyo bergantian. "Tapi ingat. Secanggih apa pun pipeline, fondasinya tetap kode yang bersih dan </w:t>
      </w:r>
      <w:r>
        <w:rPr>
          <w:rFonts w:ascii="Georgia" w:hAnsi="Georgia"/>
          <w:i/>
          <w:sz w:val="22"/>
        </w:rPr>
        <w:t>test</w:t>
      </w:r>
      <w:r>
        <w:rPr>
          <w:rFonts w:ascii="Georgia" w:hAnsi="Georgia"/>
          <w:sz w:val="22"/>
        </w:rPr>
        <w:t xml:space="preserve"> yang baik. Robot cuma bisa ngecek apa yang kita suruh. Kalau kita suruh ngecek hal yang gak penting, ya dia loloskan yang gak penting."</w:t>
      </w:r>
    </w:p>
    <w:p>
      <w:pPr>
        <w:spacing w:before="0" w:after="120" w:line="300" w:lineRule="auto"/>
        <w:ind w:firstLine="432"/>
        <w:jc w:val="both"/>
      </w:pPr>
      <w:r>
        <w:rPr>
          <w:rFonts w:ascii="Georgia" w:hAnsi="Georgia"/>
          <w:sz w:val="22"/>
        </w:rPr>
        <w:t>Binto mengangguk. "Jadi CI/CD itu akselerator. Bikin kita makin cepat. Tapi kalau mobilnya sendiri gak layak jalan, ya nabrak lebih cepat."</w:t>
      </w:r>
    </w:p>
    <w:p>
      <w:pPr>
        <w:spacing w:before="0" w:after="120" w:line="300" w:lineRule="auto"/>
        <w:ind w:firstLine="432"/>
        <w:jc w:val="both"/>
      </w:pPr>
      <w:r>
        <w:rPr>
          <w:rFonts w:ascii="Georgia" w:hAnsi="Georgia"/>
          <w:sz w:val="22"/>
        </w:rPr>
        <w:t>"Persis."</w:t>
      </w:r>
    </w:p>
    <w:p>
      <w:pPr>
        <w:keepNext/>
        <w:spacing w:before="360" w:after="160"/>
      </w:pPr>
      <w:r>
        <w:rPr>
          <w:rFonts w:ascii="Georgia" w:hAnsi="Georgia"/>
          <w:b/>
          <w:color w:val="1E3A8A"/>
          <w:sz w:val="28"/>
        </w:rPr>
        <w:t>13.14 Penutup: Gelato dan Kode</w:t>
      </w:r>
    </w:p>
    <w:p>
      <w:pPr>
        <w:spacing w:before="0" w:after="120" w:line="300" w:lineRule="auto"/>
        <w:ind w:firstLine="0"/>
        <w:jc w:val="both"/>
      </w:pPr>
      <w:r>
        <w:rPr>
          <w:rFonts w:ascii="Georgia" w:hAnsi="Georgia"/>
          <w:sz w:val="22"/>
        </w:rPr>
        <w:t>Sore mulai turun. Istri Pakde dan rombongan arisan mulai beranjak. Pakde Suhar melirik jam.</w:t>
      </w:r>
    </w:p>
    <w:p>
      <w:pPr>
        <w:spacing w:before="0" w:after="120" w:line="300" w:lineRule="auto"/>
        <w:ind w:firstLine="432"/>
        <w:jc w:val="both"/>
      </w:pPr>
      <w:r>
        <w:rPr>
          <w:rFonts w:ascii="Georgia" w:hAnsi="Georgia"/>
          <w:sz w:val="22"/>
        </w:rPr>
        <w:t>"Wes, waktunya pulang. Pada mau nitip gelato lagi?"</w:t>
      </w:r>
    </w:p>
    <w:p>
      <w:pPr>
        <w:spacing w:before="0" w:after="120" w:line="300" w:lineRule="auto"/>
        <w:ind w:firstLine="432"/>
        <w:jc w:val="both"/>
      </w:pPr>
      <w:r>
        <w:rPr>
          <w:rFonts w:ascii="Georgia" w:hAnsi="Georgia"/>
          <w:sz w:val="22"/>
        </w:rPr>
        <w:t>Cahyo menggeleng. "Cukup, Pakde. Tadi sudah dua cup."</w:t>
      </w:r>
    </w:p>
    <w:p>
      <w:pPr>
        <w:spacing w:before="0" w:after="120" w:line="300" w:lineRule="auto"/>
        <w:ind w:firstLine="432"/>
        <w:jc w:val="both"/>
      </w:pPr>
      <w:r>
        <w:rPr>
          <w:rFonts w:ascii="Georgia" w:hAnsi="Georgia"/>
          <w:sz w:val="22"/>
        </w:rPr>
        <w:t>Mereka beranjak dari meja. Binto membawa sisa es kopinya. Di luar, suara kereta dari arah Malang lewat dengan klakson panjang yang memantul di dinding-dinding kafe.</w:t>
      </w:r>
    </w:p>
    <w:p>
      <w:pPr>
        <w:spacing w:before="0" w:after="120" w:line="300" w:lineRule="auto"/>
        <w:ind w:firstLine="432"/>
        <w:jc w:val="both"/>
      </w:pPr>
      <w:r>
        <w:rPr>
          <w:rFonts w:ascii="Georgia" w:hAnsi="Georgia"/>
          <w:sz w:val="22"/>
        </w:rPr>
        <w:t xml:space="preserve">Binto menatap stasiun yang ramai. Pikirannya melayang ke cerita Mas Alin tadi. </w:t>
      </w:r>
      <w:r>
        <w:rPr>
          <w:rFonts w:ascii="Georgia" w:hAnsi="Georgia"/>
          <w:i/>
          <w:sz w:val="22"/>
        </w:rPr>
        <w:t>Dari disket, FTP, Git pull manual, sampai CI/CD.</w:t>
      </w:r>
      <w:r>
        <w:rPr>
          <w:rFonts w:ascii="Georgia" w:hAnsi="Georgia"/>
          <w:sz w:val="22"/>
        </w:rPr>
        <w:t xml:space="preserve"> Ia tidak bisa membayangkan alangkah repotnya orang IT zaman dulu. Harus bawa disket, datang ke lokasi fisik, instalasi atau update satu per satu. Apalagi disket katanya rawan rusak—terkena debu, panas, atau aus. Meski Binto tidak pernah tahu wujud disket seperti apa, ia bisa merasakan betapa merepotkannya.</w:t>
      </w:r>
    </w:p>
    <w:p>
      <w:pPr>
        <w:spacing w:before="0" w:after="120" w:line="300" w:lineRule="auto"/>
        <w:ind w:firstLine="432"/>
        <w:jc w:val="both"/>
      </w:pPr>
      <w:r>
        <w:rPr>
          <w:rFonts w:ascii="Georgia" w:hAnsi="Georgia"/>
          <w:i/>
          <w:sz w:val="22"/>
        </w:rPr>
        <w:t>Betapa beruntungnya orang zaman sekarang</w:t>
      </w:r>
      <w:r>
        <w:rPr>
          <w:rFonts w:ascii="Georgia" w:hAnsi="Georgia"/>
          <w:sz w:val="22"/>
        </w:rPr>
        <w:t xml:space="preserve">, pikirnya. Tinggal </w:t>
      </w:r>
      <w:r>
        <w:rPr>
          <w:rFonts w:ascii="Georgia" w:hAnsi="Georgia"/>
          <w:i/>
          <w:sz w:val="22"/>
        </w:rPr>
        <w:t>push</w:t>
      </w:r>
      <w:r>
        <w:rPr>
          <w:rFonts w:ascii="Georgia" w:hAnsi="Georgia"/>
          <w:sz w:val="22"/>
        </w:rPr>
        <w:t>, robot yang kerja. Semua serba cepat, serba otomatis—setidaknya untuk proyek Kalimantan. Proyek lain masih pakai cara semi-manual, tapi itu pun sudah jauh lebih baik daripada FTP.</w:t>
      </w:r>
    </w:p>
    <w:p>
      <w:pPr>
        <w:spacing w:before="0" w:after="120" w:line="300" w:lineRule="auto"/>
        <w:ind w:firstLine="432"/>
        <w:jc w:val="both"/>
      </w:pPr>
      <w:r>
        <w:rPr>
          <w:rFonts w:ascii="Georgia" w:hAnsi="Georgia"/>
          <w:sz w:val="22"/>
        </w:rPr>
        <w:t>"Mas," Cahyo tiba-tiba bersuara. "Nanti proyek lain bakal pakai CI/CD juga?"</w:t>
      </w:r>
    </w:p>
    <w:p>
      <w:pPr>
        <w:spacing w:before="0" w:after="120" w:line="300" w:lineRule="auto"/>
        <w:ind w:firstLine="432"/>
        <w:jc w:val="both"/>
      </w:pPr>
      <w:r>
        <w:rPr>
          <w:rFonts w:ascii="Georgia" w:hAnsi="Georgia"/>
          <w:sz w:val="22"/>
        </w:rPr>
        <w:t>"Pelan-pelan. Kalau sudah waktunya, pasti."</w:t>
      </w:r>
    </w:p>
    <w:p>
      <w:pPr>
        <w:spacing w:before="0" w:after="120" w:line="300" w:lineRule="auto"/>
        <w:ind w:firstLine="432"/>
        <w:jc w:val="both"/>
      </w:pPr>
      <w:r>
        <w:rPr>
          <w:rFonts w:ascii="Georgia" w:hAnsi="Georgia"/>
          <w:sz w:val="22"/>
        </w:rPr>
        <w:t>Cahyo tersenyum.</w:t>
      </w:r>
    </w:p>
    <w:p>
      <w:pPr>
        <w:spacing w:before="0" w:after="120" w:line="300" w:lineRule="auto"/>
        <w:ind w:firstLine="432"/>
        <w:jc w:val="both"/>
      </w:pPr>
      <w:r>
        <w:rPr>
          <w:rFonts w:ascii="Georgia" w:hAnsi="Georgia"/>
          <w:sz w:val="22"/>
        </w:rPr>
        <w:t xml:space="preserve">Motor dinyalakan. Satu per satu mereka meninggalkan kafe. Binto menatap spanduk </w:t>
      </w:r>
      <w:r>
        <w:rPr>
          <w:rFonts w:ascii="Georgia" w:hAnsi="Georgia"/>
          <w:i/>
          <w:sz w:val="22"/>
        </w:rPr>
        <w:t>Gelato Stasiun</w:t>
      </w:r>
      <w:r>
        <w:rPr>
          <w:rFonts w:ascii="Georgia" w:hAnsi="Georgia"/>
          <w:sz w:val="22"/>
        </w:rPr>
        <w:t xml:space="preserve"> untuk terakhir kalinya. Hari ini ia belajar bahwa teknologi bukan cuma soal bahasa pemrograman atau </w:t>
      </w:r>
      <w:r>
        <w:rPr>
          <w:rFonts w:ascii="Georgia" w:hAnsi="Georgia"/>
          <w:i/>
          <w:sz w:val="22"/>
        </w:rPr>
        <w:t>framework</w:t>
      </w:r>
      <w:r>
        <w:rPr>
          <w:rFonts w:ascii="Georgia" w:hAnsi="Georgia"/>
          <w:sz w:val="22"/>
        </w:rPr>
        <w:t>. Tapi juga tentang bagaimana kode itu sampai ke pengguna.</w:t>
      </w:r>
    </w:p>
    <w:p>
      <w:pPr>
        <w:spacing w:before="0" w:after="120" w:line="300" w:lineRule="auto"/>
        <w:ind w:firstLine="432"/>
        <w:jc w:val="both"/>
      </w:pPr>
      <w:r>
        <w:rPr>
          <w:rFonts w:ascii="Georgia" w:hAnsi="Georgia"/>
          <w:sz w:val="22"/>
        </w:rPr>
        <w:t xml:space="preserve">Dari disket, FTP, Git pull manual, hingga robot-robot yang bekerja dalam sunyi di balik layar. Semua adalah bagian dari perjalanan panjang sebuah kode. Dan ia tahu, ini satu langkah lagi menuju </w:t>
      </w:r>
      <w:r>
        <w:rPr>
          <w:rFonts w:ascii="Georgia" w:hAnsi="Georgia"/>
          <w:i/>
          <w:sz w:val="22"/>
        </w:rPr>
        <w:t>medior</w:t>
      </w:r>
      <w:r>
        <w:rPr>
          <w:rFonts w:ascii="Georgia" w:hAnsi="Georgia"/>
          <w:sz w:val="22"/>
        </w:rPr>
        <w:t>.</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13.15 Hari Peluncuran</w:t>
      </w:r>
    </w:p>
    <w:p>
      <w:pPr>
        <w:spacing w:before="0" w:after="120" w:line="300" w:lineRule="auto"/>
        <w:ind w:firstLine="0"/>
        <w:jc w:val="both"/>
      </w:pPr>
      <w:r>
        <w:rPr>
          <w:rFonts w:ascii="Georgia" w:hAnsi="Georgia"/>
          <w:sz w:val="22"/>
        </w:rPr>
        <w:t>Seminggu setelah Sabtu di kafe Gelato.</w:t>
      </w:r>
    </w:p>
    <w:p>
      <w:pPr>
        <w:spacing w:before="0" w:after="120" w:line="300" w:lineRule="auto"/>
        <w:ind w:firstLine="432"/>
        <w:jc w:val="both"/>
      </w:pPr>
      <w:r>
        <w:rPr>
          <w:rFonts w:ascii="Georgia" w:hAnsi="Georgia"/>
          <w:sz w:val="22"/>
        </w:rPr>
        <w:t>Jam tujuh pagi, Binto sudah di kantor. Padahal deploy baru jam sembilan. Tapi dia tidak bisa diam di kontrakan.</w:t>
      </w:r>
    </w:p>
    <w:p>
      <w:pPr>
        <w:spacing w:before="0" w:after="120" w:line="300" w:lineRule="auto"/>
        <w:ind w:firstLine="432"/>
        <w:jc w:val="both"/>
      </w:pPr>
      <w:r>
        <w:rPr>
          <w:rFonts w:ascii="Georgia" w:hAnsi="Georgia"/>
          <w:sz w:val="22"/>
        </w:rPr>
        <w:t>Motor Beat-nya melaju lebih pelan dari biasanya tadi. Dua puluh menit. Tapi dua puluh menit ini terasa beda.</w:t>
      </w:r>
    </w:p>
    <w:p>
      <w:pPr>
        <w:spacing w:before="0" w:after="120" w:line="300" w:lineRule="auto"/>
        <w:ind w:firstLine="432"/>
        <w:jc w:val="both"/>
      </w:pPr>
      <w:r>
        <w:rPr>
          <w:rFonts w:ascii="Georgia" w:hAnsi="Georgia"/>
          <w:i/>
          <w:sz w:val="22"/>
        </w:rPr>
        <w:t>Deg-degan</w:t>
      </w:r>
      <w:r>
        <w:rPr>
          <w:rFonts w:ascii="Georgia" w:hAnsi="Georgia"/>
          <w:sz w:val="22"/>
        </w:rPr>
        <w:t xml:space="preserve">, pikirnya. </w:t>
      </w:r>
      <w:r>
        <w:rPr>
          <w:rFonts w:ascii="Georgia" w:hAnsi="Georgia"/>
          <w:i/>
          <w:sz w:val="22"/>
        </w:rPr>
        <w:t>Wajar.</w:t>
      </w:r>
    </w:p>
    <w:p>
      <w:pPr>
        <w:spacing w:before="0" w:after="120" w:line="300" w:lineRule="auto"/>
        <w:ind w:firstLine="432"/>
        <w:jc w:val="both"/>
      </w:pPr>
      <w:r>
        <w:rPr>
          <w:rFonts w:ascii="Georgia" w:hAnsi="Georgia"/>
          <w:sz w:val="22"/>
        </w:rPr>
        <w:t xml:space="preserve">Modul koperasi versi baru. Bukan lagi modul kecil. Bukan lagi tambalan. Ini versi dua. </w:t>
      </w:r>
      <w:r>
        <w:rPr>
          <w:rFonts w:ascii="Georgia" w:hAnsi="Georgia"/>
          <w:i/>
          <w:sz w:val="22"/>
        </w:rPr>
        <w:t>Rewrite</w:t>
      </w:r>
      <w:r>
        <w:rPr>
          <w:rFonts w:ascii="Georgia" w:hAnsi="Georgia"/>
          <w:sz w:val="22"/>
        </w:rPr>
        <w:t xml:space="preserve"> total. Semua modul: anggota, simpanan, pinjaman, laporan, notifikasi. Semua terhubung. Semua harus berjalan.</w:t>
      </w:r>
    </w:p>
    <w:p>
      <w:pPr>
        <w:spacing w:before="0" w:after="120" w:line="300" w:lineRule="auto"/>
        <w:ind w:firstLine="432"/>
        <w:jc w:val="both"/>
      </w:pPr>
      <w:r>
        <w:rPr>
          <w:rFonts w:ascii="Georgia" w:hAnsi="Georgia"/>
          <w:sz w:val="22"/>
        </w:rPr>
        <w:t xml:space="preserve">Dan hari ini... dia akan </w:t>
      </w:r>
      <w:r>
        <w:rPr>
          <w:rFonts w:ascii="Georgia" w:hAnsi="Georgia"/>
          <w:i/>
          <w:sz w:val="22"/>
        </w:rPr>
        <w:t>deploy</w:t>
      </w:r>
      <w:r>
        <w:rPr>
          <w:rFonts w:ascii="Georgia" w:hAnsi="Georgia"/>
          <w:sz w:val="22"/>
        </w:rPr>
        <w:t xml:space="preserve"> ke </w:t>
      </w:r>
      <w:r>
        <w:rPr>
          <w:rFonts w:ascii="Georgia" w:hAnsi="Georgia"/>
          <w:i/>
          <w:sz w:val="22"/>
        </w:rPr>
        <w:t>production</w:t>
      </w:r>
      <w:r>
        <w:rPr>
          <w:rFonts w:ascii="Georgia" w:hAnsi="Georgia"/>
          <w:sz w:val="22"/>
        </w:rPr>
        <w:t>.</w:t>
      </w:r>
    </w:p>
    <w:p>
      <w:pPr>
        <w:spacing w:before="0" w:after="120" w:line="300" w:lineRule="auto"/>
        <w:ind w:firstLine="432"/>
        <w:jc w:val="both"/>
      </w:pPr>
      <w:r>
        <w:rPr>
          <w:rFonts w:ascii="Georgia" w:hAnsi="Georgia"/>
          <w:sz w:val="22"/>
        </w:rPr>
        <w:t>Sendiri — tapi tidak sendirian.</w:t>
      </w:r>
    </w:p>
    <w:p>
      <w:pPr>
        <w:spacing w:before="0" w:after="120" w:line="300" w:lineRule="auto"/>
        <w:ind w:firstLine="432"/>
        <w:jc w:val="both"/>
      </w:pPr>
      <w:r>
        <w:rPr>
          <w:rFonts w:ascii="Georgia" w:hAnsi="Georgia"/>
          <w:sz w:val="22"/>
        </w:rPr>
        <w:t xml:space="preserve">Di kampus dulu, </w:t>
      </w:r>
      <w:r>
        <w:rPr>
          <w:rFonts w:ascii="Georgia" w:hAnsi="Georgia"/>
          <w:i/>
          <w:sz w:val="22"/>
        </w:rPr>
        <w:t>production</w:t>
      </w:r>
      <w:r>
        <w:rPr>
          <w:rFonts w:ascii="Georgia" w:hAnsi="Georgia"/>
          <w:sz w:val="22"/>
        </w:rPr>
        <w:t xml:space="preserve"> adalah laptop sendiri. Kalau error... tinggal restart. Kalau gagal... tinggal ngomong ke dosen. Di sini... </w:t>
      </w:r>
      <w:r>
        <w:rPr>
          <w:rFonts w:ascii="Georgia" w:hAnsi="Georgia"/>
          <w:i/>
          <w:sz w:val="22"/>
        </w:rPr>
        <w:t>production</w:t>
      </w:r>
      <w:r>
        <w:rPr>
          <w:rFonts w:ascii="Georgia" w:hAnsi="Georgia"/>
          <w:sz w:val="22"/>
        </w:rPr>
        <w:t xml:space="preserve"> berarti Koperasi Sekar Patria. Berarti seratus anggota yang tiap hari transaksi. Berarti data yang tidak boleh hilang. Berarti klien yang bayar.</w:t>
      </w:r>
    </w:p>
    <w:p>
      <w:pPr>
        <w:spacing w:before="0" w:after="120" w:line="300" w:lineRule="auto"/>
        <w:ind w:firstLine="432"/>
        <w:jc w:val="both"/>
      </w:pPr>
      <w:r>
        <w:rPr>
          <w:rFonts w:ascii="Georgia" w:hAnsi="Georgia"/>
          <w:sz w:val="22"/>
        </w:rPr>
        <w:t>Kantor masih sepi saat dia datang. Hanya Bu Sari, seperti biasa, menyapu teras yang mulai diguguri daun. "Pagi, Mas. Tumben pagi banget?"</w:t>
      </w:r>
    </w:p>
    <w:p>
      <w:pPr>
        <w:spacing w:before="0" w:after="120" w:line="300" w:lineRule="auto"/>
        <w:ind w:firstLine="432"/>
        <w:jc w:val="both"/>
      </w:pPr>
      <w:r>
        <w:rPr>
          <w:rFonts w:ascii="Georgia" w:hAnsi="Georgia"/>
          <w:sz w:val="22"/>
        </w:rPr>
        <w:t>"Tidak bisa tidur, Bu."</w:t>
      </w:r>
    </w:p>
    <w:p>
      <w:pPr>
        <w:spacing w:before="0" w:after="120" w:line="300" w:lineRule="auto"/>
        <w:ind w:firstLine="432"/>
        <w:jc w:val="both"/>
      </w:pPr>
      <w:r>
        <w:rPr>
          <w:rFonts w:ascii="Georgia" w:hAnsi="Georgia"/>
          <w:sz w:val="22"/>
        </w:rPr>
        <w:t>Bu Sari nyengir. "Deg-degan?"</w:t>
      </w:r>
    </w:p>
    <w:p>
      <w:pPr>
        <w:spacing w:before="0" w:after="120" w:line="300" w:lineRule="auto"/>
        <w:ind w:firstLine="432"/>
        <w:jc w:val="both"/>
      </w:pPr>
      <w:r>
        <w:rPr>
          <w:rFonts w:ascii="Georgia" w:hAnsi="Georgia"/>
          <w:sz w:val="22"/>
        </w:rPr>
        <w:t>"...Iya."</w:t>
      </w:r>
    </w:p>
    <w:p>
      <w:pPr>
        <w:spacing w:before="0" w:after="120" w:line="300" w:lineRule="auto"/>
        <w:ind w:firstLine="432"/>
        <w:jc w:val="both"/>
      </w:pPr>
      <w:r>
        <w:rPr>
          <w:rFonts w:ascii="Georgia" w:hAnsi="Georgia"/>
          <w:sz w:val="22"/>
        </w:rPr>
        <w:t>"Wajar, Mas." Bu Sari menyodorin segelas teh hangat. "Tapi Mas Binto pasti bisa. Saya lihat sendiri Mas Binto berubah dari pertama kali masuk sini."</w:t>
      </w:r>
    </w:p>
    <w:p>
      <w:pPr>
        <w:spacing w:before="0" w:after="120" w:line="300" w:lineRule="auto"/>
        <w:ind w:firstLine="432"/>
        <w:jc w:val="both"/>
      </w:pPr>
      <w:r>
        <w:rPr>
          <w:rFonts w:ascii="Georgia" w:hAnsi="Georgia"/>
          <w:sz w:val="22"/>
        </w:rPr>
        <w:t>Binto menyeruput tehnya. Hangat.</w:t>
      </w:r>
    </w:p>
    <w:p>
      <w:pPr>
        <w:spacing w:before="0" w:after="120" w:line="300" w:lineRule="auto"/>
        <w:ind w:firstLine="432"/>
        <w:jc w:val="both"/>
      </w:pPr>
      <w:r>
        <w:rPr>
          <w:rFonts w:ascii="Georgia" w:hAnsi="Georgia"/>
          <w:sz w:val="22"/>
        </w:rPr>
        <w:t xml:space="preserve">Jam delapan, kantor mulai penuh. Wawan sudah di meja — lebih pagi dari biasanya. Tumbler jumbo-nya penuh. Matanya melek. Dia ngerti ini hari penting. Mbak Rara juga sudah siap. </w:t>
      </w:r>
      <w:r>
        <w:rPr>
          <w:rFonts w:ascii="Georgia" w:hAnsi="Georgia"/>
          <w:i/>
          <w:sz w:val="22"/>
        </w:rPr>
        <w:t>Test case</w:t>
      </w:r>
      <w:r>
        <w:rPr>
          <w:rFonts w:ascii="Georgia" w:hAnsi="Georgia"/>
          <w:sz w:val="22"/>
        </w:rPr>
        <w:t>-nya sudah dicek ulang. Dua kali. Andik... baru datang. Tapi ThinkPad-nya sudah menyala. Terminal sudah terbuka. Dia sudah siap buat memantau server.</w:t>
      </w:r>
    </w:p>
    <w:p>
      <w:pPr>
        <w:spacing w:before="0" w:after="120" w:line="300" w:lineRule="auto"/>
        <w:ind w:firstLine="432"/>
        <w:jc w:val="both"/>
      </w:pPr>
      <w:r>
        <w:rPr>
          <w:rFonts w:ascii="Georgia" w:hAnsi="Georgia"/>
          <w:sz w:val="22"/>
        </w:rPr>
        <w:t>Dan Mas Alin. Di pojokan. Cangkir enamel wayangnya masih mengepul. Dia tidak berkata apa-apa. Hanya mengangguk kecil ke arah Binto.</w:t>
      </w:r>
    </w:p>
    <w:p>
      <w:pPr>
        <w:spacing w:before="0" w:after="120" w:line="300" w:lineRule="auto"/>
        <w:ind w:firstLine="432"/>
        <w:jc w:val="both"/>
      </w:pPr>
      <w:r>
        <w:rPr>
          <w:rFonts w:ascii="Georgia" w:hAnsi="Georgia"/>
          <w:sz w:val="22"/>
        </w:rPr>
        <w:t xml:space="preserve">Anggukan yang artinya: </w:t>
      </w:r>
      <w:r>
        <w:rPr>
          <w:rFonts w:ascii="Georgia" w:hAnsi="Georgia"/>
          <w:i/>
          <w:sz w:val="22"/>
        </w:rPr>
        <w:t>Saya percaya.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"Sebelum deploy... kita gladi resik."</w:t>
      </w:r>
    </w:p>
    <w:p>
      <w:pPr>
        <w:spacing w:before="0" w:after="120" w:line="300" w:lineRule="auto"/>
        <w:ind w:firstLine="432"/>
        <w:jc w:val="both"/>
      </w:pPr>
      <w:r>
        <w:rPr>
          <w:rFonts w:ascii="Georgia" w:hAnsi="Georgia"/>
          <w:sz w:val="22"/>
        </w:rPr>
        <w:t>Mas Alin berdiri di depan. Spidol di tangan. Kali ini bukan diagram arsitektur. Tapi... checklist.</w:t>
      </w:r>
    </w:p>
    <w:p>
      <w:pPr>
        <w:spacing w:before="0" w:after="120" w:line="300" w:lineRule="auto"/>
        <w:ind w:firstLine="432"/>
        <w:jc w:val="both"/>
      </w:pPr>
      <w:r>
        <w:rPr>
          <w:rFonts w:ascii="Georgia" w:hAnsi="Georgia"/>
          <w:sz w:val="22"/>
        </w:rPr>
        <w:t>"Gladi resik itu bukan buat memastikan tidak ada yang salah." Dia menulis. "Tapi buat memastikan... kalau ada yang salah, kamu tahu harus ngapain."</w:t>
      </w:r>
    </w:p>
    <w:p>
      <w:pPr>
        <w:spacing w:before="0" w:after="120" w:line="300" w:lineRule="auto"/>
        <w:ind w:firstLine="432"/>
        <w:jc w:val="both"/>
      </w:pPr>
      <w:r>
        <w:rPr>
          <w:rFonts w:ascii="Georgia" w:hAnsi="Georgia"/>
          <w:sz w:val="22"/>
        </w:rPr>
        <w:t>Daftar itu ditulis satu per satu: database backup ✅, staging tested ✅, semua test case lolos ✅, environment variable dicek ✅, rollback plan siap, tim siap siaga.</w:t>
      </w:r>
    </w:p>
    <w:p>
      <w:pPr>
        <w:spacing w:before="0" w:after="120" w:line="300" w:lineRule="auto"/>
        <w:ind w:firstLine="432"/>
        <w:jc w:val="both"/>
      </w:pPr>
      <w:r>
        <w:rPr>
          <w:rFonts w:ascii="Georgia" w:hAnsi="Georgia"/>
          <w:sz w:val="22"/>
        </w:rPr>
        <w:t>"Rollback plan." Mas Alin menunjuk nomor 5. "Ini paling penting. Kalau ada yang salah... kamu bisa balik ke versi sebelumnya dalam waktu lima menit. Gimana caranya?"</w:t>
      </w:r>
    </w:p>
    <w:p>
      <w:pPr>
        <w:spacing w:before="0" w:after="120" w:line="300" w:lineRule="auto"/>
        <w:ind w:firstLine="432"/>
        <w:jc w:val="both"/>
      </w:pPr>
      <w:r>
        <w:rPr>
          <w:rFonts w:ascii="Georgia" w:hAnsi="Georgia"/>
          <w:sz w:val="22"/>
        </w:rPr>
        <w:t>Binto mendemonstrasikan. Git revert ke tag sebelumnya. Database restore dari backup. Sistem kembali ke versi sebelumnya.</w:t>
      </w:r>
    </w:p>
    <w:p>
      <w:pPr>
        <w:spacing w:before="0" w:after="120" w:line="300" w:lineRule="auto"/>
        <w:ind w:firstLine="432"/>
        <w:jc w:val="both"/>
      </w:pPr>
      <w:r>
        <w:rPr>
          <w:rFonts w:ascii="Georgia" w:hAnsi="Georgia"/>
          <w:sz w:val="22"/>
        </w:rPr>
        <w:t>"Bagus." Mas Alin mengangguk. "Sekarang kamu tahu... bahkan kalau roket ini meledak... kamu bisa balik ke landasan."</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Jam dua siang.</w:t>
      </w:r>
    </w:p>
    <w:p>
      <w:pPr>
        <w:spacing w:before="0" w:after="120" w:line="300" w:lineRule="auto"/>
        <w:ind w:firstLine="432"/>
        <w:jc w:val="both"/>
      </w:pPr>
      <w:r>
        <w:rPr>
          <w:rFonts w:ascii="Georgia" w:hAnsi="Georgia"/>
          <w:sz w:val="22"/>
        </w:rPr>
        <w:t>"Udah siap?" suara Andik dari mejanya. Grafik monitoring sudah terbuka — CPU, memory, disk, network — semua siap dipantau.</w:t>
      </w:r>
    </w:p>
    <w:p>
      <w:pPr>
        <w:spacing w:before="0" w:after="120" w:line="300" w:lineRule="auto"/>
        <w:ind w:firstLine="432"/>
        <w:jc w:val="both"/>
      </w:pPr>
      <w:r>
        <w:rPr>
          <w:rFonts w:ascii="Georgia" w:hAnsi="Georgia"/>
          <w:sz w:val="22"/>
        </w:rPr>
        <w:t>Binto menatap layarnya. Terminal terbuka. Satu perintah lagi.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push production main</w:t>
            </w:r>
          </w:p>
        </w:tc>
      </w:tr>
    </w:tbl>
    <w:p>
      <w:pPr>
        <w:spacing w:before="120" w:after="0"/>
      </w:pPr>
    </w:p>
    <w:p>
      <w:pPr>
        <w:spacing w:before="0" w:after="120" w:line="300" w:lineRule="auto"/>
        <w:ind w:firstLine="432"/>
        <w:jc w:val="both"/>
      </w:pPr>
      <w:r>
        <w:rPr>
          <w:rFonts w:ascii="Georgia" w:hAnsi="Georgia"/>
          <w:sz w:val="22"/>
        </w:rPr>
        <w:t>Satu baris. Delapan belas karakter. Tapi rasanya... seperti tombol peluncuran roket.</w:t>
      </w:r>
    </w:p>
    <w:p>
      <w:pPr>
        <w:spacing w:before="0" w:after="120" w:line="300" w:lineRule="auto"/>
        <w:ind w:firstLine="432"/>
        <w:jc w:val="both"/>
      </w:pPr>
      <w:r>
        <w:rPr>
          <w:rFonts w:ascii="Georgia" w:hAnsi="Georgia"/>
          <w:sz w:val="22"/>
        </w:rPr>
        <w:t xml:space="preserve">"Mas." Wawan berdiri di samping. "Santai. Dulu saya pertama deploy... sampai tangan gemeteran. Mau muntah. Tapi Mas Alin bilang: </w:t>
      </w:r>
      <w:r>
        <w:rPr>
          <w:rFonts w:ascii="Georgia" w:hAnsi="Georgia"/>
          <w:i/>
          <w:sz w:val="22"/>
        </w:rPr>
        <w:t>Roket ini kamu yang bangun. Kamu yang paling tahu. Percaya sama dirimu sendiri.</w:t>
      </w:r>
      <w:r>
        <w:rPr>
          <w:rFonts w:ascii="Georgia" w:hAnsi="Georgia"/>
          <w:sz w:val="22"/>
        </w:rPr>
        <w:t>"</w:t>
      </w:r>
    </w:p>
    <w:p>
      <w:pPr>
        <w:spacing w:before="0" w:after="120" w:line="300" w:lineRule="auto"/>
        <w:ind w:firstLine="432"/>
        <w:jc w:val="both"/>
      </w:pPr>
      <w:r>
        <w:rPr>
          <w:rFonts w:ascii="Georgia" w:hAnsi="Georgia"/>
          <w:sz w:val="22"/>
        </w:rPr>
        <w:t>Mbak Rara menimpali. "Testing saya sudah lolos semua. Saya jamin tidak ada bug fatal."</w:t>
      </w:r>
    </w:p>
    <w:p>
      <w:pPr>
        <w:spacing w:before="0" w:after="120" w:line="300" w:lineRule="auto"/>
        <w:ind w:firstLine="432"/>
        <w:jc w:val="both"/>
      </w:pPr>
      <w:r>
        <w:rPr>
          <w:rFonts w:ascii="Georgia" w:hAnsi="Georgia"/>
          <w:sz w:val="22"/>
        </w:rPr>
        <w:t>"Kalau ada error di server... saya sudah siap," tambah Andik. "Log sudah kebuka. Alert sudah aktif. Saya pantau."</w:t>
      </w:r>
    </w:p>
    <w:p>
      <w:pPr>
        <w:spacing w:before="0" w:after="120" w:line="300" w:lineRule="auto"/>
        <w:ind w:firstLine="432"/>
        <w:jc w:val="both"/>
      </w:pPr>
      <w:r>
        <w:rPr>
          <w:rFonts w:ascii="Georgia" w:hAnsi="Georgia"/>
          <w:sz w:val="22"/>
        </w:rPr>
        <w:t>Binto menatap mereka satu per satu.</w:t>
      </w:r>
    </w:p>
    <w:p>
      <w:pPr>
        <w:spacing w:before="0" w:after="120" w:line="300" w:lineRule="auto"/>
        <w:ind w:firstLine="432"/>
        <w:jc w:val="both"/>
      </w:pPr>
      <w:r>
        <w:rPr>
          <w:rFonts w:ascii="Georgia" w:hAnsi="Georgia"/>
          <w:i/>
          <w:sz w:val="22"/>
        </w:rPr>
        <w:t>Aku tidak sendirian.</w:t>
      </w:r>
    </w:p>
    <w:p>
      <w:pPr>
        <w:spacing w:before="0" w:after="120" w:line="300" w:lineRule="auto"/>
        <w:ind w:firstLine="432"/>
        <w:jc w:val="both"/>
      </w:pPr>
      <w:r>
        <w:rPr>
          <w:rFonts w:ascii="Georgia" w:hAnsi="Georgia"/>
          <w:sz w:val="22"/>
        </w:rPr>
        <w:t>Itu pemikiran yang aneh. Karena secara teknis... dia yang akan menekan tombol. Tangannya sendiri. Tapi entah kenapa... dia merasa ada empat pasang tangan lain di bahunya.</w:t>
      </w:r>
    </w:p>
    <w:p>
      <w:pPr>
        <w:spacing w:before="0" w:after="120" w:line="300" w:lineRule="auto"/>
        <w:ind w:firstLine="432"/>
        <w:jc w:val="both"/>
      </w:pPr>
      <w:r>
        <w:rPr>
          <w:rFonts w:ascii="Georgia" w:hAnsi="Georgia"/>
          <w:sz w:val="22"/>
        </w:rPr>
        <w:t>Mas Alin berdiri. Tidak mendekat. Tidak banyak bicara. Hanya mengangguk.</w:t>
      </w:r>
    </w:p>
    <w:p>
      <w:pPr>
        <w:spacing w:before="0" w:after="120" w:line="300" w:lineRule="auto"/>
        <w:ind w:firstLine="432"/>
        <w:jc w:val="both"/>
      </w:pPr>
      <w:r>
        <w:rPr>
          <w:rFonts w:ascii="Georgia" w:hAnsi="Georgia"/>
          <w:sz w:val="22"/>
        </w:rPr>
        <w:t>"Saya percaya, Le."</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mengetik.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026"/>
      </w:tblGrid>
      <w:tr>
        <w:tc>
          <w:tcPr>
            <w:tcW w:type="dxa" w:w="9026"/>
            <w:shd w:fill="1E1E1E"/>
            <w:tcMar>
              <w:top w:w="140" w:type="dxa"/>
              <w:bottom w:w="140" w:type="dxa"/>
              <w:left w:w="200" w:type="dxa"/>
              <w:right w:w="200" w:type="dxa"/>
            </w:tcMar>
          </w:tcPr>
          <w:p>
            <w:pPr>
              <w:spacing w:before="0" w:after="0" w:line="276" w:lineRule="auto"/>
            </w:pPr>
            <w:r>
              <w:rPr>
                <w:rFonts w:ascii="Consolas" w:hAnsi="Consolas"/>
                <w:color w:val="39FF14"/>
                <w:sz w:val="22"/>
              </w:rPr>
              <w:t>git push production main</w:t>
            </w:r>
          </w:p>
        </w:tc>
      </w:tr>
    </w:tbl>
    <w:p>
      <w:pPr>
        <w:spacing w:before="120" w:after="0"/>
      </w:pPr>
    </w:p>
    <w:p>
      <w:pPr>
        <w:spacing w:before="0" w:after="120" w:line="300" w:lineRule="auto"/>
        <w:ind w:firstLine="432"/>
        <w:jc w:val="both"/>
      </w:pPr>
      <w:r>
        <w:rPr>
          <w:rFonts w:ascii="Georgia" w:hAnsi="Georgia"/>
          <w:sz w:val="22"/>
        </w:rPr>
        <w:t>Enter.</w:t>
      </w:r>
    </w:p>
    <w:p>
      <w:pPr>
        <w:spacing w:before="0" w:after="120" w:line="300" w:lineRule="auto"/>
        <w:ind w:firstLine="432"/>
        <w:jc w:val="both"/>
      </w:pPr>
      <w:r>
        <w:rPr>
          <w:rFonts w:ascii="Georgia" w:hAnsi="Georgia"/>
          <w:sz w:val="22"/>
        </w:rPr>
        <w:t xml:space="preserve">Terminal mulai bergulir. </w:t>
      </w:r>
      <w:r>
        <w:rPr>
          <w:rFonts w:ascii="Consolas" w:hAnsi="Consolas"/>
          <w:color w:val="B91C1C"/>
          <w:sz w:val="21"/>
        </w:rPr>
        <w:t>Enumerating objects... Counting objects... Compressing objects... Writing objects...</w:t>
      </w:r>
      <w:r>
        <w:rPr>
          <w:rFonts w:ascii="Georgia" w:hAnsi="Georgia"/>
          <w:sz w:val="22"/>
        </w:rPr>
        <w:t xml:space="preserve"> Binto menahan napas. </w:t>
      </w:r>
      <w:r>
        <w:rPr>
          <w:rFonts w:ascii="Consolas" w:hAnsi="Consolas"/>
          <w:color w:val="B91C1C"/>
          <w:sz w:val="21"/>
        </w:rPr>
        <w:t>remote: Building... remote: Running migration... remote: Restarting server... remote: Deploy complete!</w:t>
      </w:r>
    </w:p>
    <w:p>
      <w:pPr>
        <w:spacing w:before="0" w:after="120" w:line="300" w:lineRule="auto"/>
        <w:ind w:firstLine="432"/>
        <w:jc w:val="both"/>
      </w:pPr>
      <w:r>
        <w:rPr>
          <w:rFonts w:ascii="Georgia" w:hAnsi="Georgia"/>
          <w:sz w:val="22"/>
        </w:rPr>
        <w:t>Sunyi.</w:t>
      </w:r>
    </w:p>
    <w:p>
      <w:pPr>
        <w:spacing w:before="0" w:after="120" w:line="300" w:lineRule="auto"/>
        <w:ind w:firstLine="432"/>
        <w:jc w:val="both"/>
      </w:pPr>
      <w:r>
        <w:rPr>
          <w:rFonts w:ascii="Georgia" w:hAnsi="Georgia"/>
          <w:sz w:val="22"/>
        </w:rPr>
        <w:t>Lalu...</w:t>
      </w:r>
    </w:p>
    <w:p>
      <w:pPr>
        <w:spacing w:before="0" w:after="120" w:line="300" w:lineRule="auto"/>
        <w:ind w:firstLine="432"/>
        <w:jc w:val="both"/>
      </w:pPr>
      <w:r>
        <w:rPr>
          <w:rFonts w:ascii="Georgia" w:hAnsi="Georgia"/>
          <w:sz w:val="22"/>
        </w:rPr>
        <w:t>"BERHASIL!"</w:t>
      </w:r>
    </w:p>
    <w:p>
      <w:pPr>
        <w:spacing w:before="0" w:after="120" w:line="300" w:lineRule="auto"/>
        <w:ind w:firstLine="432"/>
        <w:jc w:val="both"/>
      </w:pPr>
      <w:r>
        <w:rPr>
          <w:rFonts w:ascii="Georgia" w:hAnsi="Georgia"/>
          <w:sz w:val="22"/>
        </w:rPr>
        <w:t>Wawan yang pertama teriak. Tumbler jumbo-nya hampir jatuh.</w:t>
      </w:r>
    </w:p>
    <w:p>
      <w:pPr>
        <w:spacing w:before="0" w:after="120" w:line="300" w:lineRule="auto"/>
        <w:ind w:firstLine="432"/>
        <w:jc w:val="both"/>
      </w:pPr>
      <w:r>
        <w:rPr>
          <w:rFonts w:ascii="Georgia" w:hAnsi="Georgia"/>
          <w:sz w:val="22"/>
        </w:rPr>
        <w:t>"Alhamdulillah..." Mbak Rara menghela napas panjang.</w:t>
      </w:r>
    </w:p>
    <w:p>
      <w:pPr>
        <w:spacing w:before="0" w:after="120" w:line="300" w:lineRule="auto"/>
        <w:ind w:firstLine="432"/>
        <w:jc w:val="both"/>
      </w:pPr>
      <w:r>
        <w:rPr>
          <w:rFonts w:ascii="Georgia" w:hAnsi="Georgia"/>
          <w:sz w:val="22"/>
        </w:rPr>
        <w:t>Andik cuma mengangguk. Tapi sudut bibirnya naik sedikit. Itu senyum paling lebar yang pernah Binto lihat dari dia.</w:t>
      </w:r>
    </w:p>
    <w:p>
      <w:pPr>
        <w:spacing w:before="0" w:after="120" w:line="300" w:lineRule="auto"/>
        <w:ind w:firstLine="432"/>
        <w:jc w:val="both"/>
      </w:pPr>
      <w:r>
        <w:rPr>
          <w:rFonts w:ascii="Georgia" w:hAnsi="Georgia"/>
          <w:sz w:val="22"/>
        </w:rPr>
        <w:t>Mas Alin... diam. Menyesap kopinya. Tapi Binto bisa lihat matanya. Ada sesuatu di sana. Sesuatu yang hangat. Sesuatu yang... bangga.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membuka browser. Mengetik URL Koperasi Sekar Patria.</w:t>
      </w:r>
    </w:p>
    <w:p>
      <w:pPr>
        <w:spacing w:before="0" w:after="120" w:line="300" w:lineRule="auto"/>
        <w:ind w:firstLine="432"/>
        <w:jc w:val="both"/>
      </w:pPr>
      <w:r>
        <w:rPr>
          <w:rFonts w:ascii="Georgia" w:hAnsi="Georgia"/>
          <w:sz w:val="22"/>
        </w:rPr>
        <w:t>Aplikasi muncul. Versi baru. Lebih cepat. Lebih rapi. Modul-modul yang dulu terpisah... sekarang terhubung. Dia klik modul satu per satu. Anggota. Simpanan. Pinjaman. Laporan. Notifikasi.</w:t>
      </w:r>
    </w:p>
    <w:p>
      <w:pPr>
        <w:spacing w:before="0" w:after="120" w:line="300" w:lineRule="auto"/>
        <w:ind w:firstLine="432"/>
        <w:jc w:val="both"/>
      </w:pPr>
      <w:r>
        <w:rPr>
          <w:rFonts w:ascii="Georgia" w:hAnsi="Georgia"/>
          <w:sz w:val="22"/>
        </w:rPr>
        <w:t>Semua jalan.</w:t>
      </w:r>
    </w:p>
    <w:p>
      <w:pPr>
        <w:spacing w:before="0" w:after="120" w:line="300" w:lineRule="auto"/>
        <w:ind w:firstLine="432"/>
        <w:jc w:val="both"/>
      </w:pPr>
      <w:r>
        <w:rPr>
          <w:rFonts w:ascii="Georgia" w:hAnsi="Georgia"/>
          <w:i/>
          <w:sz w:val="22"/>
        </w:rPr>
        <w:t>Aku... bikin ini. Aku deploy ini. Ini production. Dipakai orang beneran.</w:t>
      </w:r>
    </w:p>
    <w:p>
      <w:pPr>
        <w:spacing w:before="0" w:after="120" w:line="300" w:lineRule="auto"/>
        <w:ind w:firstLine="432"/>
        <w:jc w:val="both"/>
      </w:pPr>
      <w:r>
        <w:rPr>
          <w:rFonts w:ascii="Georgia" w:hAnsi="Georgia"/>
          <w:sz w:val="22"/>
        </w:rPr>
        <w:t>Air matanya hampir keluar. Tapi dia tahan.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13.16 Di Bawah Pohon Rambutan</w:t>
      </w:r>
    </w:p>
    <w:p>
      <w:pPr>
        <w:spacing w:before="0" w:after="120" w:line="300" w:lineRule="auto"/>
        <w:ind w:firstLine="0"/>
        <w:jc w:val="both"/>
      </w:pPr>
      <w:r>
        <w:rPr>
          <w:rFonts w:ascii="Georgia" w:hAnsi="Georgia"/>
          <w:sz w:val="22"/>
        </w:rPr>
        <w:t>Malam. Kantor sudah sepi.</w:t>
      </w:r>
    </w:p>
    <w:p>
      <w:pPr>
        <w:spacing w:before="0" w:after="120" w:line="300" w:lineRule="auto"/>
        <w:ind w:firstLine="432"/>
        <w:jc w:val="both"/>
      </w:pPr>
      <w:r>
        <w:rPr>
          <w:rFonts w:ascii="Georgia" w:hAnsi="Georgia"/>
          <w:sz w:val="22"/>
        </w:rPr>
        <w:t>Wawan pulang duluan — mau jemput adiknya. Mbak Rara pamit — besok mau tes manual lagi. Andik masih di depan laptop, memantau server. Mas Alin entah ke mana.</w:t>
      </w:r>
    </w:p>
    <w:p>
      <w:pPr>
        <w:spacing w:before="0" w:after="120" w:line="300" w:lineRule="auto"/>
        <w:ind w:firstLine="432"/>
        <w:jc w:val="both"/>
      </w:pPr>
      <w:r>
        <w:rPr>
          <w:rFonts w:ascii="Georgia" w:hAnsi="Georgia"/>
          <w:sz w:val="22"/>
        </w:rPr>
        <w:t>Binto duduk di teras kantor. Di bawah pohon rambutan.</w:t>
      </w:r>
    </w:p>
    <w:p>
      <w:pPr>
        <w:spacing w:before="0" w:after="120" w:line="300" w:lineRule="auto"/>
        <w:ind w:firstLine="432"/>
        <w:jc w:val="both"/>
      </w:pPr>
      <w:r>
        <w:rPr>
          <w:rFonts w:ascii="Georgia" w:hAnsi="Georgia"/>
          <w:sz w:val="22"/>
        </w:rPr>
        <w:t>Pohon itu bergoyang pelan diterpa angin malam. Di atas sana, buah-buahnya sudah merah semua — sebagian sudah berjatuhan, siap dipanen. Puncak musim. Binto memandangnya dengan mata yang berbeda dari seminggu lalu. Mata seseorang yang baru saja meluncurkan roketnya sendiri.</w:t>
      </w:r>
    </w:p>
    <w:p>
      <w:pPr>
        <w:spacing w:before="0" w:after="120" w:line="300" w:lineRule="auto"/>
        <w:ind w:firstLine="432"/>
        <w:jc w:val="both"/>
      </w:pPr>
      <w:r>
        <w:rPr>
          <w:rFonts w:ascii="Georgia" w:hAnsi="Georgia"/>
          <w:sz w:val="22"/>
        </w:rPr>
        <w:t>"Binto."</w:t>
      </w:r>
    </w:p>
    <w:p>
      <w:pPr>
        <w:spacing w:before="0" w:after="120" w:line="300" w:lineRule="auto"/>
        <w:ind w:firstLine="432"/>
        <w:jc w:val="both"/>
      </w:pPr>
      <w:r>
        <w:rPr>
          <w:rFonts w:ascii="Georgia" w:hAnsi="Georgia"/>
          <w:sz w:val="22"/>
        </w:rPr>
        <w:t>Suara dari belakang. Bukan Mas Alin. Lebih berat. Lebih tua.</w:t>
      </w:r>
    </w:p>
    <w:p>
      <w:pPr>
        <w:spacing w:before="0" w:after="120" w:line="300" w:lineRule="auto"/>
        <w:ind w:firstLine="432"/>
        <w:jc w:val="both"/>
      </w:pPr>
      <w:r>
        <w:rPr>
          <w:rFonts w:ascii="Georgia" w:hAnsi="Georgia"/>
          <w:sz w:val="22"/>
        </w:rPr>
        <w:t>Pakde Suhar.</w:t>
      </w:r>
    </w:p>
    <w:p>
      <w:pPr>
        <w:spacing w:before="0" w:after="120" w:line="300" w:lineRule="auto"/>
        <w:ind w:firstLine="432"/>
        <w:jc w:val="both"/>
      </w:pPr>
      <w:r>
        <w:rPr>
          <w:rFonts w:ascii="Georgia" w:hAnsi="Georgia"/>
          <w:sz w:val="22"/>
        </w:rPr>
        <w:t>"Ini dia jagoan kita," katanya sambil tersenyum. Tangannya membawa dua cangkir kopi tubruk Bu Sari. Satu dia sodorkan ke Binto. Satu dia pegang sendiri.</w:t>
      </w:r>
    </w:p>
    <w:p>
      <w:pPr>
        <w:spacing w:before="0" w:after="120" w:line="300" w:lineRule="auto"/>
        <w:ind w:firstLine="432"/>
        <w:jc w:val="both"/>
      </w:pPr>
      <w:r>
        <w:rPr>
          <w:rFonts w:ascii="Georgia" w:hAnsi="Georgia"/>
          <w:sz w:val="22"/>
        </w:rPr>
        <w:t>Dia duduk di samping Binto. Di bawah pohon rambutan.</w:t>
      </w:r>
    </w:p>
    <w:p>
      <w:pPr>
        <w:spacing w:before="0" w:after="120" w:line="300" w:lineRule="auto"/>
        <w:ind w:firstLine="432"/>
        <w:jc w:val="both"/>
      </w:pPr>
      <w:r>
        <w:rPr>
          <w:rFonts w:ascii="Georgia" w:hAnsi="Georgia"/>
          <w:sz w:val="22"/>
        </w:rPr>
        <w:t xml:space="preserve">"Saya lihat tadi. Dari jendela. Kamu </w:t>
      </w:r>
      <w:r>
        <w:rPr>
          <w:rFonts w:ascii="Georgia" w:hAnsi="Georgia"/>
          <w:i/>
          <w:sz w:val="22"/>
        </w:rPr>
        <w:t>deploy</w:t>
      </w:r>
      <w:r>
        <w:rPr>
          <w:rFonts w:ascii="Georgia" w:hAnsi="Georgia"/>
          <w:sz w:val="22"/>
        </w:rPr>
        <w:t xml:space="preserve"> sendirian."</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Pakde."</w:t>
      </w:r>
    </w:p>
    <w:p>
      <w:pPr>
        <w:spacing w:before="0" w:after="120" w:line="300" w:lineRule="auto"/>
        <w:ind w:firstLine="432"/>
        <w:jc w:val="both"/>
      </w:pPr>
      <w:r>
        <w:rPr>
          <w:rFonts w:ascii="Georgia" w:hAnsi="Georgia"/>
          <w:sz w:val="22"/>
        </w:rPr>
        <w:t>"Hebat."</w:t>
      </w:r>
    </w:p>
    <w:p>
      <w:pPr>
        <w:spacing w:before="0" w:after="120" w:line="300" w:lineRule="auto"/>
        <w:ind w:firstLine="432"/>
        <w:jc w:val="both"/>
      </w:pPr>
      <w:r>
        <w:rPr>
          <w:rFonts w:ascii="Georgia" w:hAnsi="Georgia"/>
          <w:sz w:val="22"/>
        </w:rPr>
        <w:t>Satu kata. Tapi dari mulut Pakde Suhar... terasa berat. Mungkin karena Pakde jarang ngomong. Mungkin karena dia lebih sering di belakang layar. Atau mungkin karena... ada sesuatu di matanya.</w:t>
      </w:r>
    </w:p>
    <w:p>
      <w:pPr>
        <w:spacing w:before="0" w:after="120" w:line="300" w:lineRule="auto"/>
        <w:ind w:firstLine="432"/>
        <w:jc w:val="both"/>
      </w:pPr>
      <w:r>
        <w:rPr>
          <w:rFonts w:ascii="Georgia" w:hAnsi="Georgia"/>
          <w:sz w:val="22"/>
        </w:rPr>
        <w:t>"Saya dulu... juga pernah kayak kamu."</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13.17 Cerita Pakde</w:t>
      </w:r>
    </w:p>
    <w:p>
      <w:pPr>
        <w:spacing w:before="0" w:after="120" w:line="300" w:lineRule="auto"/>
        <w:ind w:firstLine="0"/>
        <w:jc w:val="both"/>
      </w:pPr>
      <w:r>
        <w:rPr>
          <w:rFonts w:ascii="Georgia" w:hAnsi="Georgia"/>
          <w:sz w:val="22"/>
        </w:rPr>
        <w:t>Pakde menunjuk pohon rambutan. Batangnya yang kokoh. Cabang-cabangnya. Buahnya yang merah-ranum, lebat di antara dedaunan hijau.</w:t>
      </w:r>
    </w:p>
    <w:p>
      <w:pPr>
        <w:spacing w:before="0" w:after="120" w:line="300" w:lineRule="auto"/>
        <w:ind w:firstLine="432"/>
        <w:jc w:val="both"/>
      </w:pPr>
      <w:r>
        <w:rPr>
          <w:rFonts w:ascii="Georgia" w:hAnsi="Georgia"/>
          <w:sz w:val="22"/>
        </w:rPr>
        <w:t>"Dulu... tempat ini bukan kantor. Ini warnet. Warnet biasa. Anak-anak main Point Blank. Mahasiswa ngetik tugas. Bapak-bapak buka Facebook. Saya yang jaga."</w:t>
      </w:r>
    </w:p>
    <w:p>
      <w:pPr>
        <w:spacing w:before="0" w:after="120" w:line="300" w:lineRule="auto"/>
        <w:ind w:firstLine="432"/>
        <w:jc w:val="both"/>
      </w:pPr>
      <w:r>
        <w:rPr>
          <w:rFonts w:ascii="Georgia" w:hAnsi="Georgia"/>
          <w:sz w:val="22"/>
        </w:rPr>
        <w:t>Binto mendengarkan.</w:t>
      </w:r>
    </w:p>
    <w:p>
      <w:pPr>
        <w:spacing w:before="0" w:after="120" w:line="300" w:lineRule="auto"/>
        <w:ind w:firstLine="432"/>
        <w:jc w:val="both"/>
      </w:pPr>
      <w:r>
        <w:rPr>
          <w:rFonts w:ascii="Georgia" w:hAnsi="Georgia"/>
          <w:sz w:val="22"/>
        </w:rPr>
        <w:t>"Waktu itu saya sudah pensiun. Mantan PNS. Tapi saya lihat... IT ini masa depan. Saya mau belajar. Saya cari partner — anak muda, programmer, jago katanya. Saya percaya."</w:t>
      </w:r>
    </w:p>
    <w:p>
      <w:pPr>
        <w:spacing w:before="0" w:after="120" w:line="300" w:lineRule="auto"/>
        <w:ind w:firstLine="432"/>
        <w:jc w:val="both"/>
      </w:pPr>
      <w:r>
        <w:rPr>
          <w:rFonts w:ascii="Georgia" w:hAnsi="Georgia"/>
          <w:sz w:val="22"/>
        </w:rPr>
        <w:t>Pakde menyesap kopinya.</w:t>
      </w:r>
    </w:p>
    <w:p>
      <w:pPr>
        <w:spacing w:before="0" w:after="120" w:line="300" w:lineRule="auto"/>
        <w:ind w:firstLine="432"/>
        <w:jc w:val="both"/>
      </w:pPr>
      <w:r>
        <w:rPr>
          <w:rFonts w:ascii="Georgia" w:hAnsi="Georgia"/>
          <w:sz w:val="22"/>
        </w:rPr>
        <w:t>"Ternyata... dia nipu saya. Proyek pertama kami: sistem informasi UMKM. Saya yang cari klien. Saya yang nego. Dia yang ngerjain. Tapi waktu klien udah bayar DP... dia kabur. Bawa duitnya. Ninggalin kode yang cuma setengah jadi."</w:t>
      </w:r>
    </w:p>
    <w:p>
      <w:pPr>
        <w:spacing w:before="0" w:after="120" w:line="300" w:lineRule="auto"/>
        <w:ind w:firstLine="432"/>
        <w:jc w:val="both"/>
      </w:pPr>
      <w:r>
        <w:rPr>
          <w:rFonts w:ascii="Georgia" w:hAnsi="Georgia"/>
          <w:sz w:val="22"/>
        </w:rPr>
        <w:t>Binto terdiam.</w:t>
      </w:r>
    </w:p>
    <w:p>
      <w:pPr>
        <w:spacing w:before="0" w:after="120" w:line="300" w:lineRule="auto"/>
        <w:ind w:firstLine="432"/>
        <w:jc w:val="both"/>
      </w:pPr>
      <w:r>
        <w:rPr>
          <w:rFonts w:ascii="Georgia" w:hAnsi="Georgia"/>
          <w:sz w:val="22"/>
        </w:rPr>
        <w:t>"Saya dulu tidak ngerti IT. Tidak ngerti kode. Jadi saya tidak bisa bedain... mana programmer yang jujur, mana yang nipu. Itu yang bikin saya..."</w:t>
      </w:r>
    </w:p>
    <w:p>
      <w:pPr>
        <w:spacing w:before="0" w:after="120" w:line="300" w:lineRule="auto"/>
        <w:ind w:firstLine="432"/>
        <w:jc w:val="both"/>
      </w:pPr>
      <w:r>
        <w:rPr>
          <w:rFonts w:ascii="Georgia" w:hAnsi="Georgia"/>
          <w:sz w:val="22"/>
        </w:rPr>
        <w:t>Pakde berhenti. Menatap pohon rambutan.</w:t>
      </w:r>
    </w:p>
    <w:p>
      <w:pPr>
        <w:spacing w:before="0" w:after="120" w:line="300" w:lineRule="auto"/>
        <w:ind w:firstLine="432"/>
        <w:jc w:val="both"/>
      </w:pPr>
      <w:r>
        <w:rPr>
          <w:rFonts w:ascii="Georgia" w:hAnsi="Georgia"/>
          <w:sz w:val="22"/>
        </w:rPr>
        <w:t>"...bikin tempat ini. Garda Teknologi Nusantara. Supaya programmer tidak kayak saya dulu: ditipu. Dan supaya programmer... tidak jadi penipu."</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Pakde menatap Binto. Matanya yang tua... ada sesuatu di sana. Bukan marah. Bukan sedih. Lebih ke... harapan.</w:t>
      </w:r>
    </w:p>
    <w:p>
      <w:pPr>
        <w:spacing w:before="0" w:after="120" w:line="300" w:lineRule="auto"/>
        <w:ind w:firstLine="432"/>
        <w:jc w:val="both"/>
      </w:pPr>
      <w:r>
        <w:rPr>
          <w:rFonts w:ascii="Georgia" w:hAnsi="Georgia"/>
          <w:sz w:val="22"/>
        </w:rPr>
        <w:t>"Saya tidak butuh programmer yang jago, Le. Saya butuh programmer yang jujur. Yang kalau salah... bilang salah. Yang kalau tidak bisa... bilang tidak bisa. Yang bisa diandalkan."</w:t>
      </w:r>
    </w:p>
    <w:p>
      <w:pPr>
        <w:spacing w:before="0" w:after="120" w:line="300" w:lineRule="auto"/>
        <w:ind w:firstLine="432"/>
        <w:jc w:val="both"/>
      </w:pPr>
      <w:r>
        <w:rPr>
          <w:rFonts w:ascii="Georgia" w:hAnsi="Georgia"/>
          <w:sz w:val="22"/>
        </w:rPr>
        <w:t>Dia menunjuk ke arah kantor. Ke meja Wawan yang berantakan. Ke laptop Andik yang masih menyala.</w:t>
      </w:r>
    </w:p>
    <w:p>
      <w:pPr>
        <w:spacing w:before="0" w:after="120" w:line="300" w:lineRule="auto"/>
        <w:ind w:firstLine="432"/>
        <w:jc w:val="both"/>
      </w:pPr>
      <w:r>
        <w:rPr>
          <w:rFonts w:ascii="Georgia" w:hAnsi="Georgia"/>
          <w:sz w:val="22"/>
        </w:rPr>
        <w:t>"Wawan itu anak SMK. Tidak kuliah. Tapi klien suka sama dia. Kenapa? Karena dia jujur. Dia tidak pernah janji muluk-muluk. Dia selalu bilang: 'Saya coba dulu ya, Pak. Kalau tidak bisa... saya bilang.'"</w:t>
      </w:r>
    </w:p>
    <w:p>
      <w:pPr>
        <w:spacing w:before="0" w:after="120" w:line="300" w:lineRule="auto"/>
        <w:ind w:firstLine="432"/>
        <w:jc w:val="both"/>
      </w:pPr>
      <w:r>
        <w:rPr>
          <w:rFonts w:ascii="Georgia" w:hAnsi="Georgia"/>
          <w:sz w:val="22"/>
        </w:rPr>
        <w:t>"Nah, itu. Itu yang saya cari."</w:t>
      </w:r>
    </w:p>
    <w:p>
      <w:pPr>
        <w:spacing w:before="0" w:after="120" w:line="300" w:lineRule="auto"/>
        <w:ind w:firstLine="432"/>
        <w:jc w:val="both"/>
      </w:pPr>
      <w:r>
        <w:rPr>
          <w:rFonts w:ascii="Georgia" w:hAnsi="Georgia"/>
          <w:sz w:val="22"/>
        </w:rPr>
        <w:t>Dia menatap Binto lagi.</w:t>
      </w:r>
    </w:p>
    <w:p>
      <w:pPr>
        <w:spacing w:before="0" w:after="120" w:line="300" w:lineRule="auto"/>
        <w:ind w:firstLine="432"/>
        <w:jc w:val="both"/>
      </w:pPr>
      <w:r>
        <w:rPr>
          <w:rFonts w:ascii="Georgia" w:hAnsi="Georgia"/>
          <w:sz w:val="22"/>
        </w:rPr>
        <w:t>"Kamu lulusan PTN top. Saya tahu. Tapi yang bikin saya bangga... bukan itu. Yang bikin saya bangga... kamu belajar dari nol. Kamu ngakuin apa yang kamu tidak tahu. Kamu terima masukan. Kamu tidak sombong."</w:t>
      </w:r>
    </w:p>
    <w:p>
      <w:pPr>
        <w:spacing w:before="0" w:after="120" w:line="300" w:lineRule="auto"/>
        <w:ind w:firstLine="432"/>
        <w:jc w:val="both"/>
      </w:pPr>
      <w:r>
        <w:rPr>
          <w:rFonts w:ascii="Georgia" w:hAnsi="Georgia"/>
          <w:sz w:val="22"/>
        </w:rPr>
        <w:t>Binto merasakan tenggorokannya tercekat.</w:t>
      </w:r>
    </w:p>
    <w:p>
      <w:pPr>
        <w:spacing w:before="0" w:after="120" w:line="300" w:lineRule="auto"/>
        <w:ind w:firstLine="432"/>
        <w:jc w:val="both"/>
      </w:pPr>
      <w:r>
        <w:rPr>
          <w:rFonts w:ascii="Georgia" w:hAnsi="Georgia"/>
          <w:sz w:val="22"/>
        </w:rPr>
        <w:t>"Itu yang penting, Le. Bukan jago. Bukan gelar. Tapi... bisa diandalkan."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13.18 Setengah Matang</w:t>
      </w:r>
    </w:p>
    <w:p>
      <w:pPr>
        <w:spacing w:before="0" w:after="120" w:line="300" w:lineRule="auto"/>
        <w:ind w:firstLine="0"/>
        <w:jc w:val="both"/>
      </w:pPr>
      <w:r>
        <w:rPr>
          <w:rFonts w:ascii="Georgia" w:hAnsi="Georgia"/>
          <w:sz w:val="22"/>
        </w:rPr>
        <w:t>Angin malam berembus. Buah rambutan yang merah-ranum bergoyang pelan.</w:t>
      </w:r>
    </w:p>
    <w:p>
      <w:pPr>
        <w:spacing w:before="0" w:after="120" w:line="300" w:lineRule="auto"/>
        <w:ind w:firstLine="432"/>
        <w:jc w:val="both"/>
      </w:pPr>
      <w:r>
        <w:rPr>
          <w:rFonts w:ascii="Georgia" w:hAnsi="Georgia"/>
          <w:sz w:val="22"/>
        </w:rPr>
        <w:t>Pakde bangkit. Menepuk bahu Binto.</w:t>
      </w:r>
    </w:p>
    <w:p>
      <w:pPr>
        <w:spacing w:before="0" w:after="120" w:line="300" w:lineRule="auto"/>
        <w:ind w:firstLine="432"/>
        <w:jc w:val="both"/>
      </w:pPr>
      <w:r>
        <w:rPr>
          <w:rFonts w:ascii="Georgia" w:hAnsi="Georgia"/>
          <w:sz w:val="22"/>
        </w:rPr>
        <w:t>"Kamu sudah jauh. Dari yang dulu... tidak tahu Git. Tidak tau deploy. Sekarang... deploy sendirian. Production."</w:t>
      </w:r>
    </w:p>
    <w:p>
      <w:pPr>
        <w:spacing w:before="0" w:after="120" w:line="300" w:lineRule="auto"/>
        <w:ind w:firstLine="432"/>
        <w:jc w:val="both"/>
      </w:pPr>
      <w:r>
        <w:rPr>
          <w:rFonts w:ascii="Georgia" w:hAnsi="Georgia"/>
          <w:sz w:val="22"/>
        </w:rPr>
        <w:t>Dia tersenyum.</w:t>
      </w:r>
    </w:p>
    <w:p>
      <w:pPr>
        <w:spacing w:before="0" w:after="120" w:line="300" w:lineRule="auto"/>
        <w:ind w:firstLine="432"/>
        <w:jc w:val="both"/>
      </w:pPr>
      <w:r>
        <w:rPr>
          <w:rFonts w:ascii="Georgia" w:hAnsi="Georgia"/>
          <w:sz w:val="22"/>
        </w:rPr>
        <w:t>"Tapi ingat, Le. Ini baru awal. Kamu masih setengah matang."</w:t>
      </w:r>
    </w:p>
    <w:p>
      <w:pPr>
        <w:spacing w:before="0" w:after="120" w:line="300" w:lineRule="auto"/>
        <w:ind w:firstLine="432"/>
        <w:jc w:val="both"/>
      </w:pPr>
      <w:r>
        <w:rPr>
          <w:rFonts w:ascii="Georgia" w:hAnsi="Georgia"/>
          <w:sz w:val="22"/>
        </w:rPr>
        <w:t>Binto mengangguk. "Saya tahu, Pakde."</w:t>
      </w:r>
    </w:p>
    <w:p>
      <w:pPr>
        <w:spacing w:before="0" w:after="120" w:line="300" w:lineRule="auto"/>
        <w:ind w:firstLine="432"/>
        <w:jc w:val="both"/>
      </w:pPr>
      <w:r>
        <w:rPr>
          <w:rFonts w:ascii="Georgia" w:hAnsi="Georgia"/>
          <w:sz w:val="22"/>
        </w:rPr>
        <w:t>"Bagus. Karena orang yang ngerasa sudah matang... biasanya busuk."</w:t>
      </w:r>
    </w:p>
    <w:p>
      <w:pPr>
        <w:spacing w:before="0" w:after="120" w:line="300" w:lineRule="auto"/>
        <w:ind w:firstLine="432"/>
        <w:jc w:val="both"/>
      </w:pPr>
      <w:r>
        <w:rPr>
          <w:rFonts w:ascii="Georgia" w:hAnsi="Georgia"/>
          <w:sz w:val="22"/>
        </w:rPr>
        <w:t>Pakde tertawa kecil. Lalu berjalan masuk ke kantor.</w:t>
      </w:r>
    </w:p>
    <w:p>
      <w:pPr>
        <w:spacing w:before="0" w:after="120" w:line="300" w:lineRule="auto"/>
        <w:ind w:firstLine="432"/>
        <w:jc w:val="both"/>
      </w:pPr>
      <w:r>
        <w:rPr>
          <w:rFonts w:ascii="Georgia" w:hAnsi="Georgia"/>
          <w:sz w:val="22"/>
        </w:rPr>
        <w:t>"Bu Sari! Kopi lagi, Le. Yang tubruk. Pahit."</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Binto tetap duduk di bawah pohon rambutan. Menatap buah-buah merah yang bergoyang.</w:t>
      </w:r>
    </w:p>
    <w:p>
      <w:pPr>
        <w:spacing w:before="0" w:after="120" w:line="300" w:lineRule="auto"/>
        <w:ind w:firstLine="432"/>
        <w:jc w:val="both"/>
      </w:pPr>
      <w:r>
        <w:rPr>
          <w:rFonts w:ascii="Georgia" w:hAnsi="Georgia"/>
          <w:i/>
          <w:sz w:val="22"/>
        </w:rPr>
        <w:t>Setengah matang.</w:t>
      </w:r>
    </w:p>
    <w:p>
      <w:pPr>
        <w:spacing w:before="0" w:after="120" w:line="300" w:lineRule="auto"/>
        <w:ind w:firstLine="432"/>
        <w:jc w:val="both"/>
      </w:pPr>
      <w:r>
        <w:rPr>
          <w:rFonts w:ascii="Georgia" w:hAnsi="Georgia"/>
          <w:sz w:val="22"/>
        </w:rPr>
        <w:t>Dulu... mungkin dia akan tersinggung dibilang begitu. Dulu dia pikir gelar sarjana PTN top sudah cukup. Dulu dia pikir ijazah itu tanda kematangan.</w:t>
      </w:r>
    </w:p>
    <w:p>
      <w:pPr>
        <w:spacing w:before="0" w:after="120" w:line="300" w:lineRule="auto"/>
        <w:ind w:firstLine="432"/>
        <w:jc w:val="both"/>
      </w:pPr>
      <w:r>
        <w:rPr>
          <w:rFonts w:ascii="Georgia" w:hAnsi="Georgia"/>
          <w:sz w:val="22"/>
        </w:rPr>
        <w:t>Sekarang... dia tahu.</w:t>
      </w:r>
    </w:p>
    <w:p>
      <w:pPr>
        <w:spacing w:before="0" w:after="120" w:line="300" w:lineRule="auto"/>
        <w:ind w:firstLine="432"/>
        <w:jc w:val="both"/>
      </w:pPr>
      <w:r>
        <w:rPr>
          <w:rFonts w:ascii="Georgia" w:hAnsi="Georgia"/>
          <w:i/>
          <w:sz w:val="22"/>
        </w:rPr>
        <w:t>Setengah matang itu... justru bagus. Berarti masih belajar. Masih tumbuh. Masih ada ruang buat jadi lebih baik.</w:t>
      </w:r>
    </w:p>
    <w:p>
      <w:pPr>
        <w:spacing w:before="0" w:after="120" w:line="300" w:lineRule="auto"/>
        <w:ind w:firstLine="432"/>
        <w:jc w:val="both"/>
      </w:pPr>
      <w:r>
        <w:rPr>
          <w:rFonts w:ascii="Georgia" w:hAnsi="Georgia"/>
          <w:sz w:val="22"/>
        </w:rPr>
        <w:t>Dia ingat Mas Alin. Orang yang sudah hampir dua puluh tahun di dunia IT. Orang yang sudah jadi CTO startup. Dan bahkan dia... masih bilang "Saya masih belajar, Le."</w:t>
      </w:r>
    </w:p>
    <w:p>
      <w:pPr>
        <w:spacing w:before="0" w:after="120" w:line="300" w:lineRule="auto"/>
        <w:ind w:firstLine="432"/>
        <w:jc w:val="both"/>
      </w:pPr>
      <w:r>
        <w:rPr>
          <w:rFonts w:ascii="Georgia" w:hAnsi="Georgia"/>
          <w:i/>
          <w:sz w:val="22"/>
        </w:rPr>
        <w:t>Ah. Jadi ini toh.</w:t>
      </w:r>
    </w:p>
    <w:p>
      <w:pPr>
        <w:spacing w:before="0" w:after="120" w:line="300" w:lineRule="auto"/>
        <w:ind w:firstLine="432"/>
        <w:jc w:val="both"/>
      </w:pPr>
      <w:r>
        <w:rPr>
          <w:rFonts w:ascii="Georgia" w:hAnsi="Georgia"/>
          <w:i/>
          <w:sz w:val="22"/>
        </w:rPr>
        <w:t>Engineer sejati... bukan yang paling tahu. Tapi yang paling sadar... betapa banyak yang belum dia tahu.</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 dalam kantor, Andik masih di depan laptop. Grafik server stabil. CPU 18%. Memory 4.1 GB. Semua normal.</w:t>
      </w:r>
    </w:p>
    <w:p>
      <w:pPr>
        <w:spacing w:before="0" w:after="120" w:line="300" w:lineRule="auto"/>
        <w:ind w:firstLine="432"/>
        <w:jc w:val="both"/>
      </w:pPr>
      <w:r>
        <w:rPr>
          <w:rFonts w:ascii="Georgia" w:hAnsi="Georgia"/>
          <w:sz w:val="22"/>
        </w:rPr>
        <w:t>Di dapur, Bu Sari menyeduh kopi tubruk lagi. Satu untuk Pakde. Satu untuk Mas Alin — yang baru muncul entah dari mana. Satu lagi... untuk dirinya sendiri. Malam ini... dia butuh.</w:t>
      </w:r>
    </w:p>
    <w:p>
      <w:pPr>
        <w:spacing w:before="0" w:after="120" w:line="300" w:lineRule="auto"/>
        <w:ind w:firstLine="432"/>
        <w:jc w:val="both"/>
      </w:pPr>
      <w:r>
        <w:rPr>
          <w:rFonts w:ascii="Georgia" w:hAnsi="Georgia"/>
          <w:sz w:val="22"/>
        </w:rPr>
        <w:t>Di atas sana, bulan bersinar. Pohon rambutan bergoyang pelan. Buahnya merah semua. Puncak musim panen.</w:t>
      </w:r>
    </w:p>
    <w:p>
      <w:pPr>
        <w:spacing w:before="0" w:after="120" w:line="300" w:lineRule="auto"/>
        <w:ind w:firstLine="432"/>
        <w:jc w:val="both"/>
      </w:pPr>
      <w:r>
        <w:rPr>
          <w:rFonts w:ascii="Georgia" w:hAnsi="Georgia"/>
          <w:sz w:val="22"/>
        </w:rPr>
        <w:t>Tapi anehnya... Binto tidak lagi melihatnya sebagai titik akhir.</w:t>
      </w:r>
    </w:p>
    <w:p>
      <w:pPr>
        <w:spacing w:before="0" w:after="120" w:line="300" w:lineRule="auto"/>
        <w:ind w:firstLine="432"/>
        <w:jc w:val="both"/>
      </w:pPr>
      <w:r>
        <w:rPr>
          <w:rFonts w:ascii="Georgia" w:hAnsi="Georgia"/>
          <w:sz w:val="22"/>
        </w:rPr>
        <w:t>Musim panen bukanlah akhir. Musim panen adalah bukti... bahwa pohon ini masih akan terus berbuah. Tahun depan. Dan tahun depannya lagi.</w:t>
      </w:r>
    </w:p>
    <w:p>
      <w:pPr>
        <w:spacing w:before="0" w:after="120" w:line="300" w:lineRule="auto"/>
        <w:ind w:firstLine="432"/>
        <w:jc w:val="both"/>
      </w:pPr>
      <w:r>
        <w:rPr>
          <w:rFonts w:ascii="Georgia" w:hAnsi="Georgia"/>
          <w:sz w:val="22"/>
        </w:rPr>
        <w:t>Dan Binto... masih setengah matang. Masih belajar. Masih tumbuh.</w:t>
      </w:r>
    </w:p>
    <w:p>
      <w:pPr>
        <w:spacing w:before="0" w:after="120" w:line="300" w:lineRule="auto"/>
        <w:ind w:firstLine="432"/>
        <w:jc w:val="both"/>
      </w:pPr>
      <w:r>
        <w:rPr>
          <w:rFonts w:ascii="Georgia" w:hAnsi="Georgia"/>
          <w:sz w:val="22"/>
        </w:rPr>
        <w:t>Masih ada ruang buat jadi lebih baik.</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14: Buku Harian Sistem</w:t>
      </w:r>
    </w:p>
    <w:p>
      <w:pPr>
        <w:keepNext/>
        <w:spacing w:before="360" w:after="160"/>
      </w:pPr>
      <w:r>
        <w:rPr>
          <w:rFonts w:ascii="Georgia" w:hAnsi="Georgia"/>
          <w:b/>
          <w:color w:val="1E3A8A"/>
          <w:sz w:val="28"/>
        </w:rPr>
        <w:t>14.1 Error Aneh di Production</w:t>
      </w:r>
    </w:p>
    <w:p>
      <w:pPr>
        <w:spacing w:before="0" w:after="120" w:line="300" w:lineRule="auto"/>
        <w:ind w:firstLine="0"/>
        <w:jc w:val="both"/>
      </w:pPr>
      <w:r>
        <w:rPr>
          <w:rFonts w:ascii="Georgia" w:hAnsi="Georgia"/>
          <w:sz w:val="22"/>
        </w:rPr>
        <w:t>Pagi itu, kantor Garda Teknologi Nusantara mendadak riuh.</w:t>
      </w:r>
    </w:p>
    <w:p>
      <w:pPr>
        <w:spacing w:before="0" w:after="120" w:line="300" w:lineRule="auto"/>
        <w:ind w:firstLine="432"/>
        <w:jc w:val="both"/>
      </w:pPr>
      <w:r>
        <w:rPr>
          <w:rFonts w:ascii="Georgia" w:hAnsi="Georgia"/>
          <w:sz w:val="22"/>
        </w:rPr>
        <w:t>Pakde Suhar setengah berlari dari ruang depan, telepon genggamnya masih menempel di telinga. "Lin! Binto! Pak Haji telepon! Katanya aplikasinya error, sales-nya gak bisa input produk baru!" Wajahnya yang biasanya kalem kini memerah.</w:t>
      </w:r>
    </w:p>
    <w:p>
      <w:pPr>
        <w:spacing w:before="0" w:after="120" w:line="300" w:lineRule="auto"/>
        <w:ind w:firstLine="432"/>
        <w:jc w:val="both"/>
      </w:pPr>
      <w:r>
        <w:rPr>
          <w:rFonts w:ascii="Georgia" w:hAnsi="Georgia"/>
          <w:sz w:val="22"/>
        </w:rPr>
        <w:t>Mas Alin mengangkat tangannya dengan tenang. "Tenang dulu, Pakde. Bilang ke Pak Haji, kita sedang cek. Lima belas menit."</w:t>
      </w:r>
    </w:p>
    <w:p>
      <w:pPr>
        <w:spacing w:before="0" w:after="120" w:line="300" w:lineRule="auto"/>
        <w:ind w:firstLine="432"/>
        <w:jc w:val="both"/>
      </w:pPr>
      <w:r>
        <w:rPr>
          <w:rFonts w:ascii="Georgia" w:hAnsi="Georgia"/>
          <w:sz w:val="22"/>
        </w:rPr>
        <w:t>Pakde mengangguk, lalu kembali bicara di telepon dengan nada yang berusaha menenangkan: "</w:t>
      </w:r>
      <w:r>
        <w:rPr>
          <w:rFonts w:ascii="Georgia" w:hAnsi="Georgia"/>
          <w:i/>
          <w:sz w:val="22"/>
        </w:rPr>
        <w:t>Nggih</w:t>
      </w:r>
      <w:r>
        <w:rPr>
          <w:rFonts w:ascii="Georgia" w:hAnsi="Georgia"/>
          <w:sz w:val="22"/>
        </w:rPr>
        <w:t>, Pak Haji. Sebentar ya. Tim kami sedang menangani..."</w:t>
      </w:r>
    </w:p>
    <w:p>
      <w:pPr>
        <w:spacing w:before="0" w:after="120" w:line="300" w:lineRule="auto"/>
        <w:ind w:firstLine="432"/>
        <w:jc w:val="both"/>
      </w:pPr>
      <w:r>
        <w:rPr>
          <w:rFonts w:ascii="Georgia" w:hAnsi="Georgia"/>
          <w:sz w:val="22"/>
        </w:rPr>
        <w:t>Hampir bersamaan, Mbak Rara dari meja kerjanya bersuara. "Mas Binto! Mas Alin! Fitur tambah produk di Kalimantan memang error!"</w:t>
      </w:r>
    </w:p>
    <w:p>
      <w:pPr>
        <w:spacing w:before="0" w:after="120" w:line="300" w:lineRule="auto"/>
        <w:ind w:firstLine="432"/>
        <w:jc w:val="both"/>
      </w:pPr>
      <w:r>
        <w:rPr>
          <w:rFonts w:ascii="Georgia" w:hAnsi="Georgia"/>
          <w:sz w:val="22"/>
        </w:rPr>
        <w:t>Binto yang baru saja menyesap teh hangatnya buru-buru menoleh. "Error gimana, Mbak?"</w:t>
      </w:r>
    </w:p>
    <w:p>
      <w:pPr>
        <w:spacing w:before="0" w:after="120" w:line="300" w:lineRule="auto"/>
        <w:ind w:firstLine="432"/>
        <w:jc w:val="both"/>
      </w:pPr>
      <w:r>
        <w:rPr>
          <w:rFonts w:ascii="Georgia" w:hAnsi="Georgia"/>
          <w:sz w:val="22"/>
        </w:rPr>
        <w:t>Mbak Rara berjalan cepat ke meja Binto, membawa laptopnya. "Ini, lihat. Aku coba tambah produk baru. Harusnya kalau validasi gagal, pesannya jelas: 'Nama produk harus diisi' atau 'Harga harus angka'. Tapi ini cuma muncul 'Gagal menyimpan data'. Gak informatif."</w:t>
      </w:r>
    </w:p>
    <w:p>
      <w:pPr>
        <w:spacing w:before="0" w:after="120" w:line="300" w:lineRule="auto"/>
        <w:ind w:firstLine="432"/>
        <w:jc w:val="both"/>
      </w:pPr>
      <w:r>
        <w:rPr>
          <w:rFonts w:ascii="Georgia" w:hAnsi="Georgia"/>
          <w:sz w:val="22"/>
        </w:rPr>
        <w:t>Binto membuka laptopnya, mencoba fitur yang sama di lingkungan lokal. Normal. Ia coba di staging. Normal.</w:t>
      </w:r>
    </w:p>
    <w:p>
      <w:pPr>
        <w:spacing w:before="0" w:after="120" w:line="300" w:lineRule="auto"/>
        <w:ind w:firstLine="432"/>
        <w:jc w:val="both"/>
      </w:pPr>
      <w:r>
        <w:rPr>
          <w:rFonts w:ascii="Georgia" w:hAnsi="Georgia"/>
          <w:sz w:val="22"/>
        </w:rPr>
        <w:t>"Hanya di production yang error," gumamnya.</w:t>
      </w:r>
    </w:p>
    <w:p>
      <w:pPr>
        <w:spacing w:before="0" w:after="120" w:line="300" w:lineRule="auto"/>
        <w:ind w:firstLine="432"/>
        <w:jc w:val="both"/>
      </w:pPr>
      <w:r>
        <w:rPr>
          <w:rFonts w:ascii="Georgia" w:hAnsi="Georgia"/>
          <w:sz w:val="22"/>
        </w:rPr>
        <w:t>Cahyo yang duduk di pojok ikut penasaran. "Wah, aneh ya, Mas. Padahal kodenya sama."</w:t>
      </w:r>
    </w:p>
    <w:p>
      <w:pPr>
        <w:spacing w:before="0" w:after="120" w:line="300" w:lineRule="auto"/>
        <w:ind w:firstLine="432"/>
        <w:jc w:val="both"/>
      </w:pPr>
      <w:r>
        <w:rPr>
          <w:rFonts w:ascii="Georgia" w:hAnsi="Georgia"/>
          <w:sz w:val="22"/>
        </w:rPr>
        <w:t>Mas Alin yang sedari tadi diam akhirnya bangkit dari kursinya. "Kita lihat log-nya."</w:t>
      </w:r>
    </w:p>
    <w:p>
      <w:pPr>
        <w:keepNext/>
        <w:spacing w:before="360" w:after="160"/>
      </w:pPr>
      <w:r>
        <w:rPr>
          <w:rFonts w:ascii="Georgia" w:hAnsi="Georgia"/>
          <w:b/>
          <w:color w:val="1E3A8A"/>
          <w:sz w:val="28"/>
        </w:rPr>
        <w:t>14.2 Mencari Jejak</w:t>
      </w:r>
    </w:p>
    <w:p>
      <w:pPr>
        <w:spacing w:before="0" w:after="120" w:line="300" w:lineRule="auto"/>
        <w:ind w:firstLine="0"/>
        <w:jc w:val="both"/>
      </w:pPr>
      <w:r>
        <w:rPr>
          <w:rFonts w:ascii="Georgia" w:hAnsi="Georgia"/>
          <w:sz w:val="22"/>
        </w:rPr>
        <w:t>Mas Alin membuka terminal dan SSH ke server production proyek Kalimantan. Ia navigasi ke folder storage/logs dan membuka file laravel.log. Layar menampilkan ribuan baris teks.</w:t>
      </w:r>
    </w:p>
    <w:p>
      <w:pPr>
        <w:spacing w:before="0" w:after="120" w:line="300" w:lineRule="auto"/>
        <w:ind w:firstLine="432"/>
        <w:jc w:val="both"/>
      </w:pPr>
      <w:r>
        <w:rPr>
          <w:rFonts w:ascii="Georgia" w:hAnsi="Georgia"/>
          <w:sz w:val="22"/>
        </w:rPr>
        <w:t>"Ini log-nya. Setiap kejadian di aplikasi tercatat di sini. Error, warning, info—semua ada." Mas Alin menggulir perlahan. "Kita cari sekitar jam tadi pagi."</w:t>
      </w:r>
    </w:p>
    <w:p>
      <w:pPr>
        <w:spacing w:before="0" w:after="120" w:line="300" w:lineRule="auto"/>
        <w:ind w:firstLine="432"/>
        <w:jc w:val="both"/>
      </w:pPr>
      <w:r>
        <w:rPr>
          <w:rFonts w:ascii="Georgia" w:hAnsi="Georgia"/>
          <w:sz w:val="22"/>
        </w:rPr>
        <w:t>Matanya menyusuri baris-baris log. Tangannya berhenti di satu titik.</w:t>
      </w:r>
    </w:p>
    <w:p>
      <w:pPr>
        <w:spacing w:before="0" w:after="120" w:line="300" w:lineRule="auto"/>
        <w:ind w:firstLine="432"/>
        <w:jc w:val="both"/>
      </w:pPr>
      <w:r>
        <w:rPr>
          <w:rFonts w:ascii="Georgia" w:hAnsi="Georgia"/>
          <w:sz w:val="22"/>
        </w:rPr>
        <w:t>"local.ERROR: Unable to write to file... Disk quota exceeded."</w:t>
      </w:r>
    </w:p>
    <w:p>
      <w:pPr>
        <w:spacing w:before="0" w:after="120" w:line="300" w:lineRule="auto"/>
        <w:ind w:firstLine="432"/>
        <w:jc w:val="both"/>
      </w:pPr>
      <w:r>
        <w:rPr>
          <w:rFonts w:ascii="Georgia" w:hAnsi="Georgia"/>
          <w:sz w:val="22"/>
        </w:rPr>
        <w:t>Ia membaca ulang. "Disk penuh."</w:t>
      </w:r>
    </w:p>
    <w:p>
      <w:pPr>
        <w:spacing w:before="0" w:after="120" w:line="300" w:lineRule="auto"/>
        <w:ind w:firstLine="432"/>
        <w:jc w:val="both"/>
      </w:pPr>
      <w:r>
        <w:rPr>
          <w:rFonts w:ascii="Georgia" w:hAnsi="Georgia"/>
          <w:sz w:val="22"/>
        </w:rPr>
        <w:t>Mas Andik yang kebetulan lewat membawa gelas kopi langsung berhenti. "Disk penuh? Production?" Ia buru-buru mengecek server. Benar saja. Partisi tempat aplikasi menyimpan file temporary hampir 100% terpakai. Rupanya ada script lama yang menghasilkan file cache tanpa pernah dibersihkan.</w:t>
      </w:r>
    </w:p>
    <w:p>
      <w:pPr>
        <w:spacing w:before="0" w:after="120" w:line="300" w:lineRule="auto"/>
        <w:ind w:firstLine="432"/>
        <w:jc w:val="both"/>
      </w:pPr>
      <w:r>
        <w:rPr>
          <w:rFonts w:ascii="Georgia" w:hAnsi="Georgia"/>
          <w:sz w:val="22"/>
        </w:rPr>
        <w:t>"Wah, ini kenapa gak ketahuan dari kemarin," gumam Mas Andik sambil mulai membersihkan file-file tak terpakai.</w:t>
      </w:r>
    </w:p>
    <w:p>
      <w:pPr>
        <w:spacing w:before="0" w:after="120" w:line="300" w:lineRule="auto"/>
        <w:ind w:firstLine="432"/>
        <w:jc w:val="both"/>
      </w:pPr>
      <w:r>
        <w:rPr>
          <w:rFonts w:ascii="Georgia" w:hAnsi="Georgia"/>
          <w:sz w:val="22"/>
        </w:rPr>
        <w:t>Beberapa menit kemudian, disk kembali lega. Mbak Rara mencoba lagi fitur tambah produk. Kali ini berhasil.</w:t>
      </w:r>
    </w:p>
    <w:p>
      <w:pPr>
        <w:spacing w:before="0" w:after="120" w:line="300" w:lineRule="auto"/>
        <w:ind w:firstLine="432"/>
        <w:jc w:val="both"/>
      </w:pPr>
      <w:r>
        <w:rPr>
          <w:rFonts w:ascii="Georgia" w:hAnsi="Georgia"/>
          <w:sz w:val="22"/>
        </w:rPr>
        <w:t>"Alhamdulillah," desahnya.</w:t>
      </w:r>
    </w:p>
    <w:p>
      <w:pPr>
        <w:spacing w:before="0" w:after="120" w:line="300" w:lineRule="auto"/>
        <w:ind w:firstLine="432"/>
        <w:jc w:val="both"/>
      </w:pPr>
      <w:r>
        <w:rPr>
          <w:rFonts w:ascii="Georgia" w:hAnsi="Georgia"/>
          <w:sz w:val="22"/>
        </w:rPr>
        <w:t>Pakde Suhar langsung mengambil teleponnya dan menghubungi Pak Haji. Binto bisa mendengar percakapannya dari meja sebelah.</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Pak Haji. Sudah beres. Tadi ada file yang numpuk di server, sudah kami bersihkan. </w:t>
      </w:r>
      <w:r>
        <w:rPr>
          <w:rFonts w:ascii="Georgia" w:hAnsi="Georgia"/>
          <w:i/>
          <w:sz w:val="22"/>
        </w:rPr>
        <w:t>InsyaAllah</w:t>
      </w:r>
      <w:r>
        <w:rPr>
          <w:rFonts w:ascii="Georgia" w:hAnsi="Georgia"/>
          <w:sz w:val="22"/>
        </w:rPr>
        <w:t xml:space="preserve"> gak terulang lagi. Maaf ya mengganggu pagi-paginya."</w:t>
      </w:r>
    </w:p>
    <w:p>
      <w:pPr>
        <w:spacing w:before="0" w:after="120" w:line="300" w:lineRule="auto"/>
        <w:ind w:firstLine="432"/>
        <w:jc w:val="both"/>
      </w:pPr>
      <w:r>
        <w:rPr>
          <w:rFonts w:ascii="Georgia" w:hAnsi="Georgia"/>
          <w:sz w:val="22"/>
        </w:rPr>
        <w:t xml:space="preserve">Suara Pak Haji di ujung sana terdengar lega. Pakde menutup telepon dengan senyum. Binto mencatat dalam hati: </w:t>
      </w:r>
      <w:r>
        <w:rPr>
          <w:rFonts w:ascii="Georgia" w:hAnsi="Georgia"/>
          <w:i/>
          <w:sz w:val="22"/>
        </w:rPr>
        <w:t>menyelesaikan masalah teknis itu setengah pekerjaan. Setengahnya lagi adalah mengomunikasikannya ke klien dengan baik.</w:t>
      </w:r>
    </w:p>
    <w:p>
      <w:pPr>
        <w:keepNext/>
        <w:spacing w:before="360" w:after="160"/>
      </w:pPr>
      <w:r>
        <w:rPr>
          <w:rFonts w:ascii="Georgia" w:hAnsi="Georgia"/>
          <w:b/>
          <w:color w:val="1E3A8A"/>
          <w:sz w:val="28"/>
        </w:rPr>
        <w:t>14.3 Kenapa Log Penting?</w:t>
      </w:r>
    </w:p>
    <w:p>
      <w:pPr>
        <w:spacing w:before="0" w:after="120" w:line="300" w:lineRule="auto"/>
        <w:ind w:firstLine="0"/>
        <w:jc w:val="both"/>
      </w:pPr>
      <w:r>
        <w:rPr>
          <w:rFonts w:ascii="Georgia" w:hAnsi="Georgia"/>
          <w:sz w:val="22"/>
        </w:rPr>
        <w:t>Setelah insiden reda, Cahyo mendekati Binto. "Mas, kok kita bisa tahu penyebabnya? Kan error-nya cuma 'Gagal menyimpan data'."</w:t>
      </w:r>
    </w:p>
    <w:p>
      <w:pPr>
        <w:spacing w:before="0" w:after="120" w:line="300" w:lineRule="auto"/>
        <w:ind w:firstLine="432"/>
        <w:jc w:val="both"/>
      </w:pPr>
      <w:r>
        <w:rPr>
          <w:rFonts w:ascii="Georgia" w:hAnsi="Georgia"/>
          <w:sz w:val="22"/>
        </w:rPr>
        <w:t>Binto tersenyum. "Karena ada log, Dik. Sistem mencatat setiap kejadian. Tanpa log, kita cuma bisa nebak. Mungkin kita kira bug di kode, padahal cuma disk penuh."</w:t>
      </w:r>
    </w:p>
    <w:p>
      <w:pPr>
        <w:spacing w:before="0" w:after="120" w:line="300" w:lineRule="auto"/>
        <w:ind w:firstLine="432"/>
        <w:jc w:val="both"/>
      </w:pPr>
      <w:r>
        <w:rPr>
          <w:rFonts w:ascii="Georgia" w:hAnsi="Georgia"/>
          <w:sz w:val="22"/>
        </w:rPr>
        <w:t xml:space="preserve">Mas Alin mendengar dan ikut duduk. "Betul. Log itu saksi bisu. Dia cerita apa yang terjadi, kapan, dan oleh siapa. Kode cuma tunjukin apa yang </w:t>
      </w:r>
      <w:r>
        <w:rPr>
          <w:rFonts w:ascii="Georgia" w:hAnsi="Georgia"/>
          <w:i/>
          <w:sz w:val="22"/>
        </w:rPr>
        <w:t>seharusnya</w:t>
      </w:r>
      <w:r>
        <w:rPr>
          <w:rFonts w:ascii="Georgia" w:hAnsi="Georgia"/>
          <w:sz w:val="22"/>
        </w:rPr>
        <w:t xml:space="preserve"> terjadi. Log tunjukin apa yang </w:t>
      </w:r>
      <w:r>
        <w:rPr>
          <w:rFonts w:ascii="Georgia" w:hAnsi="Georgia"/>
          <w:i/>
          <w:sz w:val="22"/>
        </w:rPr>
        <w:t>benar-benar</w:t>
      </w:r>
      <w:r>
        <w:rPr>
          <w:rFonts w:ascii="Georgia" w:hAnsi="Georgia"/>
          <w:sz w:val="22"/>
        </w:rPr>
        <w:t xml:space="preserve"> terjadi."</w:t>
      </w:r>
    </w:p>
    <w:p>
      <w:pPr>
        <w:spacing w:before="0" w:after="120" w:line="300" w:lineRule="auto"/>
        <w:ind w:firstLine="432"/>
        <w:jc w:val="both"/>
      </w:pPr>
      <w:r>
        <w:rPr>
          <w:rFonts w:ascii="Georgia" w:hAnsi="Georgia"/>
          <w:sz w:val="22"/>
        </w:rPr>
        <w:t>Cahyo manggut-manggut. "Jadi kayak buku harian?"</w:t>
      </w:r>
    </w:p>
    <w:p>
      <w:pPr>
        <w:spacing w:before="0" w:after="120" w:line="300" w:lineRule="auto"/>
        <w:ind w:firstLine="432"/>
        <w:jc w:val="both"/>
      </w:pPr>
      <w:r>
        <w:rPr>
          <w:rFonts w:ascii="Georgia" w:hAnsi="Georgia"/>
          <w:sz w:val="22"/>
        </w:rPr>
        <w:t>"Persis. Buku harian sistem."</w:t>
      </w:r>
    </w:p>
    <w:p>
      <w:pPr>
        <w:keepNext/>
        <w:spacing w:before="360" w:after="160"/>
      </w:pPr>
      <w:r>
        <w:rPr>
          <w:rFonts w:ascii="Georgia" w:hAnsi="Georgia"/>
          <w:b/>
          <w:color w:val="1E3A8A"/>
          <w:sz w:val="28"/>
        </w:rPr>
        <w:t>14.4 Pena Otomatis Framework</w:t>
      </w:r>
    </w:p>
    <w:p>
      <w:pPr>
        <w:spacing w:before="0" w:after="120" w:line="300" w:lineRule="auto"/>
        <w:ind w:firstLine="0"/>
        <w:jc w:val="both"/>
      </w:pPr>
      <w:r>
        <w:rPr>
          <w:rFonts w:ascii="Georgia" w:hAnsi="Georgia"/>
          <w:sz w:val="22"/>
        </w:rPr>
        <w:t>Mas Alin membuka kembali file laravel.log di laptopnya. "Lihat, Dik. Framework seperti Laravel itu otomatis bikin file log. Setiap error, warning, info—tercatat di sini. Kita tinggal buka foldernya."</w:t>
      </w:r>
    </w:p>
    <w:p>
      <w:pPr>
        <w:spacing w:before="0" w:after="120" w:line="300" w:lineRule="auto"/>
        <w:ind w:firstLine="432"/>
        <w:jc w:val="both"/>
      </w:pPr>
      <w:r>
        <w:rPr>
          <w:rFonts w:ascii="Georgia" w:hAnsi="Georgia"/>
          <w:sz w:val="22"/>
        </w:rPr>
        <w:t>Ia menunjukkan isi file itu. "Ini sudah ada sejak project dibuat. Tinggal kita manfaatkan. Gak perlu bikin sistem logging dari nol."</w:t>
      </w:r>
    </w:p>
    <w:p>
      <w:pPr>
        <w:spacing w:before="0" w:after="120" w:line="300" w:lineRule="auto"/>
        <w:ind w:firstLine="432"/>
        <w:jc w:val="both"/>
      </w:pPr>
      <w:r>
        <w:rPr>
          <w:rFonts w:ascii="Georgia" w:hAnsi="Georgia"/>
          <w:sz w:val="22"/>
        </w:rPr>
        <w:t>Binto menimpali. "Dulu saya kira logging itu ribet. Ternyata tinggal pakai yang sudah disediakan."</w:t>
      </w:r>
    </w:p>
    <w:p>
      <w:pPr>
        <w:spacing w:before="0" w:after="120" w:line="300" w:lineRule="auto"/>
        <w:ind w:firstLine="432"/>
        <w:jc w:val="both"/>
      </w:pPr>
      <w:r>
        <w:rPr>
          <w:rFonts w:ascii="Georgia" w:hAnsi="Georgia"/>
          <w:sz w:val="22"/>
        </w:rPr>
        <w:t>"Itulah enaknya pakai framework modern," kata Mas Alin. "Tapi tetap kita harus tahu cara bacanya dan cara nambahin log sendiri."</w:t>
      </w:r>
    </w:p>
    <w:p>
      <w:pPr>
        <w:keepNext/>
        <w:spacing w:before="360" w:after="160"/>
      </w:pPr>
      <w:r>
        <w:rPr>
          <w:rFonts w:ascii="Georgia" w:hAnsi="Georgia"/>
          <w:b/>
          <w:color w:val="1E3A8A"/>
          <w:sz w:val="28"/>
        </w:rPr>
        <w:t>14.5 Skala Suara: Dari Bisikan Hingga Jeritan</w:t>
      </w:r>
    </w:p>
    <w:p>
      <w:pPr>
        <w:spacing w:before="0" w:after="120" w:line="300" w:lineRule="auto"/>
        <w:ind w:firstLine="0"/>
        <w:jc w:val="both"/>
      </w:pPr>
      <w:r>
        <w:rPr>
          <w:rFonts w:ascii="Georgia" w:hAnsi="Georgia"/>
          <w:sz w:val="22"/>
        </w:rPr>
        <w:t>Mas Alin menyorot beberapa baris di file log.</w:t>
      </w:r>
    </w:p>
    <w:p>
      <w:pPr>
        <w:spacing w:before="0" w:after="120" w:line="300" w:lineRule="auto"/>
        <w:ind w:firstLine="432"/>
        <w:jc w:val="both"/>
      </w:pPr>
      <w:r>
        <w:rPr>
          <w:rFonts w:ascii="Georgia" w:hAnsi="Georgia"/>
          <w:sz w:val="22"/>
        </w:rPr>
        <w:t>"Coba perhatikan. Setiap baris log punya level."</w:t>
      </w:r>
    </w:p>
    <w:p>
      <w:pPr>
        <w:spacing w:before="0" w:after="120" w:line="300" w:lineRule="auto"/>
        <w:ind w:firstLine="432"/>
        <w:jc w:val="both"/>
      </w:pPr>
      <w:r>
        <w:rPr>
          <w:rFonts w:ascii="Georgia" w:hAnsi="Georgia"/>
          <w:sz w:val="22"/>
        </w:rPr>
        <w:t>Ia menunjuk satu per satu.</w:t>
      </w:r>
    </w:p>
    <w:p>
      <w:pPr>
        <w:spacing w:before="0" w:after="60"/>
        <w:ind w:left="360"/>
      </w:pPr>
      <w:r>
        <w:rPr>
          <w:rFonts w:ascii="Georgia" w:hAnsi="Georgia"/>
          <w:b/>
          <w:sz w:val="22"/>
        </w:rPr>
        <w:t xml:space="preserve">•  </w:t>
      </w:r>
      <w:r>
        <w:rPr>
          <w:rFonts w:ascii="Georgia" w:hAnsi="Georgia"/>
          <w:sz w:val="22"/>
        </w:rPr>
        <w:t>\[2024-03-15 08:30:15\] production.INFO: User 123 login.</w:t>
      </w:r>
    </w:p>
    <w:p>
      <w:pPr>
        <w:spacing w:before="0" w:after="60"/>
        <w:ind w:left="360"/>
      </w:pPr>
      <w:r>
        <w:rPr>
          <w:rFonts w:ascii="Georgia" w:hAnsi="Georgia"/>
          <w:b/>
          <w:sz w:val="22"/>
        </w:rPr>
        <w:t xml:space="preserve">•  </w:t>
      </w:r>
      <w:r>
        <w:rPr>
          <w:rFonts w:ascii="Georgia" w:hAnsi="Georgia"/>
          <w:sz w:val="22"/>
        </w:rPr>
        <w:t>\[2024-03-15 09:12:03\] production.WARNING: Stok produk "Rinso 1kg" tinggal 5\.</w:t>
      </w:r>
    </w:p>
    <w:p>
      <w:pPr>
        <w:spacing w:before="0" w:after="60"/>
        <w:ind w:left="360"/>
      </w:pPr>
      <w:r>
        <w:rPr>
          <w:rFonts w:ascii="Georgia" w:hAnsi="Georgia"/>
          <w:b/>
          <w:sz w:val="22"/>
        </w:rPr>
        <w:t xml:space="preserve">•  </w:t>
      </w:r>
      <w:r>
        <w:rPr>
          <w:rFonts w:ascii="Georgia" w:hAnsi="Georgia"/>
          <w:sz w:val="22"/>
        </w:rPr>
        <w:t>\[2024-03-15 10:05:22\] production.ERROR: Unable to write to file. Disk quota exceeded.</w:t>
      </w:r>
    </w:p>
    <w:p>
      <w:pPr>
        <w:spacing w:before="0" w:after="120" w:line="300" w:lineRule="auto"/>
        <w:ind w:firstLine="432"/>
        <w:jc w:val="both"/>
      </w:pPr>
      <w:r>
        <w:rPr>
          <w:rFonts w:ascii="Georgia" w:hAnsi="Georgia"/>
          <w:sz w:val="22"/>
        </w:rPr>
        <w:t>"INFO untuk kejadian normal—user login, pesanan dibuat. WARNING untuk sesuatu yang perlu perhatian tapi belum fatal—stok menipis, API lambat merespons. ERROR untuk kesalahan yang bikin fitur gagal—disk penuh, database error. Ada juga CRITICAL untuk yang fatal—sistem down total."</w:t>
      </w:r>
    </w:p>
    <w:p>
      <w:pPr>
        <w:spacing w:before="0" w:after="120" w:line="300" w:lineRule="auto"/>
        <w:ind w:firstLine="432"/>
        <w:jc w:val="both"/>
      </w:pPr>
      <w:r>
        <w:rPr>
          <w:rFonts w:ascii="Georgia" w:hAnsi="Georgia"/>
          <w:sz w:val="22"/>
        </w:rPr>
        <w:t>Cahyo mencatat di buku kecilnya. "Jadi gak semua log sama pentingnya?"</w:t>
      </w:r>
    </w:p>
    <w:p>
      <w:pPr>
        <w:spacing w:before="0" w:after="120" w:line="300" w:lineRule="auto"/>
        <w:ind w:firstLine="432"/>
        <w:jc w:val="both"/>
      </w:pPr>
      <w:r>
        <w:rPr>
          <w:rFonts w:ascii="Georgia" w:hAnsi="Georgia"/>
          <w:sz w:val="22"/>
        </w:rPr>
        <w:t>"Betul. Dengan level ini, kita bisa filter. Kalau lagi sibuk, kita fokus ke ERROR dan CRITICAL dulu. Kalau lagi santai, baru lihat WARNING."</w:t>
      </w:r>
    </w:p>
    <w:p>
      <w:pPr>
        <w:keepNext/>
        <w:spacing w:before="360" w:after="160"/>
      </w:pPr>
      <w:r>
        <w:rPr>
          <w:rFonts w:ascii="Georgia" w:hAnsi="Georgia"/>
          <w:b/>
          <w:color w:val="1E3A8A"/>
          <w:sz w:val="28"/>
        </w:rPr>
        <w:t>14.6 Muara Aliran Jejak</w:t>
      </w:r>
    </w:p>
    <w:p>
      <w:pPr>
        <w:spacing w:before="0" w:after="120" w:line="300" w:lineRule="auto"/>
        <w:ind w:firstLine="0"/>
        <w:jc w:val="both"/>
      </w:pPr>
      <w:r>
        <w:rPr>
          <w:rFonts w:ascii="Georgia" w:hAnsi="Georgia"/>
          <w:sz w:val="22"/>
        </w:rPr>
        <w:t>Mas Alin melanjutkan. "Ngomong-ngomong soal log, sebenarnya file kayak laravel.log ini cuma cara paling sederhana. Di proyek yang lebih besar, log biasanya dialirkan ke tools khusus."</w:t>
      </w:r>
    </w:p>
    <w:p>
      <w:pPr>
        <w:spacing w:before="0" w:after="120" w:line="300" w:lineRule="auto"/>
        <w:ind w:firstLine="432"/>
        <w:jc w:val="both"/>
      </w:pPr>
      <w:r>
        <w:rPr>
          <w:rFonts w:ascii="Georgia" w:hAnsi="Georgia"/>
          <w:sz w:val="22"/>
        </w:rPr>
        <w:t>"Kayak apa, Mas?" tanya Cahyo.</w:t>
      </w:r>
    </w:p>
    <w:p>
      <w:pPr>
        <w:spacing w:before="0" w:after="120" w:line="300" w:lineRule="auto"/>
        <w:ind w:firstLine="432"/>
        <w:jc w:val="both"/>
      </w:pPr>
      <w:r>
        <w:rPr>
          <w:rFonts w:ascii="Georgia" w:hAnsi="Georgia"/>
          <w:sz w:val="22"/>
        </w:rPr>
        <w:t>"Dulu saya pernah pakai Sentry. Setiap kali ada error di production, langsung muncul di dashboard Sentry. Bisa lihat detail error, grafik kejadian, bahkan notifikasi otomatis ke Telegram. Jadi gak perlu SSH ke server dan buka file log manual."</w:t>
      </w:r>
    </w:p>
    <w:p>
      <w:pPr>
        <w:spacing w:before="0" w:after="120" w:line="300" w:lineRule="auto"/>
        <w:ind w:firstLine="432"/>
        <w:jc w:val="both"/>
      </w:pPr>
      <w:r>
        <w:rPr>
          <w:rFonts w:ascii="Georgia" w:hAnsi="Georgia"/>
          <w:sz w:val="22"/>
        </w:rPr>
        <w:t>Ia menyebutkan beberapa nama lain. "Ada juga Seq, ELK—Elasticsearch, Logstash, Kibana—atau SigNoz. Prinsipnya sama: mengumpulkan log dari berbagai sumber, menampilkannya di satu tempat, dan memudahkan pencarian."</w:t>
      </w:r>
    </w:p>
    <w:p>
      <w:pPr>
        <w:spacing w:before="0" w:after="120" w:line="300" w:lineRule="auto"/>
        <w:ind w:firstLine="432"/>
        <w:jc w:val="both"/>
      </w:pPr>
      <w:r>
        <w:rPr>
          <w:rFonts w:ascii="Georgia" w:hAnsi="Georgia"/>
          <w:sz w:val="22"/>
        </w:rPr>
        <w:t>"Kita di sini pakai?" tanya Binto.</w:t>
      </w:r>
    </w:p>
    <w:p>
      <w:pPr>
        <w:spacing w:before="0" w:after="120" w:line="300" w:lineRule="auto"/>
        <w:ind w:firstLine="432"/>
        <w:jc w:val="both"/>
      </w:pPr>
      <w:r>
        <w:rPr>
          <w:rFonts w:ascii="Georgia" w:hAnsi="Georgia"/>
          <w:sz w:val="22"/>
        </w:rPr>
        <w:t>"Belum. Untuk tim sekecil kita, file log masih cukup. Tapi gak ada salahnya tahu. Nanti kalau proyek makin besar, kita bisa pakai."</w:t>
      </w:r>
    </w:p>
    <w:p>
      <w:pPr>
        <w:keepNext/>
        <w:spacing w:before="360" w:after="160"/>
      </w:pPr>
      <w:r>
        <w:rPr>
          <w:rFonts w:ascii="Georgia" w:hAnsi="Georgia"/>
          <w:b/>
          <w:color w:val="1E3A8A"/>
          <w:sz w:val="28"/>
        </w:rPr>
        <w:t>14.7 Memisahkan Catatan Harian dan Brankas</w:t>
      </w:r>
    </w:p>
    <w:p>
      <w:pPr>
        <w:spacing w:before="0" w:after="120" w:line="300" w:lineRule="auto"/>
        <w:ind w:firstLine="0"/>
        <w:jc w:val="both"/>
      </w:pPr>
      <w:r>
        <w:rPr>
          <w:rFonts w:ascii="Georgia" w:hAnsi="Georgia"/>
          <w:sz w:val="22"/>
        </w:rPr>
        <w:t>Binto teringat sesuatu. "Mas, saya pernah lihat di forum, ada yang nyimpan log ke database. Itu boleh?"</w:t>
      </w:r>
    </w:p>
    <w:p>
      <w:pPr>
        <w:spacing w:before="0" w:after="120" w:line="300" w:lineRule="auto"/>
        <w:ind w:firstLine="432"/>
        <w:jc w:val="both"/>
      </w:pPr>
      <w:r>
        <w:rPr>
          <w:rFonts w:ascii="Georgia" w:hAnsi="Georgia"/>
          <w:sz w:val="22"/>
        </w:rPr>
        <w:t>Mas Alin mengangguk. "Boleh, untuk kasus tertentu. Misalnya, kita mau catat setiap request dan response dari API pihak ketiga—kayak API RajaOngkir atau Midtrans. Itu bisa disimpan di tabel api\_logs. Nanti kalau ada sengketa atau klaim, kita punya bukti."</w:t>
      </w:r>
    </w:p>
    <w:p>
      <w:pPr>
        <w:spacing w:before="0" w:after="120" w:line="300" w:lineRule="auto"/>
        <w:ind w:firstLine="432"/>
        <w:jc w:val="both"/>
      </w:pPr>
      <w:r>
        <w:rPr>
          <w:rFonts w:ascii="Georgia" w:hAnsi="Georgia"/>
          <w:sz w:val="22"/>
        </w:rPr>
        <w:t>"Tapi..." ia mengangkat telunjuk, "log yang sebenarnya tetap harus ada di file atau tools logging. Kenapa?"</w:t>
      </w:r>
    </w:p>
    <w:p>
      <w:pPr>
        <w:spacing w:before="0" w:after="120" w:line="300" w:lineRule="auto"/>
        <w:ind w:firstLine="432"/>
        <w:jc w:val="both"/>
      </w:pPr>
      <w:r>
        <w:rPr>
          <w:rFonts w:ascii="Georgia" w:hAnsi="Georgia"/>
          <w:sz w:val="22"/>
        </w:rPr>
        <w:t>Binto berpikir. "Karena... database pakai transaksi?"</w:t>
      </w:r>
    </w:p>
    <w:p>
      <w:pPr>
        <w:spacing w:before="0" w:after="120" w:line="300" w:lineRule="auto"/>
        <w:ind w:firstLine="432"/>
        <w:jc w:val="both"/>
      </w:pPr>
      <w:r>
        <w:rPr>
          <w:rFonts w:ascii="Georgia" w:hAnsi="Georgia"/>
          <w:sz w:val="22"/>
        </w:rPr>
        <w:t>"Tepat. Bayangin kita simpan request-response ke tabel api\_logs. Terus terjadi error di tengah proses. Transaksi database di-</w:t>
      </w:r>
      <w:r>
        <w:rPr>
          <w:rFonts w:ascii="Georgia" w:hAnsi="Georgia"/>
          <w:i/>
          <w:sz w:val="22"/>
        </w:rPr>
        <w:t>rollback</w:t>
      </w:r>
      <w:r>
        <w:rPr>
          <w:rFonts w:ascii="Georgia" w:hAnsi="Georgia"/>
          <w:sz w:val="22"/>
        </w:rPr>
        <w:t>. Data di api\_logs ikut batal. Padahal error-nya beneran terjadi. Kita jadi kehilangan jejak."</w:t>
      </w:r>
    </w:p>
    <w:p>
      <w:pPr>
        <w:spacing w:before="0" w:after="120" w:line="300" w:lineRule="auto"/>
        <w:ind w:firstLine="432"/>
        <w:jc w:val="both"/>
      </w:pPr>
      <w:r>
        <w:rPr>
          <w:rFonts w:ascii="Georgia" w:hAnsi="Georgia"/>
          <w:sz w:val="22"/>
        </w:rPr>
        <w:t>"Tapi kalau kita tulis ke file log," Mas Alin melanjutkan, "file log gak terpengaruh transaksi database. Error tetap tercatat. Kita bisa tahu apa yang salah."</w:t>
      </w:r>
    </w:p>
    <w:p>
      <w:pPr>
        <w:spacing w:before="0" w:after="120" w:line="300" w:lineRule="auto"/>
        <w:ind w:firstLine="432"/>
        <w:jc w:val="both"/>
      </w:pPr>
      <w:r>
        <w:rPr>
          <w:rFonts w:ascii="Georgia" w:hAnsi="Georgia"/>
          <w:sz w:val="22"/>
        </w:rPr>
        <w:t>Cahyo manggut-manggut. "Jadi dua-duanya boleh, asal tahu batasannya."</w:t>
      </w:r>
    </w:p>
    <w:p>
      <w:pPr>
        <w:spacing w:before="0" w:after="120" w:line="300" w:lineRule="auto"/>
        <w:ind w:firstLine="432"/>
        <w:jc w:val="both"/>
      </w:pPr>
      <w:r>
        <w:rPr>
          <w:rFonts w:ascii="Georgia" w:hAnsi="Georgia"/>
          <w:sz w:val="22"/>
        </w:rPr>
        <w:t>"Persis."</w:t>
      </w:r>
    </w:p>
    <w:p>
      <w:pPr>
        <w:keepNext/>
        <w:spacing w:before="360" w:after="160"/>
      </w:pPr>
      <w:r>
        <w:rPr>
          <w:rFonts w:ascii="Georgia" w:hAnsi="Georgia"/>
          <w:b/>
          <w:color w:val="1E3A8A"/>
          <w:sz w:val="28"/>
        </w:rPr>
        <w:t>14.8 Memangkas Lembar-Lembar Kertas Log</w:t>
      </w:r>
    </w:p>
    <w:p>
      <w:pPr>
        <w:spacing w:before="0" w:after="120" w:line="300" w:lineRule="auto"/>
        <w:ind w:firstLine="0"/>
        <w:jc w:val="both"/>
      </w:pPr>
      <w:r>
        <w:rPr>
          <w:rFonts w:ascii="Georgia" w:hAnsi="Georgia"/>
          <w:sz w:val="22"/>
        </w:rPr>
        <w:t>Mas Andik yang sudah selesai membersihkan disk ikut nimbrung. "Ngomong-ngomong soal log, kalian tahu kenapa disk production bisa penuh tadi?"</w:t>
      </w:r>
    </w:p>
    <w:p>
      <w:pPr>
        <w:spacing w:before="0" w:after="120" w:line="300" w:lineRule="auto"/>
        <w:ind w:firstLine="432"/>
        <w:jc w:val="both"/>
      </w:pPr>
      <w:r>
        <w:rPr>
          <w:rFonts w:ascii="Georgia" w:hAnsi="Georgia"/>
          <w:sz w:val="22"/>
        </w:rPr>
        <w:t>"Banyak file sampah?" tebak Cahyo.</w:t>
      </w:r>
    </w:p>
    <w:p>
      <w:pPr>
        <w:spacing w:before="0" w:after="120" w:line="300" w:lineRule="auto"/>
        <w:ind w:firstLine="432"/>
        <w:jc w:val="both"/>
      </w:pPr>
      <w:r>
        <w:rPr>
          <w:rFonts w:ascii="Georgia" w:hAnsi="Georgia"/>
          <w:sz w:val="22"/>
        </w:rPr>
        <w:t>"Bukan cuma itu. File laravel.log\-nya sendiri udah gede banget. Ratusan megabyte. Itu karena gak pernah di-</w:t>
      </w:r>
      <w:r>
        <w:rPr>
          <w:rFonts w:ascii="Georgia" w:hAnsi="Georgia"/>
          <w:i/>
          <w:sz w:val="22"/>
        </w:rPr>
        <w:t>rotate</w:t>
      </w:r>
      <w:r>
        <w:rPr>
          <w:rFonts w:ascii="Georgia" w:hAnsi="Georgia"/>
          <w:sz w:val="22"/>
        </w:rPr>
        <w:t>."</w:t>
      </w:r>
    </w:p>
    <w:p>
      <w:pPr>
        <w:spacing w:before="0" w:after="120" w:line="300" w:lineRule="auto"/>
        <w:ind w:firstLine="432"/>
        <w:jc w:val="both"/>
      </w:pPr>
      <w:r>
        <w:rPr>
          <w:rFonts w:ascii="Georgia" w:hAnsi="Georgia"/>
          <w:sz w:val="22"/>
        </w:rPr>
        <w:t>"Rotate?" Cahyo mengulang.</w:t>
      </w:r>
    </w:p>
    <w:p>
      <w:pPr>
        <w:spacing w:before="0" w:after="120" w:line="300" w:lineRule="auto"/>
        <w:ind w:firstLine="432"/>
        <w:jc w:val="both"/>
      </w:pPr>
      <w:r>
        <w:rPr>
          <w:rFonts w:ascii="Georgia" w:hAnsi="Georgia"/>
          <w:sz w:val="22"/>
        </w:rPr>
        <w:t>"Iya. Log Rotation. File log yang sudah lama diarsipkan atau dihapus. Jadi gak numpuk selamanya."</w:t>
      </w:r>
    </w:p>
    <w:p>
      <w:pPr>
        <w:spacing w:before="0" w:after="120" w:line="300" w:lineRule="auto"/>
        <w:ind w:firstLine="432"/>
        <w:jc w:val="both"/>
      </w:pPr>
      <w:r>
        <w:rPr>
          <w:rFonts w:ascii="Georgia" w:hAnsi="Georgia"/>
          <w:sz w:val="22"/>
        </w:rPr>
        <w:t>Mas Alin menambahkan. "Di Laravel, kita bisa atur log rotation harian. Jadi setiap hari bikin file baru: laravel-2024-03-15.log. File lama bisa dihapus otomatis setelah beberapa hari. Jadi disk tetap aman."</w:t>
      </w:r>
    </w:p>
    <w:p>
      <w:pPr>
        <w:spacing w:before="0" w:after="120" w:line="300" w:lineRule="auto"/>
        <w:ind w:firstLine="432"/>
        <w:jc w:val="both"/>
      </w:pPr>
      <w:r>
        <w:rPr>
          <w:rFonts w:ascii="Georgia" w:hAnsi="Georgia"/>
          <w:sz w:val="22"/>
        </w:rPr>
        <w:t>"Ooh, jadi kayak buang sampah rutin," kata Cahyo.</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Log itu penting, tapi kalau gak diurus, dia bisa jadi masalah baru."</w:t>
      </w:r>
    </w:p>
    <w:p>
      <w:pPr>
        <w:keepNext/>
        <w:spacing w:before="360" w:after="160"/>
      </w:pPr>
      <w:r>
        <w:rPr>
          <w:rFonts w:ascii="Georgia" w:hAnsi="Georgia"/>
          <w:b/>
          <w:color w:val="1E3A8A"/>
          <w:sz w:val="28"/>
        </w:rPr>
        <w:t>14.9 Praktik: Menambahkan Log di Kode</w:t>
      </w:r>
    </w:p>
    <w:p>
      <w:pPr>
        <w:spacing w:before="0" w:after="120" w:line="300" w:lineRule="auto"/>
        <w:ind w:firstLine="0"/>
        <w:jc w:val="both"/>
      </w:pPr>
      <w:r>
        <w:rPr>
          <w:rFonts w:ascii="Georgia" w:hAnsi="Georgia"/>
          <w:sz w:val="22"/>
        </w:rPr>
        <w:t>"Sekarang kita praktik," kata Mas Alin. "Binto, Cahyo, kalian tambahkan log manual di endpoint pesanan."</w:t>
      </w:r>
    </w:p>
    <w:p>
      <w:pPr>
        <w:spacing w:before="0" w:after="120" w:line="300" w:lineRule="auto"/>
        <w:ind w:firstLine="432"/>
        <w:jc w:val="both"/>
      </w:pPr>
      <w:r>
        <w:rPr>
          <w:rFonts w:ascii="Georgia" w:hAnsi="Georgia"/>
          <w:sz w:val="22"/>
        </w:rPr>
        <w:t>Mereka bertiga membuka kode. Mas Alin memandu.</w:t>
      </w:r>
    </w:p>
    <w:p>
      <w:pPr>
        <w:spacing w:before="0" w:after="120" w:line="300" w:lineRule="auto"/>
        <w:ind w:firstLine="432"/>
        <w:jc w:val="both"/>
      </w:pPr>
      <w:r>
        <w:rPr>
          <w:rFonts w:ascii="Georgia" w:hAnsi="Georgia"/>
          <w:sz w:val="22"/>
        </w:rPr>
        <w:t>"Di sini, setelah pesanan berhasil dibuat, tambahkan Log::info() dengan pesan yang jelas. Sebutkan ID pesanan, user yang membuat, dan totalnya."</w:t>
      </w:r>
    </w:p>
    <w:p>
      <w:pPr>
        <w:spacing w:before="0" w:after="120" w:line="300" w:lineRule="auto"/>
        <w:ind w:firstLine="432"/>
        <w:jc w:val="both"/>
      </w:pPr>
      <w:r>
        <w:rPr>
          <w:rFonts w:ascii="Georgia" w:hAnsi="Georgia"/>
          <w:sz w:val="22"/>
        </w:rPr>
        <w:t>Binto mengetik mengikuti arahan.</w:t>
      </w:r>
    </w:p>
    <w:p>
      <w:pPr>
        <w:spacing w:before="0" w:after="120" w:line="300" w:lineRule="auto"/>
        <w:ind w:firstLine="432"/>
        <w:jc w:val="both"/>
      </w:pPr>
      <w:r>
        <w:rPr>
          <w:rFonts w:ascii="Georgia" w:hAnsi="Georgia"/>
          <w:sz w:val="22"/>
        </w:rPr>
        <w:t>"Lalu di sini, pas cek stok menipis, tambahkan Log::warning(). Biar kita tahu produk apa yang hampir habis."</w:t>
      </w:r>
    </w:p>
    <w:p>
      <w:pPr>
        <w:spacing w:before="0" w:after="120" w:line="300" w:lineRule="auto"/>
        <w:ind w:firstLine="432"/>
        <w:jc w:val="both"/>
      </w:pPr>
      <w:r>
        <w:rPr>
          <w:rFonts w:ascii="Georgia" w:hAnsi="Georgia"/>
          <w:sz w:val="22"/>
        </w:rPr>
        <w:t>Cahyo ikut menambahkan di bagian catch exception. "Ini Log::error() ya, Mas? Biar kalau ada exception, tercatat."</w:t>
      </w:r>
    </w:p>
    <w:p>
      <w:pPr>
        <w:spacing w:before="0" w:after="120" w:line="300" w:lineRule="auto"/>
        <w:ind w:firstLine="432"/>
        <w:jc w:val="both"/>
      </w:pPr>
      <w:r>
        <w:rPr>
          <w:rFonts w:ascii="Georgia" w:hAnsi="Georgia"/>
          <w:sz w:val="22"/>
        </w:rPr>
        <w:t>"Betul. Tapi ingat," Mas Alin menaikkan suara, "jangan pernah log data sensitif. Password? Jangan. Nomor kartu kredit? Jangan. Data pribadi yang gak perlu? Jangan. Log itu bisa dibaca banyak orang. Jaga privasi pengguna."</w:t>
      </w:r>
    </w:p>
    <w:p>
      <w:pPr>
        <w:keepNext/>
        <w:spacing w:before="360" w:after="160"/>
      </w:pPr>
      <w:r>
        <w:rPr>
          <w:rFonts w:ascii="Georgia" w:hAnsi="Georgia"/>
          <w:b/>
          <w:color w:val="1E3A8A"/>
          <w:sz w:val="28"/>
        </w:rPr>
        <w:t>14.10 Log Itu Ada di Mana-Mana</w:t>
      </w:r>
    </w:p>
    <w:p>
      <w:pPr>
        <w:spacing w:before="0" w:after="120" w:line="300" w:lineRule="auto"/>
        <w:ind w:firstLine="0"/>
        <w:jc w:val="both"/>
      </w:pPr>
      <w:r>
        <w:rPr>
          <w:rFonts w:ascii="Georgia" w:hAnsi="Georgia"/>
          <w:sz w:val="22"/>
        </w:rPr>
        <w:t>Sore hari, setelah semua selesai, Mas Alin meregangkan badan.</w:t>
      </w:r>
    </w:p>
    <w:p>
      <w:pPr>
        <w:spacing w:before="0" w:after="120" w:line="300" w:lineRule="auto"/>
        <w:ind w:firstLine="432"/>
        <w:jc w:val="both"/>
      </w:pPr>
      <w:r>
        <w:rPr>
          <w:rFonts w:ascii="Georgia" w:hAnsi="Georgia"/>
          <w:sz w:val="22"/>
        </w:rPr>
        <w:t>"Ingat, Dik. Log itu gak cuma di aplikasi kita. Sistem sebagus apa pun pasti punya log."</w:t>
      </w:r>
    </w:p>
    <w:p>
      <w:pPr>
        <w:spacing w:before="0" w:after="120" w:line="300" w:lineRule="auto"/>
        <w:ind w:firstLine="432"/>
        <w:jc w:val="both"/>
      </w:pPr>
      <w:r>
        <w:rPr>
          <w:rFonts w:ascii="Georgia" w:hAnsi="Georgia"/>
          <w:sz w:val="22"/>
        </w:rPr>
        <w:t>Ia mencontohkan. "Windows ada Event Viewer. Linux ada syslog, journalctl. Router ada log. Database ada log. Bahkan HP kalian juga punya log sistem."</w:t>
      </w:r>
    </w:p>
    <w:p>
      <w:pPr>
        <w:spacing w:before="0" w:after="120" w:line="300" w:lineRule="auto"/>
        <w:ind w:firstLine="432"/>
        <w:jc w:val="both"/>
      </w:pPr>
      <w:r>
        <w:rPr>
          <w:rFonts w:ascii="Georgia" w:hAnsi="Georgia"/>
          <w:sz w:val="22"/>
        </w:rPr>
        <w:t>"Kenapa semua punya log, Mas?" tanya Cahyo.</w:t>
      </w:r>
    </w:p>
    <w:p>
      <w:pPr>
        <w:spacing w:before="0" w:after="120" w:line="300" w:lineRule="auto"/>
        <w:ind w:firstLine="432"/>
        <w:jc w:val="both"/>
      </w:pPr>
      <w:r>
        <w:rPr>
          <w:rFonts w:ascii="Georgia" w:hAnsi="Georgia"/>
          <w:sz w:val="22"/>
        </w:rPr>
        <w:t>"Karena log adalah jejak digital. Audit trail. Kalau ada masalah—entah aplikasi error, server diretas, atau jaringan putus—log adalah tempat pertama yang diperiksa. Tanpa log, investigasi itu kayak cari jarum di tumpukan jerami, tapi lampunya mati."</w:t>
      </w:r>
    </w:p>
    <w:p>
      <w:pPr>
        <w:spacing w:before="0" w:after="120" w:line="300" w:lineRule="auto"/>
        <w:ind w:firstLine="432"/>
        <w:jc w:val="both"/>
      </w:pPr>
      <w:r>
        <w:rPr>
          <w:rFonts w:ascii="Georgia" w:hAnsi="Georgia"/>
          <w:sz w:val="22"/>
        </w:rPr>
        <w:t xml:space="preserve">Binto merenung. Ia teringat insiden tadi pagi. Tanpa file laravel.log, mereka mungkin masih bingung dan saling tuduh. </w:t>
      </w:r>
      <w:r>
        <w:rPr>
          <w:rFonts w:ascii="Georgia" w:hAnsi="Georgia"/>
          <w:i/>
          <w:sz w:val="22"/>
        </w:rPr>
        <w:t>Log itu seperti kotak hitam pesawat</w:t>
      </w:r>
      <w:r>
        <w:rPr>
          <w:rFonts w:ascii="Georgia" w:hAnsi="Georgia"/>
          <w:sz w:val="22"/>
        </w:rPr>
        <w:t xml:space="preserve">, pikirnya. </w:t>
      </w:r>
      <w:r>
        <w:rPr>
          <w:rFonts w:ascii="Georgia" w:hAnsi="Georgia"/>
          <w:i/>
          <w:sz w:val="22"/>
        </w:rPr>
        <w:t>Merekam semua sampai detik terakhir.</w:t>
      </w:r>
    </w:p>
    <w:p>
      <w:pPr>
        <w:keepNext/>
        <w:spacing w:before="360" w:after="160"/>
      </w:pPr>
      <w:r>
        <w:rPr>
          <w:rFonts w:ascii="Georgia" w:hAnsi="Georgia"/>
          <w:b/>
          <w:color w:val="1E3A8A"/>
          <w:sz w:val="28"/>
        </w:rPr>
        <w:t>14.11 Refleksi: Wawan dan Log yang Tak Tertulis</w:t>
      </w:r>
    </w:p>
    <w:p>
      <w:pPr>
        <w:spacing w:before="0" w:after="120" w:line="300" w:lineRule="auto"/>
        <w:ind w:firstLine="0"/>
        <w:jc w:val="both"/>
      </w:pPr>
      <w:r>
        <w:rPr>
          <w:rFonts w:ascii="Georgia" w:hAnsi="Georgia"/>
          <w:sz w:val="22"/>
        </w:rPr>
        <w:t>Sore semakin turun. Cahyo masih sibuk dengan catatannya. Mas Alin sudah kembali ke pojokannya, cangkir enamel wayangnya sudah kosong.</w:t>
      </w:r>
    </w:p>
    <w:p>
      <w:pPr>
        <w:spacing w:before="0" w:after="120" w:line="300" w:lineRule="auto"/>
        <w:ind w:firstLine="432"/>
        <w:jc w:val="both"/>
      </w:pPr>
      <w:r>
        <w:rPr>
          <w:rFonts w:ascii="Georgia" w:hAnsi="Georgia"/>
          <w:sz w:val="22"/>
        </w:rPr>
        <w:t>Binto menatap Wawan dari mejanya.</w:t>
      </w:r>
    </w:p>
    <w:p>
      <w:pPr>
        <w:spacing w:before="0" w:after="120" w:line="300" w:lineRule="auto"/>
        <w:ind w:firstLine="432"/>
        <w:jc w:val="both"/>
      </w:pPr>
      <w:r>
        <w:rPr>
          <w:rFonts w:ascii="Georgia" w:hAnsi="Georgia"/>
          <w:sz w:val="22"/>
        </w:rPr>
        <w:t>Wawan sedang mengutak-atik padding di halaman profil klien. Tangannya cekatan. Matanya fokus. Tumbler jumbo-nya — seperti biasa — penuh setengah.</w:t>
      </w:r>
    </w:p>
    <w:p>
      <w:pPr>
        <w:spacing w:before="0" w:after="120" w:line="300" w:lineRule="auto"/>
        <w:ind w:firstLine="432"/>
        <w:jc w:val="both"/>
      </w:pPr>
      <w:r>
        <w:rPr>
          <w:rFonts w:ascii="Georgia" w:hAnsi="Georgia"/>
          <w:i/>
          <w:sz w:val="22"/>
        </w:rPr>
        <w:t>Gak kuliah</w:t>
      </w:r>
      <w:r>
        <w:rPr>
          <w:rFonts w:ascii="Georgia" w:hAnsi="Georgia"/>
          <w:sz w:val="22"/>
        </w:rPr>
        <w:t xml:space="preserve">, pikir Binto. </w:t>
      </w:r>
      <w:r>
        <w:rPr>
          <w:rFonts w:ascii="Georgia" w:hAnsi="Georgia"/>
          <w:i/>
          <w:sz w:val="22"/>
        </w:rPr>
        <w:t>Tapi paling jago di antara kami.</w:t>
      </w:r>
    </w:p>
    <w:p>
      <w:pPr>
        <w:spacing w:before="0" w:after="120" w:line="300" w:lineRule="auto"/>
        <w:ind w:firstLine="432"/>
        <w:jc w:val="both"/>
      </w:pPr>
      <w:r>
        <w:rPr>
          <w:rFonts w:ascii="Georgia" w:hAnsi="Georgia"/>
          <w:sz w:val="22"/>
        </w:rPr>
        <w:t>Ia ingat cerita Pakde malam itu — tentang Wawan yang anak SMK, yang jujur, yang tidak pernah janji muluk-muluk. Tapi ada satu hal yang Binto tidak pernah tanyakan: kenapa Wawan bertahan di GTN?</w:t>
      </w:r>
    </w:p>
    <w:p>
      <w:pPr>
        <w:spacing w:before="0" w:after="120" w:line="300" w:lineRule="auto"/>
        <w:ind w:firstLine="432"/>
        <w:jc w:val="both"/>
      </w:pPr>
      <w:r>
        <w:rPr>
          <w:rFonts w:ascii="Georgia" w:hAnsi="Georgia"/>
          <w:sz w:val="22"/>
        </w:rPr>
        <w:t>Orang sejago dia... bisa kerja di mana saja. Startup besar. Perusahaan nasional. Bahkan remote company luar negeri.</w:t>
      </w:r>
    </w:p>
    <w:p>
      <w:pPr>
        <w:spacing w:before="0" w:after="120" w:line="300" w:lineRule="auto"/>
        <w:ind w:firstLine="432"/>
        <w:jc w:val="both"/>
      </w:pPr>
      <w:r>
        <w:rPr>
          <w:rFonts w:ascii="Georgia" w:hAnsi="Georgia"/>
          <w:sz w:val="22"/>
        </w:rPr>
        <w:t>Binto beranjak dari meja. Membawa teh hangatnya ke meja Wawan.</w:t>
      </w:r>
    </w:p>
    <w:p>
      <w:pPr>
        <w:spacing w:before="0" w:after="120" w:line="300" w:lineRule="auto"/>
        <w:ind w:firstLine="432"/>
        <w:jc w:val="both"/>
      </w:pPr>
      <w:r>
        <w:rPr>
          <w:rFonts w:ascii="Georgia" w:hAnsi="Georgia"/>
          <w:sz w:val="22"/>
        </w:rPr>
        <w:t>"Wan, boleh tanya?"</w:t>
      </w:r>
    </w:p>
    <w:p>
      <w:pPr>
        <w:spacing w:before="0" w:after="120" w:line="300" w:lineRule="auto"/>
        <w:ind w:firstLine="432"/>
        <w:jc w:val="both"/>
      </w:pPr>
      <w:r>
        <w:rPr>
          <w:rFonts w:ascii="Georgia" w:hAnsi="Georgia"/>
          <w:sz w:val="22"/>
        </w:rPr>
        <w:t>Wawan menoleh. "Tanya apa, Mas?"</w:t>
      </w:r>
    </w:p>
    <w:p>
      <w:pPr>
        <w:spacing w:before="0" w:after="120" w:line="300" w:lineRule="auto"/>
        <w:ind w:firstLine="432"/>
        <w:jc w:val="both"/>
      </w:pPr>
      <w:r>
        <w:rPr>
          <w:rFonts w:ascii="Georgia" w:hAnsi="Georgia"/>
          <w:sz w:val="22"/>
        </w:rPr>
        <w:t>"Kenapa... kamu masih di sini?"</w:t>
      </w:r>
    </w:p>
    <w:p>
      <w:pPr>
        <w:spacing w:before="0" w:after="120" w:line="300" w:lineRule="auto"/>
        <w:ind w:firstLine="432"/>
        <w:jc w:val="both"/>
      </w:pPr>
      <w:r>
        <w:rPr>
          <w:rFonts w:ascii="Georgia" w:hAnsi="Georgia"/>
          <w:sz w:val="22"/>
        </w:rPr>
        <w:t>Wawan terdiam sebentar. Matanya masih di layar. Tapi tangannya berhenti mengetik.</w:t>
      </w:r>
    </w:p>
    <w:p>
      <w:pPr>
        <w:spacing w:before="0" w:after="120" w:line="300" w:lineRule="auto"/>
        <w:ind w:firstLine="432"/>
        <w:jc w:val="both"/>
      </w:pPr>
      <w:r>
        <w:rPr>
          <w:rFonts w:ascii="Georgia" w:hAnsi="Georgia"/>
          <w:sz w:val="22"/>
        </w:rPr>
        <w:t>"Saya dulu," suaranya pelan, "waktu pertama cari kerja... banyak yang nolak. 'Cuma SMK.' 'Kurang pengalaman.' 'Kami butuh minimal D3.' Padahal saya udah bisa bikin aplikasi fullstack. Udah deploy sendiri. Udah punya portfolio."</w:t>
      </w:r>
    </w:p>
    <w:p>
      <w:pPr>
        <w:spacing w:before="0" w:after="120" w:line="300" w:lineRule="auto"/>
        <w:ind w:firstLine="432"/>
        <w:jc w:val="both"/>
      </w:pPr>
      <w:r>
        <w:rPr>
          <w:rFonts w:ascii="Georgia" w:hAnsi="Georgia"/>
          <w:sz w:val="22"/>
        </w:rPr>
        <w:t>Binto diam. Mendengarkan.</w:t>
      </w:r>
    </w:p>
    <w:p>
      <w:pPr>
        <w:spacing w:before="0" w:after="120" w:line="300" w:lineRule="auto"/>
        <w:ind w:firstLine="432"/>
        <w:jc w:val="both"/>
      </w:pPr>
      <w:r>
        <w:rPr>
          <w:rFonts w:ascii="Georgia" w:hAnsi="Georgia"/>
          <w:sz w:val="22"/>
        </w:rPr>
        <w:t>"GTN satu-satunya yang nerima saya. Pakde cuma tanya: 'Kamu bisa apa?' Saya jawab: 'Bisa bikin aplikasi web, Pak.' Dia langsung: 'Mulai besok.'"</w:t>
      </w:r>
    </w:p>
    <w:p>
      <w:pPr>
        <w:spacing w:before="0" w:after="120" w:line="300" w:lineRule="auto"/>
        <w:ind w:firstLine="432"/>
        <w:jc w:val="both"/>
      </w:pPr>
      <w:r>
        <w:rPr>
          <w:rFonts w:ascii="Georgia" w:hAnsi="Georgia"/>
          <w:sz w:val="22"/>
        </w:rPr>
        <w:t>Wawan tersenyum kecil. "Waktu itu... saya udah nyaris nyerah. Mau pulang kampung. Jualan pulsa. Mungkin nasib saya memang cuma itu. Tapi Pakde..."</w:t>
      </w:r>
    </w:p>
    <w:p>
      <w:pPr>
        <w:spacing w:before="0" w:after="120" w:line="300" w:lineRule="auto"/>
        <w:ind w:firstLine="432"/>
        <w:jc w:val="both"/>
      </w:pPr>
      <w:r>
        <w:rPr>
          <w:rFonts w:ascii="Georgia" w:hAnsi="Georgia"/>
          <w:sz w:val="22"/>
        </w:rPr>
        <w:t>Ia menyesap dari tumbler jumbo-nya.</w:t>
      </w:r>
    </w:p>
    <w:p>
      <w:pPr>
        <w:spacing w:before="0" w:after="120" w:line="300" w:lineRule="auto"/>
        <w:ind w:firstLine="432"/>
        <w:jc w:val="both"/>
      </w:pPr>
      <w:r>
        <w:rPr>
          <w:rFonts w:ascii="Georgia" w:hAnsi="Georgia"/>
          <w:sz w:val="22"/>
        </w:rPr>
        <w:t>"Di sini... saya belajar bahwa skill itu bisa dilatih. Yang lebih susah itu... dipercaya."</w:t>
      </w:r>
    </w:p>
    <w:p>
      <w:pPr>
        <w:spacing w:before="0" w:after="120" w:line="300" w:lineRule="auto"/>
        <w:ind w:firstLine="432"/>
        <w:jc w:val="both"/>
      </w:pPr>
      <w:r>
        <w:rPr>
          <w:rFonts w:ascii="Georgia" w:hAnsi="Georgia"/>
          <w:sz w:val="22"/>
        </w:rPr>
        <w:t>Binto merenung.</w:t>
      </w:r>
    </w:p>
    <w:p>
      <w:pPr>
        <w:spacing w:before="0" w:after="120" w:line="300" w:lineRule="auto"/>
        <w:ind w:firstLine="432"/>
        <w:jc w:val="both"/>
      </w:pPr>
      <w:r>
        <w:rPr>
          <w:rFonts w:ascii="Georgia" w:hAnsi="Georgia"/>
          <w:sz w:val="22"/>
        </w:rPr>
        <w:t>"Log," kata Wawan tiba-tiba.</w:t>
      </w:r>
    </w:p>
    <w:p>
      <w:pPr>
        <w:spacing w:before="0" w:after="120" w:line="300" w:lineRule="auto"/>
        <w:ind w:firstLine="432"/>
        <w:jc w:val="both"/>
      </w:pPr>
      <w:r>
        <w:rPr>
          <w:rFonts w:ascii="Georgia" w:hAnsi="Georgia"/>
          <w:sz w:val="22"/>
        </w:rPr>
        <w:t>"Ha?"</w:t>
      </w:r>
    </w:p>
    <w:p>
      <w:pPr>
        <w:spacing w:before="0" w:after="120" w:line="300" w:lineRule="auto"/>
        <w:ind w:firstLine="432"/>
        <w:jc w:val="both"/>
      </w:pPr>
      <w:r>
        <w:rPr>
          <w:rFonts w:ascii="Georgia" w:hAnsi="Georgia"/>
          <w:sz w:val="22"/>
        </w:rPr>
        <w:t>"Mas tadi ngajarin Cahyo soal log, kan? Log itu kayak kepercayaan, Mas. Diem-diem nyatet semuanya. Gak minta pujian. Gak pamer. Tapi waktu ada masalah... semua orang cari log."</w:t>
      </w:r>
    </w:p>
    <w:p>
      <w:pPr>
        <w:spacing w:before="0" w:after="120" w:line="300" w:lineRule="auto"/>
        <w:ind w:firstLine="432"/>
        <w:jc w:val="both"/>
      </w:pPr>
      <w:r>
        <w:rPr>
          <w:rFonts w:ascii="Georgia" w:hAnsi="Georgia"/>
          <w:sz w:val="22"/>
        </w:rPr>
        <w:t>Ia menatap laptopnya. "Saya pengen kayak gitu. Bukan yang paling mencolok. Tapi yang paling bisa diandalkan waktu dibutuhin."</w:t>
      </w:r>
    </w:p>
    <w:p>
      <w:pPr>
        <w:spacing w:before="0" w:after="120" w:line="300" w:lineRule="auto"/>
        <w:ind w:firstLine="432"/>
        <w:jc w:val="both"/>
      </w:pPr>
      <w:r>
        <w:rPr>
          <w:rFonts w:ascii="Georgia" w:hAnsi="Georgia"/>
          <w:sz w:val="22"/>
        </w:rPr>
        <w:t>Binto tidak berkata apa-apa.</w:t>
      </w:r>
    </w:p>
    <w:p>
      <w:pPr>
        <w:spacing w:before="0" w:after="120" w:line="300" w:lineRule="auto"/>
        <w:ind w:firstLine="432"/>
        <w:jc w:val="both"/>
      </w:pPr>
      <w:r>
        <w:rPr>
          <w:rFonts w:ascii="Georgia" w:hAnsi="Georgia"/>
          <w:sz w:val="22"/>
        </w:rPr>
        <w:t>Tapi di dalam hati... ia tahu.</w:t>
      </w:r>
    </w:p>
    <w:p>
      <w:pPr>
        <w:spacing w:before="0" w:after="120" w:line="300" w:lineRule="auto"/>
        <w:ind w:firstLine="432"/>
        <w:jc w:val="both"/>
      </w:pPr>
      <w:r>
        <w:rPr>
          <w:rFonts w:ascii="Georgia" w:hAnsi="Georgia"/>
          <w:i/>
          <w:sz w:val="22"/>
        </w:rPr>
        <w:t>Ini kenapa GTN spesial</w:t>
      </w:r>
      <w:r>
        <w:rPr>
          <w:rFonts w:ascii="Georgia" w:hAnsi="Georgia"/>
          <w:sz w:val="22"/>
        </w:rPr>
        <w:t xml:space="preserve">, pikirnya. </w:t>
      </w:r>
      <w:r>
        <w:rPr>
          <w:rFonts w:ascii="Georgia" w:hAnsi="Georgia"/>
          <w:i/>
          <w:sz w:val="22"/>
        </w:rPr>
        <w:t>Bukan karena teknologinya. Bukan karena project-nya. Tapi karena orang-orangnya. Yang nyatet semua... tanpa minta diperhatiin.</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14.12 Penutup: Jejak yang Tertinggal</w:t>
      </w:r>
    </w:p>
    <w:p>
      <w:pPr>
        <w:spacing w:before="0" w:after="120" w:line="300" w:lineRule="auto"/>
        <w:ind w:firstLine="0"/>
        <w:jc w:val="both"/>
      </w:pPr>
      <w:r>
        <w:rPr>
          <w:rFonts w:ascii="Georgia" w:hAnsi="Georgia"/>
          <w:sz w:val="22"/>
        </w:rPr>
        <w:t>Menjelang maghrib, Cahyo merapikan buku catatannya. Ia menulis dengan rapi:</w:t>
      </w:r>
    </w:p>
    <w:p>
      <w:pPr>
        <w:spacing w:before="0" w:after="120" w:line="300" w:lineRule="auto"/>
        <w:ind w:firstLine="432"/>
        <w:jc w:val="both"/>
      </w:pPr>
      <w:r>
        <w:rPr>
          <w:rFonts w:ascii="Georgia" w:hAnsi="Georgia"/>
          <w:i/>
          <w:sz w:val="22"/>
        </w:rPr>
        <w:t>Log = buku harian sistem. Level: Info, Warning, Error, Critical. Framework modern sudah sediakan file log. Bisa dialirkan ke Sentry/ELK. Jangan cuma andalkan database—log file lebih andal untuk error. Log rotation biar disk gak penuh. Jangan log data sensitif.</w:t>
      </w:r>
    </w:p>
    <w:p>
      <w:pPr>
        <w:spacing w:before="0" w:after="120" w:line="300" w:lineRule="auto"/>
        <w:ind w:firstLine="432"/>
        <w:jc w:val="both"/>
      </w:pPr>
      <w:r>
        <w:rPr>
          <w:rFonts w:ascii="Georgia" w:hAnsi="Georgia"/>
          <w:sz w:val="22"/>
        </w:rPr>
        <w:t>Binto melihat catatan itu dan tersenyum. Dulu, beberapa bulan lalu, ia juga mencatat hal-hal seperti ini. Kini, ia sudah bisa menjelaskannya ke orang lain.</w:t>
      </w:r>
    </w:p>
    <w:p>
      <w:pPr>
        <w:spacing w:before="0" w:after="120" w:line="300" w:lineRule="auto"/>
        <w:ind w:firstLine="432"/>
        <w:jc w:val="both"/>
      </w:pPr>
      <w:r>
        <w:rPr>
          <w:rFonts w:ascii="Georgia" w:hAnsi="Georgia"/>
          <w:sz w:val="22"/>
        </w:rPr>
        <w:t>"Kamu cepat belajar, Dik," kata Binto.</w:t>
      </w:r>
    </w:p>
    <w:p>
      <w:pPr>
        <w:spacing w:before="0" w:after="120" w:line="300" w:lineRule="auto"/>
        <w:ind w:firstLine="432"/>
        <w:jc w:val="both"/>
      </w:pPr>
      <w:r>
        <w:rPr>
          <w:rFonts w:ascii="Georgia" w:hAnsi="Georgia"/>
          <w:sz w:val="22"/>
        </w:rPr>
        <w:t>Cahyo tersipu. "Ini semua berkat Mas Binto dan Mas Alin."</w:t>
      </w:r>
    </w:p>
    <w:p>
      <w:pPr>
        <w:spacing w:before="0" w:after="120" w:line="300" w:lineRule="auto"/>
        <w:ind w:firstLine="432"/>
        <w:jc w:val="both"/>
      </w:pPr>
      <w:r>
        <w:rPr>
          <w:rFonts w:ascii="Georgia" w:hAnsi="Georgia"/>
          <w:sz w:val="22"/>
        </w:rPr>
        <w:t>Mas Alin yang mendengar dari pojokannya hanya tersenyum kecil.</w:t>
      </w:r>
    </w:p>
    <w:p>
      <w:pPr>
        <w:spacing w:before="0" w:after="120" w:line="300" w:lineRule="auto"/>
        <w:ind w:firstLine="432"/>
        <w:jc w:val="both"/>
      </w:pPr>
      <w:r>
        <w:rPr>
          <w:rFonts w:ascii="Georgia" w:hAnsi="Georgia"/>
          <w:sz w:val="22"/>
        </w:rPr>
        <w:t>Di luar, pohon rambutan bergoyang pelan. Buahnya sudah lama habis — puncak musim panen sudah lewat. Daunnya tetap hijau, menunggu musim berikutnya.</w:t>
      </w:r>
    </w:p>
    <w:p>
      <w:pPr>
        <w:spacing w:before="0" w:after="120" w:line="300" w:lineRule="auto"/>
        <w:ind w:firstLine="432"/>
        <w:jc w:val="both"/>
      </w:pPr>
      <w:r>
        <w:rPr>
          <w:rFonts w:ascii="Georgia" w:hAnsi="Georgia"/>
          <w:sz w:val="22"/>
        </w:rPr>
        <w:t>Seperti ilmu yang terus tumbuh. Seperti kepercayaan yang terus dicatat.</w:t>
      </w:r>
    </w:p>
    <w:p>
      <w:pPr>
        <w:spacing w:before="0" w:after="120" w:line="300" w:lineRule="auto"/>
        <w:ind w:firstLine="432"/>
        <w:jc w:val="both"/>
      </w:pPr>
      <w:r>
        <w:rPr>
          <w:rFonts w:ascii="Georgia" w:hAnsi="Georgia"/>
          <w:sz w:val="22"/>
        </w:rPr>
        <w:t>Tak kenal musim.</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15: Benteng yang Tak Terlihat</w:t>
      </w:r>
    </w:p>
    <w:p>
      <w:pPr>
        <w:keepNext/>
        <w:spacing w:before="360" w:after="160"/>
      </w:pPr>
      <w:r>
        <w:rPr>
          <w:rFonts w:ascii="Georgia" w:hAnsi="Georgia"/>
          <w:b/>
          <w:color w:val="1E3A8A"/>
          <w:sz w:val="28"/>
        </w:rPr>
        <w:t>15.1 Nasi Kenduri dari Ibu Cahyo</w:t>
      </w:r>
    </w:p>
    <w:p>
      <w:pPr>
        <w:spacing w:before="0" w:after="120" w:line="300" w:lineRule="auto"/>
        <w:ind w:firstLine="0"/>
        <w:jc w:val="both"/>
      </w:pPr>
      <w:r>
        <w:rPr>
          <w:rFonts w:ascii="Georgia" w:hAnsi="Georgia"/>
          <w:sz w:val="22"/>
        </w:rPr>
        <w:t>Pagi itu, kantor Garda Teknologi Nusantara beraroma lain. Bukan aroma kopi tubruk seperti biasa, melainkan wangi rempah yang kaya—kunyit, serai, daun salam, dan santan yang dimasak lama. Binto yang baru tiba langsung mencari sumber aroma itu.</w:t>
      </w:r>
    </w:p>
    <w:p>
      <w:pPr>
        <w:spacing w:before="0" w:after="120" w:line="300" w:lineRule="auto"/>
        <w:ind w:firstLine="432"/>
        <w:jc w:val="both"/>
      </w:pPr>
      <w:r>
        <w:rPr>
          <w:rFonts w:ascii="Georgia" w:hAnsi="Georgia"/>
          <w:sz w:val="22"/>
        </w:rPr>
        <w:t>Di meja tengah, Cahyo sedang menata rantang besar. Tangannya cekatan mengeluarkan piring-piring kertas dan sendok plastik.</w:t>
      </w:r>
    </w:p>
    <w:p>
      <w:pPr>
        <w:spacing w:before="0" w:after="120" w:line="300" w:lineRule="auto"/>
        <w:ind w:firstLine="432"/>
        <w:jc w:val="both"/>
      </w:pPr>
      <w:r>
        <w:rPr>
          <w:rFonts w:ascii="Georgia" w:hAnsi="Georgia"/>
          <w:sz w:val="22"/>
        </w:rPr>
        <w:t>"Wah, Dik. Ada apa ini?" tanya Binto.</w:t>
      </w:r>
    </w:p>
    <w:p>
      <w:pPr>
        <w:spacing w:before="0" w:after="120" w:line="300" w:lineRule="auto"/>
        <w:ind w:firstLine="432"/>
        <w:jc w:val="both"/>
      </w:pPr>
      <w:r>
        <w:rPr>
          <w:rFonts w:ascii="Georgia" w:hAnsi="Georgia"/>
          <w:sz w:val="22"/>
        </w:rPr>
        <w:t>Cahyo tersenyum malu. "Ini, Mas. Ibu saya masakin. Katanya buat teman-teman di kantor. Soalnya ini hari terakhir saya PKL."</w:t>
      </w:r>
    </w:p>
    <w:p>
      <w:pPr>
        <w:spacing w:before="0" w:after="120" w:line="300" w:lineRule="auto"/>
        <w:ind w:firstLine="432"/>
        <w:jc w:val="both"/>
      </w:pPr>
      <w:r>
        <w:rPr>
          <w:rFonts w:ascii="Georgia" w:hAnsi="Georgia"/>
          <w:sz w:val="22"/>
        </w:rPr>
        <w:t>Satu per satu lauk keluar dari rantang. Nasi kuning yang dibentuk kerucut. Sepotong ingkung ayam lodho utuh—ayam kampung yang dimasak dengan bumbu kuning kental, teksturnya empuk, warnanya kuning tua meresap sampai ke tulang. Ada urap-urap: sayuran rebus dengan parutan kelapa berbumbu, pedas manis, aromanya menggelitik hidung. Ada juga tempe goreng, perkedel kentang, dan sambal bawang yang merah menggoda.</w:t>
      </w:r>
    </w:p>
    <w:p>
      <w:pPr>
        <w:spacing w:before="0" w:after="120" w:line="300" w:lineRule="auto"/>
        <w:ind w:firstLine="432"/>
        <w:jc w:val="both"/>
      </w:pPr>
      <w:r>
        <w:rPr>
          <w:rFonts w:ascii="Georgia" w:hAnsi="Georgia"/>
          <w:sz w:val="22"/>
        </w:rPr>
        <w:t>Mbak Rara yang baru masuk langsung berdecak. "Ya ampun, Dik. Ibumu repot-repot. Ini masakan istimewa."</w:t>
      </w:r>
    </w:p>
    <w:p>
      <w:pPr>
        <w:spacing w:before="0" w:after="120" w:line="300" w:lineRule="auto"/>
        <w:ind w:firstLine="432"/>
        <w:jc w:val="both"/>
      </w:pPr>
      <w:r>
        <w:rPr>
          <w:rFonts w:ascii="Georgia" w:hAnsi="Georgia"/>
          <w:sz w:val="22"/>
        </w:rPr>
        <w:t>"Ibu saya senang masak, Mbak. Katanya, kalau anaknya sudah selesai belajar, harus bawa nasi kenduri. Biar ilmunya berkah."</w:t>
      </w:r>
    </w:p>
    <w:p>
      <w:pPr>
        <w:spacing w:before="0" w:after="120" w:line="300" w:lineRule="auto"/>
        <w:ind w:firstLine="432"/>
        <w:jc w:val="both"/>
      </w:pPr>
      <w:r>
        <w:rPr>
          <w:rFonts w:ascii="Georgia" w:hAnsi="Georgia"/>
          <w:sz w:val="22"/>
        </w:rPr>
        <w:t>Pakde Suhar datang dan langsung duduk di dekat meja. "Wah, ini namanya selametan kecil. Bagus, bagus. Sini, kita makan bareng dulu. Nanti kerjanya."</w:t>
      </w:r>
    </w:p>
    <w:p>
      <w:pPr>
        <w:spacing w:before="0" w:after="120" w:line="300" w:lineRule="auto"/>
        <w:ind w:firstLine="432"/>
        <w:jc w:val="both"/>
      </w:pPr>
      <w:r>
        <w:rPr>
          <w:rFonts w:ascii="Georgia" w:hAnsi="Georgia"/>
          <w:sz w:val="22"/>
        </w:rPr>
        <w:t>Mereka berenam—Pakde, Mas Alin, Mbak Rara, Mas Andik, Binto, dan tentu saja Cahyo—duduk mengelilingi meja. Sendok plastik beradu dengan piring kertas. Suapan pertama nasi kuning dengan suwiran ayam lodho langsung membuat semua orang mengangguk.</w:t>
      </w:r>
    </w:p>
    <w:p>
      <w:pPr>
        <w:spacing w:before="0" w:after="120" w:line="300" w:lineRule="auto"/>
        <w:ind w:firstLine="432"/>
        <w:jc w:val="both"/>
      </w:pPr>
      <w:r>
        <w:rPr>
          <w:rFonts w:ascii="Georgia" w:hAnsi="Georgia"/>
          <w:sz w:val="22"/>
        </w:rPr>
        <w:t>"Enak tenan iki," gumam Mas Andik. "Bumbunya meresep."</w:t>
      </w:r>
    </w:p>
    <w:p>
      <w:pPr>
        <w:spacing w:before="0" w:after="120" w:line="300" w:lineRule="auto"/>
        <w:ind w:firstLine="432"/>
        <w:jc w:val="both"/>
      </w:pPr>
      <w:r>
        <w:rPr>
          <w:rFonts w:ascii="Georgia" w:hAnsi="Georgia"/>
          <w:sz w:val="22"/>
        </w:rPr>
        <w:t>Cahyo tersenyum bangga. Ibunya pasti senang mendengar pujian ini.</w:t>
      </w:r>
    </w:p>
    <w:p>
      <w:pPr>
        <w:keepNext/>
        <w:spacing w:before="360" w:after="160"/>
      </w:pPr>
      <w:r>
        <w:rPr>
          <w:rFonts w:ascii="Georgia" w:hAnsi="Georgia"/>
          <w:b/>
          <w:color w:val="1E3A8A"/>
          <w:sz w:val="28"/>
        </w:rPr>
        <w:t>15.2 Satu Pelajaran Terakhir</w:t>
      </w:r>
    </w:p>
    <w:p>
      <w:pPr>
        <w:spacing w:before="0" w:after="120" w:line="300" w:lineRule="auto"/>
        <w:ind w:firstLine="0"/>
        <w:jc w:val="both"/>
      </w:pPr>
      <w:r>
        <w:rPr>
          <w:rFonts w:ascii="Georgia" w:hAnsi="Georgia"/>
          <w:sz w:val="22"/>
        </w:rPr>
        <w:t>Setelah nasi mulai habis dan tinggal tulang ingkung yang bersih, Cahyo memberanikan diri. "Mas Alin, Mbak Rara, Mas Binto. Sebelum saya pulang, saya boleh minta satu pelajaran terakhir?"</w:t>
      </w:r>
    </w:p>
    <w:p>
      <w:pPr>
        <w:spacing w:before="0" w:after="120" w:line="300" w:lineRule="auto"/>
        <w:ind w:firstLine="432"/>
        <w:jc w:val="both"/>
      </w:pPr>
      <w:r>
        <w:rPr>
          <w:rFonts w:ascii="Georgia" w:hAnsi="Georgia"/>
          <w:sz w:val="22"/>
        </w:rPr>
        <w:t>Mas Alin menaruh sendoknya. "Monggo, Dik. Apa yang mau kamu tanyakan?"</w:t>
      </w:r>
    </w:p>
    <w:p>
      <w:pPr>
        <w:spacing w:before="0" w:after="120" w:line="300" w:lineRule="auto"/>
        <w:ind w:firstLine="432"/>
        <w:jc w:val="both"/>
      </w:pPr>
      <w:r>
        <w:rPr>
          <w:rFonts w:ascii="Georgia" w:hAnsi="Georgia"/>
          <w:sz w:val="22"/>
        </w:rPr>
        <w:t>Cahyo berpikir sejenak. "Apa sih satu hal yang paling penting tapi sering dilupakan programmer pemula? Kayak saya ini."</w:t>
      </w:r>
    </w:p>
    <w:p>
      <w:pPr>
        <w:spacing w:before="0" w:after="120" w:line="300" w:lineRule="auto"/>
        <w:ind w:firstLine="432"/>
        <w:jc w:val="both"/>
      </w:pPr>
      <w:r>
        <w:rPr>
          <w:rFonts w:ascii="Georgia" w:hAnsi="Georgia"/>
          <w:sz w:val="22"/>
        </w:rPr>
        <w:t>Mas Alin menyandarkan punggungnya. Matanya menerawang ke langit-langit. "Keamanan."</w:t>
      </w:r>
    </w:p>
    <w:p>
      <w:pPr>
        <w:spacing w:before="0" w:after="120" w:line="300" w:lineRule="auto"/>
        <w:ind w:firstLine="432"/>
        <w:jc w:val="both"/>
      </w:pPr>
      <w:r>
        <w:rPr>
          <w:rFonts w:ascii="Georgia" w:hAnsi="Georgia"/>
          <w:sz w:val="22"/>
        </w:rPr>
        <w:t>"Keamanan?" Cahyo mengulang. "Maksudnya biar gak di-hack?"</w:t>
      </w:r>
    </w:p>
    <w:p>
      <w:pPr>
        <w:spacing w:before="0" w:after="120" w:line="300" w:lineRule="auto"/>
        <w:ind w:firstLine="432"/>
        <w:jc w:val="both"/>
      </w:pPr>
      <w:r>
        <w:rPr>
          <w:rFonts w:ascii="Georgia" w:hAnsi="Georgia"/>
          <w:sz w:val="22"/>
        </w:rPr>
        <w:t>"Itu sebagian kecilnya. Keamanan itu luas, Dik. Banyak programmer—termasuk saya dulu—cuma mikir, 'Yang penting kodeku jalan. Aplikasiku kecil, siapa yang mau retas?' Padahal celah keamanan gak pandang bulu."</w:t>
      </w:r>
    </w:p>
    <w:p>
      <w:pPr>
        <w:spacing w:before="0" w:after="120" w:line="300" w:lineRule="auto"/>
        <w:ind w:firstLine="432"/>
        <w:jc w:val="both"/>
      </w:pPr>
      <w:r>
        <w:rPr>
          <w:rFonts w:ascii="Georgia" w:hAnsi="Georgia"/>
          <w:sz w:val="22"/>
        </w:rPr>
        <w:t>Binto ikut mendengarkan dengan serius. Ia teringat betapa dulu ia juga berpikir seperti itu.</w:t>
      </w:r>
    </w:p>
    <w:p>
      <w:pPr>
        <w:keepNext/>
        <w:spacing w:before="360" w:after="160"/>
      </w:pPr>
      <w:r>
        <w:rPr>
          <w:rFonts w:ascii="Georgia" w:hAnsi="Georgia"/>
          <w:b/>
          <w:color w:val="1E3A8A"/>
          <w:sz w:val="28"/>
        </w:rPr>
        <w:t>15.3 Cara Andik Mengajar</w:t>
      </w:r>
    </w:p>
    <w:p>
      <w:pPr>
        <w:spacing w:before="0" w:after="120" w:line="300" w:lineRule="auto"/>
        <w:ind w:firstLine="0"/>
        <w:jc w:val="both"/>
      </w:pPr>
      <w:r>
        <w:rPr>
          <w:rFonts w:ascii="Georgia" w:hAnsi="Georgia"/>
          <w:sz w:val="22"/>
        </w:rPr>
        <w:t>Mas Alin tersenyum. "Tapi di sini... ahlinya bukan saya."</w:t>
      </w:r>
    </w:p>
    <w:p>
      <w:pPr>
        <w:spacing w:before="0" w:after="120" w:line="300" w:lineRule="auto"/>
        <w:ind w:firstLine="432"/>
        <w:jc w:val="both"/>
      </w:pPr>
      <w:r>
        <w:rPr>
          <w:rFonts w:ascii="Georgia" w:hAnsi="Georgia"/>
          <w:sz w:val="22"/>
        </w:rPr>
        <w:t xml:space="preserve">Ia menoleh ke Mas Andik yang sedari tadi diam dengan dua layar menyala — satu penuh kode, satu lagi penuh... entah. </w:t>
      </w:r>
      <w:r>
        <w:rPr>
          <w:rFonts w:ascii="Georgia" w:hAnsi="Georgia"/>
          <w:i/>
          <w:sz w:val="22"/>
        </w:rPr>
        <w:t>Mungkin matrix</w:t>
      </w:r>
      <w:r>
        <w:rPr>
          <w:rFonts w:ascii="Georgia" w:hAnsi="Georgia"/>
          <w:sz w:val="22"/>
        </w:rPr>
        <w:t>, pikir Binto.</w:t>
      </w:r>
    </w:p>
    <w:p>
      <w:pPr>
        <w:spacing w:before="0" w:after="120" w:line="300" w:lineRule="auto"/>
        <w:ind w:firstLine="432"/>
        <w:jc w:val="both"/>
      </w:pPr>
      <w:r>
        <w:rPr>
          <w:rFonts w:ascii="Georgia" w:hAnsi="Georgia"/>
          <w:sz w:val="22"/>
        </w:rPr>
        <w:t>"Andik. Giliranmu."</w:t>
      </w:r>
    </w:p>
    <w:p>
      <w:pPr>
        <w:spacing w:before="0" w:after="120" w:line="300" w:lineRule="auto"/>
        <w:ind w:firstLine="432"/>
        <w:jc w:val="both"/>
      </w:pPr>
      <w:r>
        <w:rPr>
          <w:rFonts w:ascii="Georgia" w:hAnsi="Georgia"/>
          <w:sz w:val="22"/>
        </w:rPr>
        <w:t>Andik menatap ke arah mereka. Alisnya naik sedikit. Lalu ia menghela napas pendek — bukan napas malas, tapi napas seseorang yang tahu apa yang akan terjadi selanjutnya.</w:t>
      </w:r>
    </w:p>
    <w:p>
      <w:pPr>
        <w:spacing w:before="0" w:after="120" w:line="300" w:lineRule="auto"/>
        <w:ind w:firstLine="432"/>
        <w:jc w:val="both"/>
      </w:pPr>
      <w:r>
        <w:rPr>
          <w:rFonts w:ascii="Georgia" w:hAnsi="Georgia"/>
          <w:sz w:val="22"/>
        </w:rPr>
        <w:t>Ia menarik kursi. Duduk di samping Cahyo.</w:t>
      </w:r>
    </w:p>
    <w:p>
      <w:pPr>
        <w:spacing w:before="0" w:after="120" w:line="300" w:lineRule="auto"/>
        <w:ind w:firstLine="432"/>
        <w:jc w:val="both"/>
      </w:pPr>
      <w:r>
        <w:rPr>
          <w:rFonts w:ascii="Georgia" w:hAnsi="Georgia"/>
          <w:sz w:val="22"/>
        </w:rPr>
        <w:t>"Kamu," katanya, suaranya datar, "punya aplikasi yang sudah kamu deploy?"</w:t>
      </w:r>
    </w:p>
    <w:p>
      <w:pPr>
        <w:spacing w:before="0" w:after="120" w:line="300" w:lineRule="auto"/>
        <w:ind w:firstLine="432"/>
        <w:jc w:val="both"/>
      </w:pPr>
      <w:r>
        <w:rPr>
          <w:rFonts w:ascii="Georgia" w:hAnsi="Georgia"/>
          <w:sz w:val="22"/>
        </w:rPr>
        <w:t>Cahyo mengangguk. "Punya, Mas. Aplikasi inventaris kecil. Deploy di server gratisan."</w:t>
      </w:r>
    </w:p>
    <w:p>
      <w:pPr>
        <w:spacing w:before="0" w:after="120" w:line="300" w:lineRule="auto"/>
        <w:ind w:firstLine="432"/>
        <w:jc w:val="both"/>
      </w:pPr>
      <w:r>
        <w:rPr>
          <w:rFonts w:ascii="Georgia" w:hAnsi="Georgia"/>
          <w:sz w:val="22"/>
        </w:rPr>
        <w:t>"Buka."</w:t>
      </w:r>
    </w:p>
    <w:p>
      <w:pPr>
        <w:spacing w:before="0" w:after="120" w:line="300" w:lineRule="auto"/>
        <w:ind w:firstLine="432"/>
        <w:jc w:val="both"/>
      </w:pPr>
      <w:r>
        <w:rPr>
          <w:rFonts w:ascii="Georgia" w:hAnsi="Georgia"/>
          <w:sz w:val="22"/>
        </w:rPr>
        <w:t>Cahyo membuka laptopnya. Menampilkan kode aplikasinya.</w:t>
      </w:r>
    </w:p>
    <w:p>
      <w:pPr>
        <w:spacing w:before="0" w:after="120" w:line="300" w:lineRule="auto"/>
        <w:ind w:firstLine="432"/>
        <w:jc w:val="both"/>
      </w:pPr>
      <w:r>
        <w:rPr>
          <w:rFonts w:ascii="Georgia" w:hAnsi="Georgia"/>
          <w:sz w:val="22"/>
        </w:rPr>
        <w:t>"Sekarang..." Andik menatap kode itu, "coba kamu serang."</w:t>
      </w:r>
    </w:p>
    <w:p>
      <w:pPr>
        <w:spacing w:before="0" w:after="120" w:line="300" w:lineRule="auto"/>
        <w:ind w:firstLine="432"/>
        <w:jc w:val="both"/>
      </w:pPr>
      <w:r>
        <w:rPr>
          <w:rFonts w:ascii="Georgia" w:hAnsi="Georgia"/>
          <w:sz w:val="22"/>
        </w:rPr>
        <w:t>"Maksudnya...?" Cahyo bingung.</w:t>
      </w:r>
    </w:p>
    <w:p>
      <w:pPr>
        <w:spacing w:before="0" w:after="120" w:line="300" w:lineRule="auto"/>
        <w:ind w:firstLine="432"/>
        <w:jc w:val="both"/>
      </w:pPr>
      <w:r>
        <w:rPr>
          <w:rFonts w:ascii="Georgia" w:hAnsi="Georgia"/>
          <w:sz w:val="22"/>
        </w:rPr>
        <w:t>"Coba bobol. Injeksi SQL. Parameter tampering. Apa aja. Coba."</w:t>
      </w:r>
    </w:p>
    <w:p>
      <w:pPr>
        <w:spacing w:before="0" w:after="120" w:line="300" w:lineRule="auto"/>
        <w:ind w:firstLine="432"/>
        <w:jc w:val="both"/>
      </w:pPr>
      <w:r>
        <w:rPr>
          <w:rFonts w:ascii="Georgia" w:hAnsi="Georgia"/>
          <w:sz w:val="22"/>
        </w:rPr>
        <w:t>Cahyo bengong. "Tapi... ini kan aplikasi saya sendiri?"</w:t>
      </w:r>
    </w:p>
    <w:p>
      <w:pPr>
        <w:spacing w:before="0" w:after="120" w:line="300" w:lineRule="auto"/>
        <w:ind w:firstLine="432"/>
        <w:jc w:val="both"/>
      </w:pPr>
      <w:r>
        <w:rPr>
          <w:rFonts w:ascii="Georgia" w:hAnsi="Georgia"/>
          <w:sz w:val="22"/>
        </w:rPr>
        <w:t>"Justru."</w:t>
      </w:r>
    </w:p>
    <w:p>
      <w:pPr>
        <w:spacing w:before="0" w:after="120" w:line="300" w:lineRule="auto"/>
        <w:ind w:firstLine="432"/>
        <w:jc w:val="both"/>
      </w:pPr>
      <w:r>
        <w:rPr>
          <w:rFonts w:ascii="Georgia" w:hAnsi="Georgia"/>
          <w:sz w:val="22"/>
        </w:rPr>
        <w:t>Dan di situlah pelajaran pertama dari Andik:</w:t>
      </w:r>
    </w:p>
    <w:p>
      <w:pPr>
        <w:spacing w:before="0" w:after="120" w:line="300" w:lineRule="auto"/>
        <w:ind w:firstLine="432"/>
        <w:jc w:val="both"/>
      </w:pPr>
      <w:r>
        <w:rPr>
          <w:rFonts w:ascii="Georgia" w:hAnsi="Georgia"/>
          <w:i/>
          <w:sz w:val="22"/>
        </w:rPr>
        <w:t>Musuh terbaik adalah diri sendiri.</w:t>
      </w:r>
    </w:p>
    <w:p>
      <w:pPr>
        <w:spacing w:before="0" w:after="120" w:line="300" w:lineRule="auto"/>
        <w:ind w:firstLine="432"/>
        <w:jc w:val="both"/>
      </w:pPr>
      <w:r>
        <w:rPr>
          <w:rFonts w:ascii="Georgia" w:hAnsi="Georgia"/>
          <w:sz w:val="22"/>
        </w:rPr>
        <w:t>Bukan dalam arti motivasi. Tapi dalam arti: kalau kamu tidak bisa membobol kode kamu sendiri, jangan harap bisa mengamankan dari orang lain.</w:t>
      </w:r>
    </w:p>
    <w:p>
      <w:pPr>
        <w:spacing w:before="0" w:after="120" w:line="300" w:lineRule="auto"/>
        <w:ind w:firstLine="432"/>
        <w:jc w:val="both"/>
      </w:pPr>
      <w:r>
        <w:rPr>
          <w:rFonts w:ascii="Georgia" w:hAnsi="Georgia"/>
          <w:sz w:val="22"/>
        </w:rPr>
        <w:t>Binto tersentak. Ia tidak pernah memikirkannya seperti itu.</w:t>
      </w:r>
    </w:p>
    <w:p>
      <w:pPr>
        <w:spacing w:before="0" w:after="120" w:line="300" w:lineRule="auto"/>
        <w:ind w:firstLine="432"/>
        <w:jc w:val="both"/>
      </w:pPr>
      <w:r>
        <w:rPr>
          <w:rFonts w:ascii="Georgia" w:hAnsi="Georgia"/>
          <w:sz w:val="22"/>
        </w:rPr>
        <w:t>Cahyo mencoba. Tangannya sedikit gemetar. Ia mengetik sesuatu di kolom pencarian aplikasinya. Tidak terjadi apa-apa. Ia coba lagi. Kali ini pakai karakter aneh.</w:t>
      </w:r>
    </w:p>
    <w:p>
      <w:pPr>
        <w:spacing w:before="0" w:after="120" w:line="300" w:lineRule="auto"/>
        <w:ind w:firstLine="432"/>
        <w:jc w:val="both"/>
      </w:pPr>
      <w:r>
        <w:rPr>
          <w:rFonts w:ascii="Georgia" w:hAnsi="Georgia"/>
          <w:sz w:val="22"/>
        </w:rPr>
        <w:t>"Hampir," kata Andik. Matanya menyipit. "Kamu benar coba ke arah itu. Tapi aplikasimu sudah pakai prepared statement. Aman. Sekarang coba XSS."</w:t>
      </w:r>
    </w:p>
    <w:p>
      <w:pPr>
        <w:spacing w:before="0" w:after="120" w:line="300" w:lineRule="auto"/>
        <w:ind w:firstLine="432"/>
        <w:jc w:val="both"/>
      </w:pPr>
      <w:r>
        <w:rPr>
          <w:rFonts w:ascii="Georgia" w:hAnsi="Georgia"/>
          <w:sz w:val="22"/>
        </w:rPr>
        <w:t>Satu jam berikutnya berjalan seperti itu. Andik tidak pernah menjelaskan — ia memancing. Ia membuat Cahyo — dan Binto — menemukan sendiri celah-celah di kode mereka. Setiap kali mereka menemukan lubang, Andik hanya mengangguk kecil.</w:t>
      </w:r>
    </w:p>
    <w:p>
      <w:pPr>
        <w:spacing w:before="0" w:after="120" w:line="300" w:lineRule="auto"/>
        <w:ind w:firstLine="432"/>
        <w:jc w:val="both"/>
      </w:pPr>
      <w:r>
        <w:rPr>
          <w:rFonts w:ascii="Georgia" w:hAnsi="Georgia"/>
          <w:sz w:val="22"/>
        </w:rPr>
        <w:t>"Orang-orang pikir security itu soal tools," katanya di tengah sesi. "Firewall. Antivirus. SSL. Itu penting. Tapi benteng yang paling tak terlihat... adalah cara berpikir."</w:t>
      </w:r>
    </w:p>
    <w:p>
      <w:pPr>
        <w:spacing w:before="0" w:after="120" w:line="300" w:lineRule="auto"/>
        <w:ind w:firstLine="432"/>
        <w:jc w:val="both"/>
      </w:pPr>
      <w:r>
        <w:rPr>
          <w:rFonts w:ascii="Georgia" w:hAnsi="Georgia"/>
          <w:sz w:val="22"/>
        </w:rPr>
        <w:t>Ia menatap Cahyo.</w:t>
      </w:r>
    </w:p>
    <w:p>
      <w:pPr>
        <w:spacing w:before="0" w:after="120" w:line="300" w:lineRule="auto"/>
        <w:ind w:firstLine="432"/>
        <w:jc w:val="both"/>
      </w:pPr>
      <w:r>
        <w:rPr>
          <w:rFonts w:ascii="Georgia" w:hAnsi="Georgia"/>
          <w:sz w:val="22"/>
        </w:rPr>
        <w:t>"Kalau kamu sudah bisa melihat kode dengan mata musuh... kamu sudah setengah jalan jadi security engineer."</w:t>
      </w:r>
    </w:p>
    <w:p>
      <w:pPr>
        <w:spacing w:before="0" w:after="120" w:line="300" w:lineRule="auto"/>
        <w:ind w:firstLine="432"/>
        <w:jc w:val="both"/>
      </w:pPr>
      <w:r>
        <w:rPr>
          <w:rFonts w:ascii="Georgia" w:hAnsi="Georgia"/>
          <w:sz w:val="22"/>
        </w:rPr>
        <w:t>Cahyo menelan ludah. Buku catatannya belum sempat ia buka satu halaman pun. Tapi pelajaran hari itu... akan ia ingat selamanya.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15.4 Tiga Pilar Penjaga Rahasia</w:t>
      </w:r>
    </w:p>
    <w:p>
      <w:pPr>
        <w:spacing w:before="0" w:after="120" w:line="300" w:lineRule="auto"/>
        <w:ind w:firstLine="0"/>
        <w:jc w:val="both"/>
      </w:pPr>
      <w:r>
        <w:rPr>
          <w:rFonts w:ascii="Georgia" w:hAnsi="Georgia"/>
          <w:sz w:val="22"/>
        </w:rPr>
        <w:t>Mas Alin mengambil selembar tisu bekas dan pulpen. Ia menggambar segitiga.</w:t>
      </w:r>
    </w:p>
    <w:p>
      <w:pPr>
        <w:spacing w:before="0" w:after="120" w:line="300" w:lineRule="auto"/>
        <w:ind w:firstLine="432"/>
        <w:jc w:val="both"/>
      </w:pPr>
      <w:r>
        <w:rPr>
          <w:rFonts w:ascii="Georgia" w:hAnsi="Georgia"/>
          <w:sz w:val="22"/>
        </w:rPr>
        <w:t>"Di dunia keamanan, ada tiga pilar utama. Namanya CIA Triad. Bukan badan intelijen Amerika, ya. Tapi singkatan dari Confidentiality, Integrity, Availability."</w:t>
      </w:r>
    </w:p>
    <w:p>
      <w:pPr>
        <w:spacing w:before="0" w:after="120" w:line="300" w:lineRule="auto"/>
        <w:ind w:firstLine="432"/>
        <w:jc w:val="both"/>
      </w:pPr>
      <w:r>
        <w:rPr>
          <w:rFonts w:ascii="Georgia" w:hAnsi="Georgia"/>
          <w:sz w:val="22"/>
        </w:rPr>
        <w:t>Ia menunjuk sudut pertama. "Confidentiality—kerahasiaan. Data yang seharusnya rahasia, ya tetap rahasia. Misalnya, data simpanan anggota koperasi. Cuma pengurus yang boleh lihat. Kalau bocor ke orang luar? Itu pelanggaran Confidentiality."</w:t>
      </w:r>
    </w:p>
    <w:p>
      <w:pPr>
        <w:spacing w:before="0" w:after="120" w:line="300" w:lineRule="auto"/>
        <w:ind w:firstLine="432"/>
        <w:jc w:val="both"/>
      </w:pPr>
      <w:r>
        <w:rPr>
          <w:rFonts w:ascii="Georgia" w:hAnsi="Georgia"/>
          <w:sz w:val="22"/>
        </w:rPr>
        <w:t>Sudut kedua. "Integrity—keutuhan. Data tidak boleh diubah sembarangan. Kalau ada orang iseng bisa ubah saldo tabungan dari lima juta jadi lima puluh juta tanpa izin? Itu Integrity rusak."</w:t>
      </w:r>
    </w:p>
    <w:p>
      <w:pPr>
        <w:spacing w:before="0" w:after="120" w:line="300" w:lineRule="auto"/>
        <w:ind w:firstLine="432"/>
        <w:jc w:val="both"/>
      </w:pPr>
      <w:r>
        <w:rPr>
          <w:rFonts w:ascii="Georgia" w:hAnsi="Georgia"/>
          <w:sz w:val="22"/>
        </w:rPr>
        <w:t>Sudut ketiga. "Availability—ketersediaan. Sistem harus bisa diakses kapan pun dibutuhkan. Insiden disk penuh kemarin? Itu masalah Availability. Aplikasi gak bisa dipakai karena servernya penuh."</w:t>
      </w:r>
    </w:p>
    <w:p>
      <w:pPr>
        <w:spacing w:before="0" w:after="120" w:line="300" w:lineRule="auto"/>
        <w:ind w:firstLine="432"/>
        <w:jc w:val="both"/>
      </w:pPr>
      <w:r>
        <w:rPr>
          <w:rFonts w:ascii="Georgia" w:hAnsi="Georgia"/>
          <w:sz w:val="22"/>
        </w:rPr>
        <w:t>Cahyo manggut-manggut. "Jadi keamanan itu gak cuma soal cegah hacker?"</w:t>
      </w:r>
    </w:p>
    <w:p>
      <w:pPr>
        <w:spacing w:before="0" w:after="120" w:line="300" w:lineRule="auto"/>
        <w:ind w:firstLine="432"/>
        <w:jc w:val="both"/>
      </w:pPr>
      <w:r>
        <w:rPr>
          <w:rFonts w:ascii="Georgia" w:hAnsi="Georgia"/>
          <w:sz w:val="22"/>
        </w:rPr>
        <w:t>"Persis. Banyak orang cuma fokus di Confidentiality—takut data dicuri. Padahal Integrity dan Availability sama pentingnya. Bayangin aplikasi e-commerce. Aman dari hacker, tapi sering down. Pelanggan kabur semua."</w:t>
      </w:r>
    </w:p>
    <w:p>
      <w:pPr>
        <w:keepNext/>
        <w:spacing w:before="360" w:after="160"/>
      </w:pPr>
      <w:r>
        <w:rPr>
          <w:rFonts w:ascii="Georgia" w:hAnsi="Georgia"/>
          <w:b/>
          <w:color w:val="1E3A8A"/>
          <w:sz w:val="28"/>
        </w:rPr>
        <w:t>15.5 Musuh dalam Selimut</w:t>
      </w:r>
    </w:p>
    <w:p>
      <w:pPr>
        <w:spacing w:before="0" w:after="120" w:line="300" w:lineRule="auto"/>
        <w:ind w:firstLine="0"/>
        <w:jc w:val="both"/>
      </w:pPr>
      <w:r>
        <w:rPr>
          <w:rFonts w:ascii="Georgia" w:hAnsi="Georgia"/>
          <w:sz w:val="22"/>
        </w:rPr>
        <w:t>"Contoh kecil," Mas Alin melanjutkan. "SQL Injection. Kamu tahu?"</w:t>
      </w:r>
    </w:p>
    <w:p>
      <w:pPr>
        <w:spacing w:before="0" w:after="120" w:line="300" w:lineRule="auto"/>
        <w:ind w:firstLine="432"/>
        <w:jc w:val="both"/>
      </w:pPr>
      <w:r>
        <w:rPr>
          <w:rFonts w:ascii="Georgia" w:hAnsi="Georgia"/>
          <w:sz w:val="22"/>
        </w:rPr>
        <w:t>Cahyo mengangguk ragu. "Pernah dengar, Mas. Tapi gak terlalu paham."</w:t>
      </w:r>
    </w:p>
    <w:p>
      <w:pPr>
        <w:spacing w:before="0" w:after="120" w:line="300" w:lineRule="auto"/>
        <w:ind w:firstLine="432"/>
        <w:jc w:val="both"/>
      </w:pPr>
      <w:r>
        <w:rPr>
          <w:rFonts w:ascii="Georgia" w:hAnsi="Georgia"/>
          <w:sz w:val="22"/>
        </w:rPr>
        <w:t xml:space="preserve">"Ibaratnya gini," Mas Alin merapatkan duduknya. "Kamu lagi ngisi formulir pendaftaran Lomba Makan Kerupuk tingkat RT. Di kolom 'Nama Peserta', alih-alih nulis nama </w:t>
      </w:r>
      <w:r>
        <w:rPr>
          <w:rFonts w:ascii="Georgia" w:hAnsi="Georgia"/>
          <w:i/>
          <w:sz w:val="22"/>
        </w:rPr>
        <w:t>Cahyo</w:t>
      </w:r>
      <w:r>
        <w:rPr>
          <w:rFonts w:ascii="Georgia" w:hAnsi="Georgia"/>
          <w:sz w:val="22"/>
        </w:rPr>
        <w:t xml:space="preserve">, kamu malah nulis instruksi aneh: </w:t>
      </w:r>
      <w:r>
        <w:rPr>
          <w:rFonts w:ascii="Georgia" w:hAnsi="Georgia"/>
          <w:b/>
          <w:sz w:val="22"/>
        </w:rPr>
        <w:t>'Cahyo, dan tolong panitia serahkan piala juara satu ke saya tanpa harus ikut lomba'</w:t>
      </w:r>
      <w:r>
        <w:rPr>
          <w:rFonts w:ascii="Georgia" w:hAnsi="Georgia"/>
          <w:sz w:val="22"/>
        </w:rPr>
        <w:t xml:space="preserve">. Kalau panitianya polos dan membacakan formulir itu mentah-mentah ke </w:t>
      </w:r>
      <w:r>
        <w:rPr>
          <w:rFonts w:ascii="Georgia" w:hAnsi="Georgia"/>
          <w:i/>
          <w:sz w:val="22"/>
        </w:rPr>
        <w:t>speaker</w:t>
      </w:r>
      <w:r>
        <w:rPr>
          <w:rFonts w:ascii="Georgia" w:hAnsi="Georgia"/>
          <w:sz w:val="22"/>
        </w:rPr>
        <w:t xml:space="preserve"> lalu menurutinya, itu SQL Injection. </w:t>
      </w:r>
      <w:r>
        <w:rPr>
          <w:rFonts w:ascii="Georgia" w:hAnsi="Georgia"/>
          <w:i/>
          <w:sz w:val="22"/>
        </w:rPr>
        <w:t>Database</w:t>
      </w:r>
      <w:r>
        <w:rPr>
          <w:rFonts w:ascii="Georgia" w:hAnsi="Georgia"/>
          <w:sz w:val="22"/>
        </w:rPr>
        <w:t xml:space="preserve"> kita kadang sepolos panitia itu kalau nggak kita jaga."</w:t>
      </w:r>
    </w:p>
    <w:p>
      <w:pPr>
        <w:spacing w:before="0" w:after="120" w:line="300" w:lineRule="auto"/>
        <w:ind w:firstLine="432"/>
        <w:jc w:val="both"/>
      </w:pPr>
      <w:r>
        <w:rPr>
          <w:rFonts w:ascii="Georgia" w:hAnsi="Georgia"/>
          <w:sz w:val="22"/>
        </w:rPr>
        <w:t xml:space="preserve">Cahyo tertawa kecil, tapi matanya membesar tanda paham. "Jadi aplikasinya dikelabui lewat isian </w:t>
      </w:r>
      <w:r>
        <w:rPr>
          <w:rFonts w:ascii="Georgia" w:hAnsi="Georgia"/>
          <w:i/>
          <w:sz w:val="22"/>
        </w:rPr>
        <w:t>form</w:t>
      </w:r>
      <w:r>
        <w:rPr>
          <w:rFonts w:ascii="Georgia" w:hAnsi="Georgia"/>
          <w:sz w:val="22"/>
        </w:rPr>
        <w:t>?"</w:t>
      </w:r>
    </w:p>
    <w:p>
      <w:pPr>
        <w:spacing w:before="0" w:after="120" w:line="300" w:lineRule="auto"/>
        <w:ind w:firstLine="432"/>
        <w:jc w:val="both"/>
      </w:pPr>
      <w:r>
        <w:rPr>
          <w:rFonts w:ascii="Georgia" w:hAnsi="Georgia"/>
          <w:sz w:val="22"/>
        </w:rPr>
        <w:t>"Tepat. Sederhananya: ada orang iseng masukin perintah SQL lewat form login atau kolom pencarian. Kalau kita gak validasi, dia bisa lihat data (Confidentiality bocor) atau ubah data (Integrity rusak)."</w:t>
      </w:r>
    </w:p>
    <w:p>
      <w:pPr>
        <w:spacing w:before="0" w:after="120" w:line="300" w:lineRule="auto"/>
        <w:ind w:firstLine="432"/>
        <w:jc w:val="both"/>
      </w:pPr>
      <w:r>
        <w:rPr>
          <w:rFonts w:ascii="Georgia" w:hAnsi="Georgia"/>
          <w:sz w:val="22"/>
        </w:rPr>
        <w:t xml:space="preserve">Mbak Rara yang sedari tadi mendengarkan tiba-tiba angkat bicara, nadanya serius. "Wah iya aku jadi inget. Dulu waktu aku di Surabaya, kantor temanku kena SQL injection. Aplikasi </w:t>
      </w:r>
      <w:r>
        <w:rPr>
          <w:rFonts w:ascii="Georgia" w:hAnsi="Georgia"/>
          <w:i/>
          <w:sz w:val="22"/>
        </w:rPr>
        <w:t>e-commerce</w:t>
      </w:r>
      <w:r>
        <w:rPr>
          <w:rFonts w:ascii="Georgia" w:hAnsi="Georgia"/>
          <w:sz w:val="22"/>
        </w:rPr>
        <w:t xml:space="preserve"> kecil, toko online lokal. Seseorang masukin perintah lewat kolom pencarian. Database bocor. Data pelanggan—nama, alamat, nomor HP—dipakai buat penipuan sama pelakunya. Perusahaan kena teguran, klien kabur, reputasi hancur. Temanku </w:t>
      </w:r>
      <w:r>
        <w:rPr>
          <w:rFonts w:ascii="Georgia" w:hAnsi="Georgia"/>
          <w:i/>
          <w:sz w:val="22"/>
        </w:rPr>
        <w:t>resign</w:t>
      </w:r>
      <w:r>
        <w:rPr>
          <w:rFonts w:ascii="Georgia" w:hAnsi="Georgia"/>
          <w:sz w:val="22"/>
        </w:rPr>
        <w:t xml:space="preserve"> karena malu dan merasa bersalah."</w:t>
      </w:r>
    </w:p>
    <w:p>
      <w:pPr>
        <w:spacing w:before="0" w:after="120" w:line="300" w:lineRule="auto"/>
        <w:ind w:firstLine="432"/>
        <w:jc w:val="both"/>
      </w:pPr>
      <w:r>
        <w:rPr>
          <w:rFonts w:ascii="Georgia" w:hAnsi="Georgia"/>
          <w:sz w:val="22"/>
        </w:rPr>
        <w:t>Cahyo menelan ludah. Cerita itu jauh lebih menakutkan dari penjelasan teknis mana pun.</w:t>
      </w:r>
    </w:p>
    <w:p>
      <w:pPr>
        <w:spacing w:before="0" w:after="120" w:line="300" w:lineRule="auto"/>
        <w:ind w:firstLine="432"/>
        <w:jc w:val="both"/>
      </w:pPr>
      <w:r>
        <w:rPr>
          <w:rFonts w:ascii="Georgia" w:hAnsi="Georgia"/>
          <w:sz w:val="22"/>
        </w:rPr>
        <w:t xml:space="preserve">Mas Alin mengangguk. "Misal di form login, dia masukin </w:t>
      </w:r>
      <w:r>
        <w:rPr>
          <w:rFonts w:ascii="Consolas" w:hAnsi="Consolas"/>
          <w:color w:val="B91C1C"/>
          <w:sz w:val="21"/>
        </w:rPr>
        <w:t>' OR '1'='1</w:t>
      </w:r>
      <w:r>
        <w:rPr>
          <w:rFonts w:ascii="Georgia" w:hAnsi="Georgia"/>
          <w:sz w:val="22"/>
        </w:rPr>
        <w:t>. Kalau kode kita gak aman, dia bisa masuk tanpa password."</w:t>
      </w:r>
    </w:p>
    <w:p>
      <w:pPr>
        <w:spacing w:before="0" w:after="120" w:line="300" w:lineRule="auto"/>
        <w:ind w:firstLine="432"/>
        <w:jc w:val="both"/>
      </w:pPr>
      <w:r>
        <w:rPr>
          <w:rFonts w:ascii="Georgia" w:hAnsi="Georgia"/>
          <w:sz w:val="22"/>
        </w:rPr>
        <w:t xml:space="preserve">Binto menimpali. "Itu kayak yang dulu saya hampir lakukan, Dik. Untung di sini diajarin pakai </w:t>
      </w:r>
      <w:r>
        <w:rPr>
          <w:rFonts w:ascii="Georgia" w:hAnsi="Georgia"/>
          <w:i/>
          <w:sz w:val="22"/>
        </w:rPr>
        <w:t>prepared statement</w:t>
      </w:r>
      <w:r>
        <w:rPr>
          <w:rFonts w:ascii="Georgia" w:hAnsi="Georgia"/>
          <w:sz w:val="22"/>
        </w:rPr>
        <w:t xml:space="preserve"> dan ORM yang aman."</w:t>
      </w:r>
    </w:p>
    <w:p>
      <w:pPr>
        <w:spacing w:before="0" w:after="120" w:line="300" w:lineRule="auto"/>
        <w:ind w:firstLine="432"/>
        <w:jc w:val="both"/>
      </w:pPr>
      <w:r>
        <w:rPr>
          <w:rFonts w:ascii="Georgia" w:hAnsi="Georgia"/>
          <w:sz w:val="22"/>
        </w:rPr>
        <w:t xml:space="preserve">"Betul. XSS juga. </w:t>
      </w:r>
      <w:r>
        <w:rPr>
          <w:rFonts w:ascii="Georgia" w:hAnsi="Georgia"/>
          <w:i/>
          <w:sz w:val="22"/>
        </w:rPr>
        <w:t>Cross-Site Scripting</w:t>
      </w:r>
      <w:r>
        <w:rPr>
          <w:rFonts w:ascii="Georgia" w:hAnsi="Georgia"/>
          <w:sz w:val="22"/>
        </w:rPr>
        <w:t>. Orang iseng masukin script JavaScript lewat kolom komentar. Begitu dibuka pengguna lain, script-nya jalan. Bisa curi cookie, redirect ke situs palsu. Itu serangan ke Confidentiality pengguna."</w:t>
      </w:r>
    </w:p>
    <w:p>
      <w:pPr>
        <w:spacing w:before="0" w:after="120" w:line="300" w:lineRule="auto"/>
        <w:ind w:firstLine="432"/>
        <w:jc w:val="both"/>
      </w:pPr>
      <w:r>
        <w:rPr>
          <w:rFonts w:ascii="Georgia" w:hAnsi="Georgia"/>
          <w:sz w:val="22"/>
        </w:rPr>
        <w:t>Cahyo mencatat cepat di buku kecilnya. "Pencegahannya?"</w:t>
      </w:r>
    </w:p>
    <w:p>
      <w:pPr>
        <w:spacing w:before="0" w:after="120" w:line="300" w:lineRule="auto"/>
        <w:ind w:firstLine="432"/>
        <w:jc w:val="both"/>
      </w:pPr>
      <w:r>
        <w:rPr>
          <w:rFonts w:ascii="Georgia" w:hAnsi="Georgia"/>
          <w:sz w:val="22"/>
        </w:rPr>
        <w:t xml:space="preserve">"Untuk SQL Injection: pakai </w:t>
      </w:r>
      <w:r>
        <w:rPr>
          <w:rFonts w:ascii="Georgia" w:hAnsi="Georgia"/>
          <w:i/>
          <w:sz w:val="22"/>
        </w:rPr>
        <w:t>prepared statement</w:t>
      </w:r>
      <w:r>
        <w:rPr>
          <w:rFonts w:ascii="Georgia" w:hAnsi="Georgia"/>
          <w:sz w:val="22"/>
        </w:rPr>
        <w:t xml:space="preserve"> atau ORM. Jangan gabung string mentah buat query. Untuk XSS: selalu </w:t>
      </w:r>
      <w:r>
        <w:rPr>
          <w:rFonts w:ascii="Georgia" w:hAnsi="Georgia"/>
          <w:i/>
          <w:sz w:val="22"/>
        </w:rPr>
        <w:t>escape</w:t>
      </w:r>
      <w:r>
        <w:rPr>
          <w:rFonts w:ascii="Georgia" w:hAnsi="Georgia"/>
          <w:sz w:val="22"/>
        </w:rPr>
        <w:t xml:space="preserve"> output. Jangan tampilkan data mentah dari pengguna."</w:t>
      </w:r>
    </w:p>
    <w:p>
      <w:pPr>
        <w:keepNext/>
        <w:spacing w:before="360" w:after="160"/>
      </w:pPr>
      <w:r>
        <w:rPr>
          <w:rFonts w:ascii="Georgia" w:hAnsi="Georgia"/>
          <w:b/>
          <w:color w:val="1E3A8A"/>
          <w:sz w:val="28"/>
        </w:rPr>
        <w:t>15.6 Menyamarkan Wajah Sandi</w:t>
      </w:r>
    </w:p>
    <w:p>
      <w:pPr>
        <w:spacing w:before="0" w:after="120" w:line="300" w:lineRule="auto"/>
        <w:ind w:firstLine="0"/>
        <w:jc w:val="both"/>
      </w:pPr>
      <w:r>
        <w:rPr>
          <w:rFonts w:ascii="Georgia" w:hAnsi="Georgia"/>
          <w:sz w:val="22"/>
        </w:rPr>
        <w:t>"Satu lagi," Mas Alin menambahkan. "Password. Jangan pernah simpan password mentah di database."</w:t>
      </w:r>
    </w:p>
    <w:p>
      <w:pPr>
        <w:spacing w:before="0" w:after="120" w:line="300" w:lineRule="auto"/>
        <w:ind w:firstLine="432"/>
        <w:jc w:val="both"/>
      </w:pPr>
      <w:r>
        <w:rPr>
          <w:rFonts w:ascii="Georgia" w:hAnsi="Georgia"/>
          <w:sz w:val="22"/>
        </w:rPr>
        <w:t>Cahyo mengernyit. "Memangnya ada yang begitu?"</w:t>
      </w:r>
    </w:p>
    <w:p>
      <w:pPr>
        <w:spacing w:before="0" w:after="120" w:line="300" w:lineRule="auto"/>
        <w:ind w:firstLine="432"/>
        <w:jc w:val="both"/>
      </w:pPr>
      <w:r>
        <w:rPr>
          <w:rFonts w:ascii="Georgia" w:hAnsi="Georgia"/>
          <w:sz w:val="22"/>
        </w:rPr>
        <w:t>"Banyak. Saya dulu waktu kuliah juga begitu," Binto mengaku. "Bikin aplikasi, password disimpan apa adanya. Sekarang saya sadar, itu bahaya banget."</w:t>
      </w:r>
    </w:p>
    <w:p>
      <w:pPr>
        <w:spacing w:before="0" w:after="120" w:line="300" w:lineRule="auto"/>
        <w:ind w:firstLine="432"/>
        <w:jc w:val="both"/>
      </w:pPr>
      <w:r>
        <w:rPr>
          <w:rFonts w:ascii="Georgia" w:hAnsi="Georgia"/>
          <w:sz w:val="22"/>
        </w:rPr>
        <w:t>"Kalau database bocor," Mas Alin menjelaskan, "penyerang langsung lihat password asli pengguna. Dan karena banyak orang pakai password yang sama di mana-mana, akun mereka di tempat lain juga terancam."</w:t>
      </w:r>
    </w:p>
    <w:p>
      <w:pPr>
        <w:spacing w:before="0" w:after="120" w:line="300" w:lineRule="auto"/>
        <w:ind w:firstLine="432"/>
        <w:jc w:val="both"/>
      </w:pPr>
      <w:r>
        <w:rPr>
          <w:rFonts w:ascii="Georgia" w:hAnsi="Georgia"/>
          <w:sz w:val="22"/>
        </w:rPr>
        <w:t>"Solusinya?"</w:t>
      </w:r>
    </w:p>
    <w:p>
      <w:pPr>
        <w:spacing w:before="0" w:after="120" w:line="300" w:lineRule="auto"/>
        <w:ind w:firstLine="432"/>
        <w:jc w:val="both"/>
      </w:pPr>
      <w:r>
        <w:rPr>
          <w:rFonts w:ascii="Georgia" w:hAnsi="Georgia"/>
          <w:sz w:val="22"/>
        </w:rPr>
        <w:t>"Hashing. Password diacak satu arah pakai algoritma seperti bcrypt atau argon2. Jadi yang tersimpan cuma hasil acaknya. Sekali diacak, gak bisa dikembalikan ke aslinya. Waktu login, kita acak lagi input pengguna, bandingkan dengan yang di database. Kalau cocok, boleh masuk."</w:t>
      </w:r>
    </w:p>
    <w:p>
      <w:pPr>
        <w:spacing w:before="0" w:after="120" w:line="300" w:lineRule="auto"/>
        <w:ind w:firstLine="432"/>
        <w:jc w:val="both"/>
      </w:pPr>
      <w:r>
        <w:rPr>
          <w:rFonts w:ascii="Georgia" w:hAnsi="Georgia"/>
          <w:sz w:val="22"/>
        </w:rPr>
        <w:t>Cahyo mencatat lagi. "Ini Confidentiality ya, Mas?"</w:t>
      </w:r>
    </w:p>
    <w:p>
      <w:pPr>
        <w:spacing w:before="0" w:after="120" w:line="300" w:lineRule="auto"/>
        <w:ind w:firstLine="432"/>
        <w:jc w:val="both"/>
      </w:pPr>
      <w:r>
        <w:rPr>
          <w:rFonts w:ascii="Georgia" w:hAnsi="Georgia"/>
          <w:sz w:val="22"/>
        </w:rPr>
        <w:t>"Betul. Menjaga kerahasiaan kredensial pengguna."</w:t>
      </w:r>
    </w:p>
    <w:p>
      <w:pPr>
        <w:keepNext/>
        <w:spacing w:before="360" w:after="160"/>
      </w:pPr>
      <w:r>
        <w:rPr>
          <w:rFonts w:ascii="Georgia" w:hAnsi="Georgia"/>
          <w:b/>
          <w:color w:val="1E3A8A"/>
          <w:sz w:val="28"/>
        </w:rPr>
        <w:t>15.7 Mengunci Gerbang Luar</w:t>
      </w:r>
    </w:p>
    <w:p>
      <w:pPr>
        <w:spacing w:before="0" w:after="120" w:line="300" w:lineRule="auto"/>
        <w:ind w:firstLine="0"/>
        <w:jc w:val="both"/>
      </w:pPr>
      <w:r>
        <w:rPr>
          <w:rFonts w:ascii="Georgia" w:hAnsi="Georgia"/>
          <w:sz w:val="22"/>
        </w:rPr>
        <w:t>Mas Andik yang sedari tadi diam ikut angkat bicara. "Dik, keamanan itu gak cuma di kode. Di server juga."</w:t>
      </w:r>
    </w:p>
    <w:p>
      <w:pPr>
        <w:spacing w:before="0" w:after="120" w:line="300" w:lineRule="auto"/>
        <w:ind w:firstLine="432"/>
        <w:jc w:val="both"/>
      </w:pPr>
      <w:r>
        <w:rPr>
          <w:rFonts w:ascii="Georgia" w:hAnsi="Georgia"/>
          <w:sz w:val="22"/>
        </w:rPr>
        <w:t>Ia mencontohkan. "Kamu tahu cara kami akses server production?"</w:t>
      </w:r>
    </w:p>
    <w:p>
      <w:pPr>
        <w:spacing w:before="0" w:after="120" w:line="300" w:lineRule="auto"/>
        <w:ind w:firstLine="432"/>
        <w:jc w:val="both"/>
      </w:pPr>
      <w:r>
        <w:rPr>
          <w:rFonts w:ascii="Georgia" w:hAnsi="Georgia"/>
          <w:sz w:val="22"/>
        </w:rPr>
        <w:t>"SSH, Mas?"</w:t>
      </w:r>
    </w:p>
    <w:p>
      <w:pPr>
        <w:spacing w:before="0" w:after="120" w:line="300" w:lineRule="auto"/>
        <w:ind w:firstLine="432"/>
        <w:jc w:val="both"/>
      </w:pPr>
      <w:r>
        <w:rPr>
          <w:rFonts w:ascii="Georgia" w:hAnsi="Georgia"/>
          <w:sz w:val="22"/>
        </w:rPr>
        <w:t>"Iya. Tapi gak bisa langsung. Harus lewat VPN dulu. Jadi walaupun kamu tahu IP server dan punya password, kamu gak bisa masuk kalau gak terkoneksi ke VPN kantor."</w:t>
      </w:r>
    </w:p>
    <w:p>
      <w:pPr>
        <w:spacing w:before="0" w:after="120" w:line="300" w:lineRule="auto"/>
        <w:ind w:firstLine="432"/>
        <w:jc w:val="both"/>
      </w:pPr>
      <w:r>
        <w:rPr>
          <w:rFonts w:ascii="Georgia" w:hAnsi="Georgia"/>
          <w:sz w:val="22"/>
        </w:rPr>
        <w:t>Cahyo mengangguk paham. "Kayak gerbang tambahan."</w:t>
      </w:r>
    </w:p>
    <w:p>
      <w:pPr>
        <w:spacing w:before="0" w:after="120" w:line="300" w:lineRule="auto"/>
        <w:ind w:firstLine="432"/>
        <w:jc w:val="both"/>
      </w:pPr>
      <w:r>
        <w:rPr>
          <w:rFonts w:ascii="Georgia" w:hAnsi="Georgia"/>
          <w:sz w:val="22"/>
        </w:rPr>
        <w:t>"Persis. Terus ada firewall. Hanya port tertentu yang terbuka. Ada fail2ban—kalau ada yang coba-coba login SSH berkali-kali dan gagal, IP-nya langsung diblokir otomatis."</w:t>
      </w:r>
    </w:p>
    <w:p>
      <w:pPr>
        <w:spacing w:before="0" w:after="120" w:line="300" w:lineRule="auto"/>
        <w:ind w:firstLine="432"/>
        <w:jc w:val="both"/>
      </w:pPr>
      <w:r>
        <w:rPr>
          <w:rFonts w:ascii="Georgia" w:hAnsi="Georgia"/>
          <w:sz w:val="22"/>
        </w:rPr>
        <w:t>"Ini semua untuk menjaga Availability dan Integrity," Mas Alin menambahkan. "Kalau server diretas, Availability hilang. Kalau data di server diubah, Integrity rusak."</w:t>
      </w:r>
    </w:p>
    <w:p>
      <w:pPr>
        <w:keepNext/>
        <w:spacing w:before="360" w:after="160"/>
      </w:pPr>
      <w:r>
        <w:rPr>
          <w:rFonts w:ascii="Georgia" w:hAnsi="Georgia"/>
          <w:b/>
          <w:color w:val="1E3A8A"/>
          <w:sz w:val="28"/>
        </w:rPr>
        <w:t>15.8 Peran QA dalam Keamanan</w:t>
      </w:r>
    </w:p>
    <w:p>
      <w:pPr>
        <w:spacing w:before="0" w:after="120" w:line="300" w:lineRule="auto"/>
        <w:ind w:firstLine="0"/>
        <w:jc w:val="both"/>
      </w:pPr>
      <w:r>
        <w:rPr>
          <w:rFonts w:ascii="Georgia" w:hAnsi="Georgia"/>
          <w:sz w:val="22"/>
        </w:rPr>
        <w:t>Mbak Rara ikut nimbrung. "Aku juga punya andil lho, Dik."</w:t>
      </w:r>
    </w:p>
    <w:p>
      <w:pPr>
        <w:spacing w:before="0" w:after="120" w:line="300" w:lineRule="auto"/>
        <w:ind w:firstLine="432"/>
        <w:jc w:val="both"/>
      </w:pPr>
      <w:r>
        <w:rPr>
          <w:rFonts w:ascii="Georgia" w:hAnsi="Georgia"/>
          <w:sz w:val="22"/>
        </w:rPr>
        <w:t>Cahyo menoleh. "QA juga urusan keamanan, Mbak?"</w:t>
      </w:r>
    </w:p>
    <w:p>
      <w:pPr>
        <w:spacing w:before="0" w:after="120" w:line="300" w:lineRule="auto"/>
        <w:ind w:firstLine="432"/>
        <w:jc w:val="both"/>
      </w:pPr>
      <w:r>
        <w:rPr>
          <w:rFonts w:ascii="Georgia" w:hAnsi="Georgia"/>
          <w:sz w:val="22"/>
        </w:rPr>
        <w:t>"Di tim kecil kayak kita, iya. Idealnya QA juga bagian dari pengujian keamanan. Misalnya, aku coba input aneh-aneh di form—karakter spesial, script, angka negatif. Aku cek apakah ada data sensitif yang bocor di respons API. Aku coba akses endpoint yang harusnya cuma buat admin."</w:t>
      </w:r>
    </w:p>
    <w:p>
      <w:pPr>
        <w:spacing w:before="0" w:after="120" w:line="300" w:lineRule="auto"/>
        <w:ind w:firstLine="432"/>
        <w:jc w:val="both"/>
      </w:pPr>
      <w:r>
        <w:rPr>
          <w:rFonts w:ascii="Georgia" w:hAnsi="Georgia"/>
          <w:sz w:val="22"/>
        </w:rPr>
        <w:t>"Jadi QA itu kayak benteng kedua," kata Binto.</w:t>
      </w:r>
    </w:p>
    <w:p>
      <w:pPr>
        <w:spacing w:before="0" w:after="120" w:line="300" w:lineRule="auto"/>
        <w:ind w:firstLine="432"/>
        <w:jc w:val="both"/>
      </w:pPr>
      <w:r>
        <w:rPr>
          <w:rFonts w:ascii="Georgia" w:hAnsi="Georgia"/>
          <w:sz w:val="22"/>
        </w:rPr>
        <w:t>"Betul. Setelah developer nulis kode, QA coba jebol. Kalau lolos, berarti ada yang perlu diperbaiki."</w:t>
      </w:r>
    </w:p>
    <w:p>
      <w:pPr>
        <w:keepNext/>
        <w:spacing w:before="360" w:after="160"/>
      </w:pPr>
      <w:r>
        <w:rPr>
          <w:rFonts w:ascii="Georgia" w:hAnsi="Georgia"/>
          <w:b/>
          <w:color w:val="1E3A8A"/>
          <w:sz w:val="28"/>
        </w:rPr>
        <w:t>15.9 Shift-Left Security: Keamanan Sejak Awal</w:t>
      </w:r>
    </w:p>
    <w:p>
      <w:pPr>
        <w:spacing w:before="0" w:after="120" w:line="300" w:lineRule="auto"/>
        <w:ind w:firstLine="0"/>
        <w:jc w:val="both"/>
      </w:pPr>
      <w:r>
        <w:rPr>
          <w:rFonts w:ascii="Georgia" w:hAnsi="Georgia"/>
          <w:sz w:val="22"/>
        </w:rPr>
        <w:t>"Nah," Mas Alin mencondongkan badan. "Ini konsep penting. Shift-Left Security."</w:t>
      </w:r>
    </w:p>
    <w:p>
      <w:pPr>
        <w:spacing w:before="0" w:after="120" w:line="300" w:lineRule="auto"/>
        <w:ind w:firstLine="432"/>
        <w:jc w:val="both"/>
      </w:pPr>
      <w:r>
        <w:rPr>
          <w:rFonts w:ascii="Georgia" w:hAnsi="Georgia"/>
          <w:sz w:val="22"/>
        </w:rPr>
        <w:t>"Shift-Left?" Cahyo mengulang.</w:t>
      </w:r>
    </w:p>
    <w:p>
      <w:pPr>
        <w:spacing w:before="0" w:after="120" w:line="300" w:lineRule="auto"/>
        <w:ind w:firstLine="432"/>
        <w:jc w:val="both"/>
      </w:pPr>
      <w:r>
        <w:rPr>
          <w:rFonts w:ascii="Georgia" w:hAnsi="Georgia"/>
          <w:sz w:val="22"/>
        </w:rPr>
        <w:t>"Iya. Ibaratnya, keamanan digeser ke kiri—ke tahap development. Jangan nunggu production kena baru panik. Dari awal nulis kode, sudah harus mikir keamanan."</w:t>
      </w:r>
    </w:p>
    <w:p>
      <w:pPr>
        <w:spacing w:before="0" w:after="120" w:line="300" w:lineRule="auto"/>
        <w:ind w:firstLine="432"/>
        <w:jc w:val="both"/>
      </w:pPr>
      <w:r>
        <w:rPr>
          <w:rFonts w:ascii="Georgia" w:hAnsi="Georgia"/>
          <w:sz w:val="22"/>
        </w:rPr>
        <w:t xml:space="preserve">Ia memberi contoh. "Unit test bisa cek validasi input. Pipeline CI/CD bisa jalanin </w:t>
      </w:r>
      <w:r>
        <w:rPr>
          <w:rFonts w:ascii="Georgia" w:hAnsi="Georgia"/>
          <w:i/>
          <w:sz w:val="22"/>
        </w:rPr>
        <w:t>static security check</w:t>
      </w:r>
      <w:r>
        <w:rPr>
          <w:rFonts w:ascii="Georgia" w:hAnsi="Georgia"/>
          <w:sz w:val="22"/>
        </w:rPr>
        <w:t>—ngecek apakah ada library usang yang rentan. Jadi sebelum kode naik ke production, banyak lapisan yang sudah memeriksa."</w:t>
      </w:r>
    </w:p>
    <w:p>
      <w:pPr>
        <w:spacing w:before="0" w:after="120" w:line="300" w:lineRule="auto"/>
        <w:ind w:firstLine="432"/>
        <w:jc w:val="both"/>
      </w:pPr>
      <w:r>
        <w:rPr>
          <w:rFonts w:ascii="Georgia" w:hAnsi="Georgia"/>
          <w:sz w:val="22"/>
        </w:rPr>
        <w:t>"Jadi gak cuma ngandalin QA di akhir?" tanya Cahyo.</w:t>
      </w:r>
    </w:p>
    <w:p>
      <w:pPr>
        <w:spacing w:before="0" w:after="120" w:line="300" w:lineRule="auto"/>
        <w:ind w:firstLine="432"/>
        <w:jc w:val="both"/>
      </w:pPr>
      <w:r>
        <w:rPr>
          <w:rFonts w:ascii="Georgia" w:hAnsi="Georgia"/>
          <w:sz w:val="22"/>
        </w:rPr>
        <w:t>"Persis. QA penting. Tapi kalau semua celah baru ketemu di QA, itu sudah terlambat. Idealnya, developer sudah menutup celah sejak awal. QA memastikan gak ada yang lolos."</w:t>
      </w:r>
    </w:p>
    <w:p>
      <w:pPr>
        <w:keepNext/>
        <w:spacing w:before="360" w:after="160"/>
      </w:pPr>
      <w:r>
        <w:rPr>
          <w:rFonts w:ascii="Georgia" w:hAnsi="Georgia"/>
          <w:b/>
          <w:color w:val="1E3A8A"/>
          <w:sz w:val="28"/>
        </w:rPr>
        <w:t>15.10 Struktur Tim Keamanan: Kecil vs Besar</w:t>
      </w:r>
    </w:p>
    <w:p>
      <w:pPr>
        <w:spacing w:before="0" w:after="120" w:line="300" w:lineRule="auto"/>
        <w:ind w:firstLine="0"/>
        <w:jc w:val="both"/>
      </w:pPr>
      <w:r>
        <w:rPr>
          <w:rFonts w:ascii="Georgia" w:hAnsi="Georgia"/>
          <w:sz w:val="22"/>
        </w:rPr>
        <w:t>"Terus," Cahyo melanjutkan, "di perusahaan gede, keamanan itu tim sendiri ya, Mas?"</w:t>
      </w:r>
    </w:p>
    <w:p>
      <w:pPr>
        <w:spacing w:before="0" w:after="120" w:line="300" w:lineRule="auto"/>
        <w:ind w:firstLine="432"/>
        <w:jc w:val="both"/>
      </w:pPr>
      <w:r>
        <w:rPr>
          <w:rFonts w:ascii="Georgia" w:hAnsi="Georgia"/>
          <w:sz w:val="22"/>
        </w:rPr>
        <w:t>Mas Alin mengangguk. "Betul. Di perusahaan besar, biasanya ada tim khusus Security Engineer. Bahkan ada Pentester—tugasnya nyerang sistem sendiri buat cari celah sebelum orang jahat yang nemu."</w:t>
      </w:r>
    </w:p>
    <w:p>
      <w:pPr>
        <w:spacing w:before="0" w:after="120" w:line="300" w:lineRule="auto"/>
        <w:ind w:firstLine="432"/>
        <w:jc w:val="both"/>
      </w:pPr>
      <w:r>
        <w:rPr>
          <w:rFonts w:ascii="Georgia" w:hAnsi="Georgia"/>
          <w:sz w:val="22"/>
        </w:rPr>
        <w:t>"Kita di sini belum punya," kata Binto.</w:t>
      </w:r>
    </w:p>
    <w:p>
      <w:pPr>
        <w:spacing w:before="0" w:after="120" w:line="300" w:lineRule="auto"/>
        <w:ind w:firstLine="432"/>
        <w:jc w:val="both"/>
      </w:pPr>
      <w:r>
        <w:rPr>
          <w:rFonts w:ascii="Georgia" w:hAnsi="Georgia"/>
          <w:sz w:val="22"/>
        </w:rPr>
        <w:t>"Belum. Kita masih tim kecil. Semua merangkap. Developer mikir keamanan kode. QA tes keamanan. Infra jaga server. Itu sudah cukup untuk skala kita. Tapi kalian perlu tahu, di industri ada jenjang karir khusus keamanan. Siapa tahu nanti tertarik."</w:t>
      </w:r>
    </w:p>
    <w:p>
      <w:pPr>
        <w:spacing w:before="0" w:after="120" w:line="300" w:lineRule="auto"/>
        <w:ind w:firstLine="432"/>
        <w:jc w:val="both"/>
      </w:pPr>
      <w:r>
        <w:rPr>
          <w:rFonts w:ascii="Georgia" w:hAnsi="Georgia"/>
          <w:sz w:val="22"/>
        </w:rPr>
        <w:t>"Ada juga yang namanya DevSecOps," tambah Mas Andik. "Itu DevOps yang fokus ke keamanan. Dia yang setup pipeline keamanan, scan kerentanan, urus sertifikat SSL, dan sebagainya."</w:t>
      </w:r>
    </w:p>
    <w:p>
      <w:pPr>
        <w:keepNext/>
        <w:spacing w:before="360" w:after="160"/>
      </w:pPr>
      <w:r>
        <w:rPr>
          <w:rFonts w:ascii="Georgia" w:hAnsi="Georgia"/>
          <w:b/>
          <w:color w:val="1E3A8A"/>
          <w:sz w:val="28"/>
        </w:rPr>
        <w:t>15.11 Sertifikat di Atas Dinding</w:t>
      </w:r>
    </w:p>
    <w:p>
      <w:pPr>
        <w:spacing w:before="0" w:after="120" w:line="300" w:lineRule="auto"/>
        <w:ind w:firstLine="0"/>
        <w:jc w:val="both"/>
      </w:pPr>
      <w:r>
        <w:rPr>
          <w:rFonts w:ascii="Georgia" w:hAnsi="Georgia"/>
          <w:sz w:val="22"/>
        </w:rPr>
        <w:t>Pakde Suhar yang sedari tadi mendengarkan akhirnya bersuara. "Ngomong-ngomong soal keamanan, saya mau tambah dikit."</w:t>
      </w:r>
    </w:p>
    <w:p>
      <w:pPr>
        <w:spacing w:before="0" w:after="120" w:line="300" w:lineRule="auto"/>
        <w:ind w:firstLine="432"/>
        <w:jc w:val="both"/>
      </w:pPr>
      <w:r>
        <w:rPr>
          <w:rFonts w:ascii="Georgia" w:hAnsi="Georgia"/>
          <w:sz w:val="22"/>
        </w:rPr>
        <w:t>Semua menoleh.</w:t>
      </w:r>
    </w:p>
    <w:p>
      <w:pPr>
        <w:spacing w:before="0" w:after="120" w:line="300" w:lineRule="auto"/>
        <w:ind w:firstLine="432"/>
        <w:jc w:val="both"/>
      </w:pPr>
      <w:r>
        <w:rPr>
          <w:rFonts w:ascii="Georgia" w:hAnsi="Georgia"/>
          <w:sz w:val="22"/>
        </w:rPr>
        <w:t>"Beberapa klien enterprise, atau proyek pemerintah, suka tanya: 'Kalian sudah ISO 27001 belum?'"</w:t>
      </w:r>
    </w:p>
    <w:p>
      <w:pPr>
        <w:spacing w:before="0" w:after="120" w:line="300" w:lineRule="auto"/>
        <w:ind w:firstLine="432"/>
        <w:jc w:val="both"/>
      </w:pPr>
      <w:r>
        <w:rPr>
          <w:rFonts w:ascii="Georgia" w:hAnsi="Georgia"/>
          <w:sz w:val="22"/>
        </w:rPr>
        <w:t>"Apa itu, Pakde?" tanya Cahyo.</w:t>
      </w:r>
    </w:p>
    <w:p>
      <w:pPr>
        <w:spacing w:before="0" w:after="120" w:line="300" w:lineRule="auto"/>
        <w:ind w:firstLine="432"/>
        <w:jc w:val="both"/>
      </w:pPr>
      <w:r>
        <w:rPr>
          <w:rFonts w:ascii="Georgia" w:hAnsi="Georgia"/>
          <w:sz w:val="22"/>
        </w:rPr>
        <w:t>"ISO 27001 itu standar internasional untuk Sistem Manajemen Keamanan Informasi. Intinya, perusahaan yang punya sertifikasi ini sudah diakui punya proses keamanan yang matang. Dari kebijakan, prosedur, sampai teknis."</w:t>
      </w:r>
    </w:p>
    <w:p>
      <w:pPr>
        <w:spacing w:before="0" w:after="120" w:line="300" w:lineRule="auto"/>
        <w:ind w:firstLine="432"/>
        <w:jc w:val="both"/>
      </w:pPr>
      <w:r>
        <w:rPr>
          <w:rFonts w:ascii="Georgia" w:hAnsi="Georgia"/>
          <w:sz w:val="22"/>
        </w:rPr>
        <w:t>"Kita perlu?" tanya Binto.</w:t>
      </w:r>
    </w:p>
    <w:p>
      <w:pPr>
        <w:spacing w:before="0" w:after="120" w:line="300" w:lineRule="auto"/>
        <w:ind w:firstLine="432"/>
        <w:jc w:val="both"/>
      </w:pPr>
      <w:r>
        <w:rPr>
          <w:rFonts w:ascii="Georgia" w:hAnsi="Georgia"/>
          <w:sz w:val="22"/>
        </w:rPr>
        <w:t>Pakde menggeleng. "Untuk proyek kecil kayak Koperasi Sekar Patria atau Pabrik Garum, gak perlu. Klien kita gak minta. Tapi kalau suatu saat kita garap proyek perbankan atau pemerintah, bisa jadi syarat wajib."</w:t>
      </w:r>
    </w:p>
    <w:p>
      <w:pPr>
        <w:spacing w:before="0" w:after="120" w:line="300" w:lineRule="auto"/>
        <w:ind w:firstLine="432"/>
        <w:jc w:val="both"/>
      </w:pPr>
      <w:r>
        <w:rPr>
          <w:rFonts w:ascii="Georgia" w:hAnsi="Georgia"/>
          <w:sz w:val="22"/>
        </w:rPr>
        <w:t>Mas Alin menimpali. "Jadi kalian gak perlu hafal isi ISO-nya. Cukup tahu bahwa standar seperti itu ada. Dan prinsip-prinsip dasarnya—seperti CIA Triad—adalah fondasi yang sama."</w:t>
      </w:r>
    </w:p>
    <w:p>
      <w:pPr>
        <w:keepNext/>
        <w:spacing w:before="360" w:after="160"/>
      </w:pPr>
      <w:r>
        <w:rPr>
          <w:rFonts w:ascii="Georgia" w:hAnsi="Georgia"/>
          <w:b/>
          <w:color w:val="1E3A8A"/>
          <w:sz w:val="28"/>
        </w:rPr>
        <w:t>15.12 Pesan untuk Cahyo</w:t>
      </w:r>
    </w:p>
    <w:p>
      <w:pPr>
        <w:spacing w:before="0" w:after="120" w:line="300" w:lineRule="auto"/>
        <w:ind w:firstLine="0"/>
        <w:jc w:val="both"/>
      </w:pPr>
      <w:r>
        <w:rPr>
          <w:rFonts w:ascii="Georgia" w:hAnsi="Georgia"/>
          <w:sz w:val="22"/>
        </w:rPr>
        <w:t>Acara makan sudah benar-benar selesai. Piring kertas dan tulang ayam sudah dibereskan. Cahyo berdiri, merapikan tas ranselnya.</w:t>
      </w:r>
    </w:p>
    <w:p>
      <w:pPr>
        <w:spacing w:before="0" w:after="120" w:line="300" w:lineRule="auto"/>
        <w:ind w:firstLine="432"/>
        <w:jc w:val="both"/>
      </w:pPr>
      <w:r>
        <w:rPr>
          <w:rFonts w:ascii="Georgia" w:hAnsi="Georgia"/>
          <w:sz w:val="22"/>
        </w:rPr>
        <w:t>"Saya pamit, ya, Pakde, Mas, Mbak. Terima kasih banyak untuk sebulan ini. Saya belajar lebih banyak di sini daripada tiga tahun di sekolah."</w:t>
      </w:r>
    </w:p>
    <w:p>
      <w:pPr>
        <w:spacing w:before="0" w:after="120" w:line="300" w:lineRule="auto"/>
        <w:ind w:firstLine="432"/>
        <w:jc w:val="both"/>
      </w:pPr>
      <w:r>
        <w:rPr>
          <w:rFonts w:ascii="Georgia" w:hAnsi="Georgia"/>
          <w:sz w:val="22"/>
        </w:rPr>
        <w:t>Pakde Suhar menepuk bahunya. "Kamu anak baik, Dik. Lanjutkan belajar. Jangan pernah merasa pintar."</w:t>
      </w:r>
    </w:p>
    <w:p>
      <w:pPr>
        <w:spacing w:before="0" w:after="120" w:line="300" w:lineRule="auto"/>
        <w:ind w:firstLine="432"/>
        <w:jc w:val="both"/>
      </w:pPr>
      <w:r>
        <w:rPr>
          <w:rFonts w:ascii="Georgia" w:hAnsi="Georgia"/>
          <w:sz w:val="22"/>
        </w:rPr>
        <w:t>Mas Alin menambahkan. "Ingat CIA Triad. Ingat Shift-Left. Jaga keamanan dari semua sisi. Jangan cuma jadi programmer yang cuma mikirin kode jalan."</w:t>
      </w:r>
    </w:p>
    <w:p>
      <w:pPr>
        <w:spacing w:before="0" w:after="120" w:line="300" w:lineRule="auto"/>
        <w:ind w:firstLine="432"/>
        <w:jc w:val="both"/>
      </w:pPr>
      <w:r>
        <w:rPr>
          <w:rFonts w:ascii="Georgia" w:hAnsi="Georgia"/>
          <w:sz w:val="22"/>
        </w:rPr>
        <w:t>Mbak Rara menyodorkan sebuah kotak kecil. "Ini oleh-oleh dari kami. Stiker karakter lucu buat laptopmu. Biar ingat sama kita."</w:t>
      </w:r>
    </w:p>
    <w:p>
      <w:pPr>
        <w:spacing w:before="0" w:after="120" w:line="300" w:lineRule="auto"/>
        <w:ind w:firstLine="432"/>
        <w:jc w:val="both"/>
      </w:pPr>
      <w:r>
        <w:rPr>
          <w:rFonts w:ascii="Georgia" w:hAnsi="Georgia"/>
          <w:sz w:val="22"/>
        </w:rPr>
        <w:t>Cahyo menerimanya dengan mata berkaca-kaca. "</w:t>
      </w:r>
      <w:r>
        <w:rPr>
          <w:rFonts w:ascii="Georgia" w:hAnsi="Georgia"/>
          <w:i/>
          <w:sz w:val="22"/>
        </w:rPr>
        <w:t>Matur suwun</w:t>
      </w:r>
      <w:r>
        <w:rPr>
          <w:rFonts w:ascii="Georgia" w:hAnsi="Georgia"/>
          <w:sz w:val="22"/>
        </w:rPr>
        <w:t>."</w:t>
      </w:r>
    </w:p>
    <w:p>
      <w:pPr>
        <w:spacing w:before="0" w:after="120" w:line="300" w:lineRule="auto"/>
        <w:ind w:firstLine="432"/>
        <w:jc w:val="both"/>
      </w:pPr>
      <w:r>
        <w:rPr>
          <w:rFonts w:ascii="Georgia" w:hAnsi="Georgia"/>
          <w:sz w:val="22"/>
        </w:rPr>
        <w:t>Binto ikut bersalaman. "Semangat, Dik. Nanti kalau udah kerja, kabari."</w:t>
      </w:r>
    </w:p>
    <w:p>
      <w:pPr>
        <w:spacing w:before="0" w:after="120" w:line="300" w:lineRule="auto"/>
        <w:ind w:firstLine="432"/>
        <w:jc w:val="both"/>
      </w:pPr>
      <w:r>
        <w:rPr>
          <w:rFonts w:ascii="Georgia" w:hAnsi="Georgia"/>
          <w:sz w:val="22"/>
        </w:rPr>
        <w:t>Cahyo mengangguk. Ia melangkah keluar, menuju motor bututnya. Sebelum menyalakan mesin, ia menoleh sekali lagi ke kantor ruko sederhana itu. Tempat ia belajar bahwa koding bukan cuma soal algoritma, tapi soal tanggung jawab.</w:t>
      </w:r>
    </w:p>
    <w:p>
      <w:pPr>
        <w:keepNext/>
        <w:spacing w:before="360" w:after="160"/>
      </w:pPr>
      <w:r>
        <w:rPr>
          <w:rFonts w:ascii="Georgia" w:hAnsi="Georgia"/>
          <w:b/>
          <w:color w:val="1E3A8A"/>
          <w:sz w:val="28"/>
        </w:rPr>
        <w:t>15.13 Refleksi Binto</w:t>
      </w:r>
    </w:p>
    <w:p>
      <w:pPr>
        <w:spacing w:before="0" w:after="120" w:line="300" w:lineRule="auto"/>
        <w:ind w:firstLine="0"/>
        <w:jc w:val="both"/>
      </w:pPr>
      <w:r>
        <w:rPr>
          <w:rFonts w:ascii="Georgia" w:hAnsi="Georgia"/>
          <w:sz w:val="22"/>
        </w:rPr>
        <w:t>Setelah Cahyo pergi, Binto kembali ke mejanya. Ia menatap laptop, tapi pikirannya melayang.</w:t>
      </w:r>
    </w:p>
    <w:p>
      <w:pPr>
        <w:spacing w:before="0" w:after="120" w:line="300" w:lineRule="auto"/>
        <w:ind w:firstLine="432"/>
        <w:jc w:val="both"/>
      </w:pPr>
      <w:r>
        <w:rPr>
          <w:rFonts w:ascii="Georgia" w:hAnsi="Georgia"/>
          <w:sz w:val="22"/>
        </w:rPr>
        <w:t>Beberapa bulan lalu, ia datang ke tempat ini dengan kepala tegak. Lulusan PTN top. Merasa jago. Merasa tahu segalanya.</w:t>
      </w:r>
    </w:p>
    <w:p>
      <w:pPr>
        <w:spacing w:before="0" w:after="120" w:line="300" w:lineRule="auto"/>
        <w:ind w:firstLine="432"/>
        <w:jc w:val="both"/>
      </w:pPr>
      <w:r>
        <w:rPr>
          <w:rFonts w:ascii="Georgia" w:hAnsi="Georgia"/>
          <w:sz w:val="22"/>
        </w:rPr>
        <w:t>Hari ini, ia menyadari betapa sedikit yang ia tahu waktu itu.</w:t>
      </w:r>
    </w:p>
    <w:p>
      <w:pPr>
        <w:spacing w:before="0" w:after="120" w:line="300" w:lineRule="auto"/>
        <w:ind w:firstLine="432"/>
        <w:jc w:val="both"/>
      </w:pPr>
      <w:r>
        <w:rPr>
          <w:rFonts w:ascii="Georgia" w:hAnsi="Georgia"/>
          <w:sz w:val="22"/>
        </w:rPr>
        <w:t>Git. Scrum. Database. API. QA. Staging. CI/CD. Logging. Dan sekarang keamanan—dengan CIA Triad, shift-left, dan segala kompleksitasnya.</w:t>
      </w:r>
    </w:p>
    <w:p>
      <w:pPr>
        <w:spacing w:before="0" w:after="120" w:line="300" w:lineRule="auto"/>
        <w:ind w:firstLine="432"/>
        <w:jc w:val="both"/>
      </w:pPr>
      <w:r>
        <w:rPr>
          <w:rFonts w:ascii="Georgia" w:hAnsi="Georgia"/>
          <w:i/>
          <w:sz w:val="22"/>
        </w:rPr>
        <w:t>Perjalanan dari junior ke medior bukan tentang gelar</w:t>
      </w:r>
      <w:r>
        <w:rPr>
          <w:rFonts w:ascii="Georgia" w:hAnsi="Georgia"/>
          <w:sz w:val="22"/>
        </w:rPr>
        <w:t xml:space="preserve">, pikirnya. </w:t>
      </w:r>
      <w:r>
        <w:rPr>
          <w:rFonts w:ascii="Georgia" w:hAnsi="Georgia"/>
          <w:i/>
          <w:sz w:val="22"/>
        </w:rPr>
        <w:t>Bukan tentang kampus top. Tapi tentang kemauan untuk terus belajar. Tentang rendah hati. Tentang tanggung jawab.</w:t>
      </w:r>
    </w:p>
    <w:p>
      <w:pPr>
        <w:spacing w:before="0" w:after="120" w:line="300" w:lineRule="auto"/>
        <w:ind w:firstLine="432"/>
        <w:jc w:val="both"/>
      </w:pPr>
      <w:r>
        <w:rPr>
          <w:rFonts w:ascii="Georgia" w:hAnsi="Georgia"/>
          <w:sz w:val="22"/>
        </w:rPr>
        <w:t xml:space="preserve">Ia menatap papan </w:t>
      </w:r>
      <w:r>
        <w:rPr>
          <w:rFonts w:ascii="Georgia" w:hAnsi="Georgia"/>
          <w:i/>
          <w:sz w:val="22"/>
        </w:rPr>
        <w:t>sticky notes</w:t>
      </w:r>
      <w:r>
        <w:rPr>
          <w:rFonts w:ascii="Georgia" w:hAnsi="Georgia"/>
          <w:sz w:val="22"/>
        </w:rPr>
        <w:t xml:space="preserve"> di dekat dispenser. Stiker bebek Mas Alin. Stiker kelinci Mbak Rara. Stiker monyet Wawan. Dan sekarang, satu stiker baru dari Cahyo—stiker burung hantu, simbol kebijaksanaan.</w:t>
      </w:r>
    </w:p>
    <w:p>
      <w:pPr>
        <w:spacing w:before="0" w:after="120" w:line="300" w:lineRule="auto"/>
        <w:ind w:firstLine="432"/>
        <w:jc w:val="both"/>
      </w:pPr>
      <w:r>
        <w:rPr>
          <w:rFonts w:ascii="Georgia" w:hAnsi="Georgia"/>
          <w:sz w:val="22"/>
        </w:rPr>
        <w:t>Binto tersenyum. Cahyo sudah pergi. Tapi ilmunya menetap. Dan perjalanan Binto sendiri masih panjang.</w:t>
      </w:r>
    </w:p>
    <w:p>
      <w:pPr>
        <w:spacing w:before="0" w:after="120" w:line="300" w:lineRule="auto"/>
        <w:ind w:firstLine="432"/>
        <w:jc w:val="both"/>
      </w:pPr>
      <w:r>
        <w:rPr>
          <w:rFonts w:ascii="Georgia" w:hAnsi="Georgia"/>
          <w:sz w:val="22"/>
        </w:rPr>
        <w:t>Ia membuka laptop, siap untuk tugas berikutnya. Benteng-benteng baru akan terus dibangun. Dan ia akan terus belajar menjaganya.</w:t>
      </w:r>
    </w:p>
    <w:p>
      <w:pPr>
        <w:spacing w:before="240" w:after="240"/>
        <w:jc w:val="center"/>
      </w:pPr>
      <w:r>
        <w:rPr>
          <w:rFonts w:ascii="Georgia" w:hAnsi="Georgia"/>
          <w:b/>
          <w:sz w:val="24"/>
        </w:rPr>
        <w:t>* * *</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16: Seni Menahan Laju</w:t>
      </w:r>
    </w:p>
    <w:p>
      <w:pPr>
        <w:keepNext/>
        <w:spacing w:before="360" w:after="160"/>
      </w:pPr>
      <w:r>
        <w:rPr>
          <w:rFonts w:ascii="Georgia" w:hAnsi="Georgia"/>
          <w:b/>
          <w:color w:val="1E3A8A"/>
          <w:sz w:val="28"/>
        </w:rPr>
        <w:t>16.1 Foto Lama</w:t>
      </w:r>
    </w:p>
    <w:p>
      <w:pPr>
        <w:spacing w:before="0" w:after="120" w:line="300" w:lineRule="auto"/>
        <w:ind w:firstLine="0"/>
        <w:jc w:val="both"/>
      </w:pPr>
      <w:r>
        <w:rPr>
          <w:rFonts w:ascii="Georgia" w:hAnsi="Georgia"/>
          <w:sz w:val="22"/>
        </w:rPr>
        <w:t>Belakangan ini, Binto punya kebiasaan baru: membuka kode-kode lamanya sendiri.</w:t>
      </w:r>
    </w:p>
    <w:p>
      <w:pPr>
        <w:spacing w:before="0" w:after="120" w:line="300" w:lineRule="auto"/>
        <w:ind w:firstLine="432"/>
        <w:jc w:val="both"/>
      </w:pPr>
      <w:r>
        <w:rPr>
          <w:rFonts w:ascii="Georgia" w:hAnsi="Georgia"/>
          <w:sz w:val="22"/>
        </w:rPr>
        <w:t>Bukan untuk dibanggakan. Justru sebaliknya.</w:t>
      </w:r>
    </w:p>
    <w:p>
      <w:pPr>
        <w:spacing w:before="0" w:after="120" w:line="300" w:lineRule="auto"/>
        <w:ind w:firstLine="432"/>
        <w:jc w:val="both"/>
      </w:pPr>
      <w:r>
        <w:rPr>
          <w:rFonts w:ascii="Georgia" w:hAnsi="Georgia"/>
          <w:sz w:val="22"/>
        </w:rPr>
        <w:t>Suatu malam yang tenang, tanpa notifikasi klien dan tanpa deadline mepet, ia membuka repo lama—proyek presensi QR pertama yang dulu ia kerjakan dengan dada penuh percaya diri. Lima menit kemudian, dia menutup wajahnya sendiri.</w:t>
      </w:r>
    </w:p>
    <w:p>
      <w:pPr>
        <w:spacing w:before="0" w:after="120" w:line="300" w:lineRule="auto"/>
        <w:ind w:firstLine="432"/>
        <w:jc w:val="both"/>
      </w:pPr>
      <w:r>
        <w:rPr>
          <w:rFonts w:ascii="Georgia" w:hAnsi="Georgia"/>
          <w:sz w:val="22"/>
        </w:rPr>
        <w:t>"Ya Tuhan..." bisiknya.</w:t>
      </w:r>
    </w:p>
    <w:p>
      <w:pPr>
        <w:spacing w:before="0" w:after="120" w:line="300" w:lineRule="auto"/>
        <w:ind w:firstLine="432"/>
        <w:jc w:val="both"/>
      </w:pPr>
      <w:r>
        <w:rPr>
          <w:rFonts w:ascii="Georgia" w:hAnsi="Georgia"/>
          <w:sz w:val="22"/>
        </w:rPr>
        <w:t xml:space="preserve">Nama variabelnya </w:t>
      </w:r>
      <w:r>
        <w:rPr>
          <w:rFonts w:ascii="Consolas" w:hAnsi="Consolas"/>
          <w:color w:val="B91C1C"/>
          <w:sz w:val="21"/>
        </w:rPr>
        <w:t>data1</w:t>
      </w:r>
      <w:r>
        <w:rPr>
          <w:rFonts w:ascii="Georgia" w:hAnsi="Georgia"/>
          <w:sz w:val="22"/>
        </w:rPr>
        <w:t xml:space="preserve">, </w:t>
      </w:r>
      <w:r>
        <w:rPr>
          <w:rFonts w:ascii="Consolas" w:hAnsi="Consolas"/>
          <w:color w:val="B91C1C"/>
          <w:sz w:val="21"/>
        </w:rPr>
        <w:t>data2</w:t>
      </w:r>
      <w:r>
        <w:rPr>
          <w:rFonts w:ascii="Georgia" w:hAnsi="Georgia"/>
          <w:sz w:val="22"/>
        </w:rPr>
        <w:t xml:space="preserve">, </w:t>
      </w:r>
      <w:r>
        <w:rPr>
          <w:rFonts w:ascii="Consolas" w:hAnsi="Consolas"/>
          <w:color w:val="B91C1C"/>
          <w:sz w:val="21"/>
        </w:rPr>
        <w:t>temp</w:t>
      </w:r>
      <w:r>
        <w:rPr>
          <w:rFonts w:ascii="Georgia" w:hAnsi="Georgia"/>
          <w:sz w:val="22"/>
        </w:rPr>
        <w:t xml:space="preserve">, </w:t>
      </w:r>
      <w:r>
        <w:rPr>
          <w:rFonts w:ascii="Consolas" w:hAnsi="Consolas"/>
          <w:color w:val="B91C1C"/>
          <w:sz w:val="21"/>
        </w:rPr>
        <w:t>result</w:t>
      </w:r>
      <w:r>
        <w:rPr>
          <w:rFonts w:ascii="Georgia" w:hAnsi="Georgia"/>
          <w:sz w:val="22"/>
        </w:rPr>
        <w:t>. Satu fungsi panjang seperti kereta tanpa stasiun. Tidak ada validasi input. Tidak ada error handling. Tidak ada pagar. Pokoknya jalan.</w:t>
      </w:r>
    </w:p>
    <w:p>
      <w:pPr>
        <w:spacing w:before="0" w:after="120" w:line="300" w:lineRule="auto"/>
        <w:ind w:firstLine="432"/>
        <w:jc w:val="both"/>
      </w:pPr>
      <w:r>
        <w:rPr>
          <w:rFonts w:ascii="Georgia" w:hAnsi="Georgia"/>
          <w:sz w:val="22"/>
        </w:rPr>
        <w:t>Dan justru itu yang bikin dia tersenyum geli.</w:t>
      </w:r>
    </w:p>
    <w:p>
      <w:pPr>
        <w:spacing w:before="0" w:after="120" w:line="300" w:lineRule="auto"/>
        <w:ind w:firstLine="432"/>
        <w:jc w:val="both"/>
      </w:pPr>
      <w:r>
        <w:rPr>
          <w:rFonts w:ascii="Georgia" w:hAnsi="Georgia"/>
          <w:i/>
          <w:sz w:val="22"/>
        </w:rPr>
        <w:t>Dulu aku nulis ini sambil merasa keren banget,</w:t>
      </w:r>
      <w:r>
        <w:rPr>
          <w:rFonts w:ascii="Georgia" w:hAnsi="Georgia"/>
          <w:sz w:val="22"/>
        </w:rPr>
        <w:t xml:space="preserve"> pikirnya. </w:t>
      </w:r>
      <w:r>
        <w:rPr>
          <w:rFonts w:ascii="Georgia" w:hAnsi="Georgia"/>
          <w:i/>
          <w:sz w:val="22"/>
        </w:rPr>
        <w:t>Sekarang kok rasanya kayak lihat foto zaman SMP.</w:t>
      </w:r>
    </w:p>
    <w:p>
      <w:pPr>
        <w:spacing w:before="0" w:after="120" w:line="300" w:lineRule="auto"/>
        <w:ind w:firstLine="432"/>
        <w:jc w:val="both"/>
      </w:pPr>
      <w:r>
        <w:rPr>
          <w:rFonts w:ascii="Georgia" w:hAnsi="Georgia"/>
          <w:sz w:val="22"/>
        </w:rPr>
        <w:t>Tapi rasa malu itu tidak sepenuhnya pahit. Ada sedikit bangga di sana. Kode buruk itu tetap bukti: dia pernah mulai dari titik itu. Pernah tidak tahu. Pernah asal jalan. Dan dari situlah dia tumbuh.</w:t>
      </w:r>
    </w:p>
    <w:p>
      <w:pPr>
        <w:spacing w:before="0" w:after="120" w:line="300" w:lineRule="auto"/>
        <w:ind w:firstLine="432"/>
        <w:jc w:val="both"/>
      </w:pPr>
      <w:r>
        <w:rPr>
          <w:rFonts w:ascii="Georgia" w:hAnsi="Georgia"/>
          <w:sz w:val="22"/>
        </w:rPr>
        <w:t>Sekarang dia paham, kode yang bisa jalan dan kode yang bisa diandalkan... tidak selalu hal yang sama.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16.2 Aplikasi Mulai Lemot</w:t>
      </w:r>
    </w:p>
    <w:p>
      <w:pPr>
        <w:spacing w:before="0" w:after="120" w:line="300" w:lineRule="auto"/>
        <w:ind w:firstLine="0"/>
        <w:jc w:val="both"/>
      </w:pPr>
      <w:r>
        <w:rPr>
          <w:rFonts w:ascii="Georgia" w:hAnsi="Georgia"/>
          <w:sz w:val="22"/>
        </w:rPr>
        <w:t>Pagi itu, Binto duduk di depan laptop dengan wajah sedikit mengernyit. Di layarnya, dashboard monitoring sederhana yang baru seminggu dipasang Mas Andik menampilkan grafik yang tidak biasa. Garis response time API proyek Kalimantan perlahan naik—dari biasanya 200 milidetik, kini menyentuh 800 milidetik, bahkan kadang menembus satu detik.</w:t>
      </w:r>
    </w:p>
    <w:p>
      <w:pPr>
        <w:spacing w:before="0" w:after="120" w:line="300" w:lineRule="auto"/>
        <w:ind w:firstLine="432"/>
        <w:jc w:val="both"/>
      </w:pPr>
      <w:r>
        <w:rPr>
          <w:rFonts w:ascii="Georgia" w:hAnsi="Georgia"/>
          <w:sz w:val="22"/>
        </w:rPr>
        <w:t>"Tumben," gumamnya.</w:t>
      </w:r>
    </w:p>
    <w:p>
      <w:pPr>
        <w:spacing w:before="0" w:after="120" w:line="300" w:lineRule="auto"/>
        <w:ind w:firstLine="432"/>
        <w:jc w:val="both"/>
      </w:pPr>
      <w:r>
        <w:rPr>
          <w:rFonts w:ascii="Georgia" w:hAnsi="Georgia"/>
          <w:sz w:val="22"/>
        </w:rPr>
        <w:t>Mbak Rara yang lewat membawa gelas teh hangat ikut nimbrung. "Mas Binto, kok staging-nya Kalimantan agak lemot ya? Aku tadi tes tambah pesanan, loading-nya lama. Biasanya cepet."</w:t>
      </w:r>
    </w:p>
    <w:p>
      <w:pPr>
        <w:spacing w:before="0" w:after="120" w:line="300" w:lineRule="auto"/>
        <w:ind w:firstLine="432"/>
        <w:jc w:val="both"/>
      </w:pPr>
      <w:r>
        <w:rPr>
          <w:rFonts w:ascii="Georgia" w:hAnsi="Georgia"/>
          <w:sz w:val="22"/>
        </w:rPr>
        <w:t>Binto menatap layarnya lagi. "Di production juga, Mbak. Saya barusan cek."</w:t>
      </w:r>
    </w:p>
    <w:p>
      <w:pPr>
        <w:spacing w:before="0" w:after="120" w:line="300" w:lineRule="auto"/>
        <w:ind w:firstLine="432"/>
        <w:jc w:val="both"/>
      </w:pPr>
      <w:r>
        <w:rPr>
          <w:rFonts w:ascii="Georgia" w:hAnsi="Georgia"/>
          <w:sz w:val="22"/>
        </w:rPr>
        <w:t>Belum sempat mereka berdua menyimpulkan apa-apa, Mas Alin datang dengan cangkir enamel wayangnya. "Tumben pada serius lihat grafik. Ada apa?"</w:t>
      </w:r>
    </w:p>
    <w:p>
      <w:pPr>
        <w:spacing w:before="0" w:after="120" w:line="300" w:lineRule="auto"/>
        <w:ind w:firstLine="432"/>
        <w:jc w:val="both"/>
      </w:pPr>
      <w:r>
        <w:rPr>
          <w:rFonts w:ascii="Georgia" w:hAnsi="Georgia"/>
          <w:sz w:val="22"/>
        </w:rPr>
        <w:t>"Ini, Mas. Response time API Kalimantan naik. Padahal kode gak ada yang berubah."</w:t>
      </w:r>
    </w:p>
    <w:p>
      <w:pPr>
        <w:spacing w:before="0" w:after="120" w:line="300" w:lineRule="auto"/>
        <w:ind w:firstLine="432"/>
        <w:jc w:val="both"/>
      </w:pPr>
      <w:r>
        <w:rPr>
          <w:rFonts w:ascii="Georgia" w:hAnsi="Georgia"/>
          <w:sz w:val="22"/>
        </w:rPr>
        <w:t xml:space="preserve">Mas Alin melirik dashboard, lalu duduk di kursi sebelah Binto. "Kode gak berubah, tapi bebannya berubah, </w:t>
      </w:r>
      <w:r>
        <w:rPr>
          <w:rFonts w:ascii="Georgia" w:hAnsi="Georgia"/>
          <w:i/>
          <w:sz w:val="22"/>
        </w:rPr>
        <w:t>Le</w:t>
      </w:r>
      <w:r>
        <w:rPr>
          <w:rFonts w:ascii="Georgia" w:hAnsi="Georgia"/>
          <w:sz w:val="22"/>
        </w:rPr>
        <w:t>."</w:t>
      </w:r>
    </w:p>
    <w:p>
      <w:pPr>
        <w:spacing w:before="0" w:after="120" w:line="300" w:lineRule="auto"/>
        <w:ind w:firstLine="432"/>
        <w:jc w:val="both"/>
      </w:pPr>
      <w:r>
        <w:rPr>
          <w:rFonts w:ascii="Georgia" w:hAnsi="Georgia"/>
          <w:sz w:val="22"/>
        </w:rPr>
        <w:t xml:space="preserve">Belum sempat Mas Alin menjelaskan lebih lanjut, Pakde Suhar muncul dari ruang depan. Wajahnya serius. "Lin, Pak Haji barusan telepon. Katanya sales-nya pada ngeluh, aplikasinya lemot. Loading lama. Ada yang sampai gagal input pesanan karena keburu </w:t>
      </w:r>
      <w:r>
        <w:rPr>
          <w:rFonts w:ascii="Georgia" w:hAnsi="Georgia"/>
          <w:i/>
          <w:sz w:val="22"/>
        </w:rPr>
        <w:t>timeout</w:t>
      </w:r>
      <w:r>
        <w:rPr>
          <w:rFonts w:ascii="Georgia" w:hAnsi="Georgia"/>
          <w:sz w:val="22"/>
        </w:rPr>
        <w:t>. Pak Haji bilang: '</w:t>
      </w:r>
      <w:r>
        <w:rPr>
          <w:rFonts w:ascii="Georgia" w:hAnsi="Georgia"/>
          <w:i/>
          <w:sz w:val="22"/>
        </w:rPr>
        <w:t>Kalau kayak gini terus, mending balik pakai WhatsApp aja.</w:t>
      </w:r>
      <w:r>
        <w:rPr>
          <w:rFonts w:ascii="Georgia" w:hAnsi="Georgia"/>
          <w:sz w:val="22"/>
        </w:rPr>
        <w:t>'"</w:t>
      </w:r>
    </w:p>
    <w:p>
      <w:pPr>
        <w:spacing w:before="0" w:after="120" w:line="300" w:lineRule="auto"/>
        <w:ind w:firstLine="432"/>
        <w:jc w:val="both"/>
      </w:pPr>
      <w:r>
        <w:rPr>
          <w:rFonts w:ascii="Georgia" w:hAnsi="Georgia"/>
          <w:sz w:val="22"/>
        </w:rPr>
        <w:t>Kalimat terakhir itu menusuk. Binto merasakan beratnya. Ini bukan sekadar grafik yang naik di dashboard. Ini soal kepercayaan klien yang bisa hilang kapan saja.</w:t>
      </w:r>
    </w:p>
    <w:p>
      <w:pPr>
        <w:spacing w:before="0" w:after="120" w:line="300" w:lineRule="auto"/>
        <w:ind w:firstLine="432"/>
        <w:jc w:val="both"/>
      </w:pPr>
      <w:r>
        <w:rPr>
          <w:rFonts w:ascii="Georgia" w:hAnsi="Georgia"/>
          <w:sz w:val="22"/>
        </w:rPr>
        <w:t>Mas Alin mengangguk tenang. "Saya paham, Pakde. Kita tangani hari ini."</w:t>
      </w:r>
    </w:p>
    <w:p>
      <w:pPr>
        <w:keepNext/>
        <w:spacing w:before="360" w:after="160"/>
      </w:pPr>
      <w:r>
        <w:rPr>
          <w:rFonts w:ascii="Georgia" w:hAnsi="Georgia"/>
          <w:b/>
          <w:color w:val="1E3A8A"/>
          <w:sz w:val="28"/>
        </w:rPr>
        <w:t>16.3 Pertanyaan ke Mas Alin</w:t>
      </w:r>
    </w:p>
    <w:p>
      <w:pPr>
        <w:spacing w:before="0" w:after="120" w:line="300" w:lineRule="auto"/>
        <w:ind w:firstLine="0"/>
        <w:jc w:val="both"/>
      </w:pPr>
      <w:r>
        <w:rPr>
          <w:rFonts w:ascii="Georgia" w:hAnsi="Georgia"/>
          <w:sz w:val="22"/>
        </w:rPr>
        <w:t>"Maksudnya beban berubah, Mas?" tanya Binto.</w:t>
      </w:r>
    </w:p>
    <w:p>
      <w:pPr>
        <w:spacing w:before="0" w:after="120" w:line="300" w:lineRule="auto"/>
        <w:ind w:firstLine="432"/>
        <w:jc w:val="both"/>
      </w:pPr>
      <w:r>
        <w:rPr>
          <w:rFonts w:ascii="Georgia" w:hAnsi="Georgia"/>
          <w:sz w:val="22"/>
        </w:rPr>
        <w:t>"Coba ingat. Waktu kita pertama kali deploy API Kalimantan, sales-nya berapa orang?"</w:t>
      </w:r>
    </w:p>
    <w:p>
      <w:pPr>
        <w:spacing w:before="0" w:after="120" w:line="300" w:lineRule="auto"/>
        <w:ind w:firstLine="432"/>
        <w:jc w:val="both"/>
      </w:pPr>
      <w:r>
        <w:rPr>
          <w:rFonts w:ascii="Georgia" w:hAnsi="Georgia"/>
          <w:sz w:val="22"/>
        </w:rPr>
        <w:t>"Lima," jawab Binto.</w:t>
      </w:r>
    </w:p>
    <w:p>
      <w:pPr>
        <w:spacing w:before="0" w:after="120" w:line="300" w:lineRule="auto"/>
        <w:ind w:firstLine="432"/>
        <w:jc w:val="both"/>
      </w:pPr>
      <w:r>
        <w:rPr>
          <w:rFonts w:ascii="Georgia" w:hAnsi="Georgia"/>
          <w:sz w:val="22"/>
        </w:rPr>
        <w:t>"Sekarang?"</w:t>
      </w:r>
    </w:p>
    <w:p>
      <w:pPr>
        <w:spacing w:before="0" w:after="120" w:line="300" w:lineRule="auto"/>
        <w:ind w:firstLine="432"/>
        <w:jc w:val="both"/>
      </w:pPr>
      <w:r>
        <w:rPr>
          <w:rFonts w:ascii="Georgia" w:hAnsi="Georgia"/>
          <w:sz w:val="22"/>
        </w:rPr>
        <w:t>Binto terdiam. Ia teringat kabar terakhir dari Pakde Suhar: tim sales sudah dua puluh orang, dan jumlah produk di database sudah menembus puluhan ribu item. Belum lagi transaksi harian yang dulu hanya puluhan, kini mencapai ratusan.</w:t>
      </w:r>
    </w:p>
    <w:p>
      <w:pPr>
        <w:spacing w:before="0" w:after="120" w:line="300" w:lineRule="auto"/>
        <w:ind w:firstLine="432"/>
        <w:jc w:val="both"/>
      </w:pPr>
      <w:r>
        <w:rPr>
          <w:rFonts w:ascii="Georgia" w:hAnsi="Georgia"/>
          <w:sz w:val="22"/>
        </w:rPr>
        <w:t>"Dua puluh sales," kata Binto pelan. "Dan produknya udah puluhan ribu."</w:t>
      </w:r>
    </w:p>
    <w:p>
      <w:pPr>
        <w:spacing w:before="0" w:after="120" w:line="300" w:lineRule="auto"/>
        <w:ind w:firstLine="432"/>
        <w:jc w:val="both"/>
      </w:pPr>
      <w:r>
        <w:rPr>
          <w:rFonts w:ascii="Georgia" w:hAnsi="Georgia"/>
          <w:sz w:val="22"/>
        </w:rPr>
        <w:t xml:space="preserve">"Nah. Kode kita tetap. Tapi jumlah pengguna dan data bertambah. Itu namanya masalah </w:t>
      </w:r>
      <w:r>
        <w:rPr>
          <w:rFonts w:ascii="Georgia" w:hAnsi="Georgia"/>
          <w:i/>
          <w:sz w:val="22"/>
        </w:rPr>
        <w:t>scaling</w:t>
      </w:r>
      <w:r>
        <w:rPr>
          <w:rFonts w:ascii="Georgia" w:hAnsi="Georgia"/>
          <w:sz w:val="22"/>
        </w:rPr>
        <w:t>—bagaimana sistem kita bisa terus berfungsi dengan baik meski bebannya naik."</w:t>
      </w:r>
    </w:p>
    <w:p>
      <w:pPr>
        <w:spacing w:before="0" w:after="120" w:line="300" w:lineRule="auto"/>
        <w:ind w:firstLine="432"/>
        <w:jc w:val="both"/>
      </w:pPr>
      <w:r>
        <w:rPr>
          <w:rFonts w:ascii="Georgia" w:hAnsi="Georgia"/>
          <w:sz w:val="22"/>
        </w:rPr>
        <w:t xml:space="preserve">"Selain itu," lanjut Mas Alin. "Kalau sistemnya makin besar, yang pakai bukan cuma </w:t>
      </w:r>
      <w:r>
        <w:rPr>
          <w:rFonts w:ascii="Georgia" w:hAnsi="Georgia"/>
          <w:i/>
          <w:sz w:val="22"/>
        </w:rPr>
        <w:t>user</w:t>
      </w:r>
      <w:r>
        <w:rPr>
          <w:rFonts w:ascii="Georgia" w:hAnsi="Georgia"/>
          <w:sz w:val="22"/>
        </w:rPr>
        <w:t>... tapi juga orang-orang yang penasaran nyari celah."</w:t>
      </w:r>
    </w:p>
    <w:p>
      <w:pPr>
        <w:spacing w:before="0" w:after="120" w:line="300" w:lineRule="auto"/>
        <w:ind w:firstLine="432"/>
        <w:jc w:val="both"/>
      </w:pPr>
      <w:r>
        <w:rPr>
          <w:rFonts w:ascii="Georgia" w:hAnsi="Georgia"/>
          <w:sz w:val="22"/>
        </w:rPr>
        <w:t xml:space="preserve">Binto langsung teringat momen-momen </w:t>
      </w:r>
      <w:r>
        <w:rPr>
          <w:rFonts w:ascii="Georgia" w:hAnsi="Georgia"/>
          <w:i/>
          <w:sz w:val="22"/>
        </w:rPr>
        <w:t>debugging</w:t>
      </w:r>
      <w:r>
        <w:rPr>
          <w:rFonts w:ascii="Georgia" w:hAnsi="Georgia"/>
          <w:sz w:val="22"/>
        </w:rPr>
        <w:t xml:space="preserve"> bersama Mbak Rara.</w:t>
      </w:r>
    </w:p>
    <w:p>
      <w:pPr>
        <w:spacing w:before="0" w:after="120" w:line="300" w:lineRule="auto"/>
        <w:ind w:firstLine="432"/>
        <w:jc w:val="both"/>
      </w:pPr>
      <w:r>
        <w:rPr>
          <w:rFonts w:ascii="Georgia" w:hAnsi="Georgia"/>
          <w:sz w:val="22"/>
        </w:rPr>
        <w:t xml:space="preserve">"Di </w:t>
      </w:r>
      <w:r>
        <w:rPr>
          <w:rFonts w:ascii="Georgia" w:hAnsi="Georgia"/>
          <w:i/>
          <w:sz w:val="22"/>
        </w:rPr>
        <w:t>cloud</w:t>
      </w:r>
      <w:r>
        <w:rPr>
          <w:rFonts w:ascii="Georgia" w:hAnsi="Georgia"/>
          <w:sz w:val="22"/>
        </w:rPr>
        <w:t xml:space="preserve"> itu memang enak, tinggal </w:t>
      </w:r>
      <w:r>
        <w:rPr>
          <w:rFonts w:ascii="Georgia" w:hAnsi="Georgia"/>
          <w:i/>
          <w:sz w:val="22"/>
        </w:rPr>
        <w:t>deploy</w:t>
      </w:r>
      <w:r>
        <w:rPr>
          <w:rFonts w:ascii="Georgia" w:hAnsi="Georgia"/>
          <w:sz w:val="22"/>
        </w:rPr>
        <w:t xml:space="preserve">," Mas Alin menambahkan. "Tapi ingat, salah konfigurasi sedikit saja, </w:t>
      </w:r>
      <w:r>
        <w:rPr>
          <w:rFonts w:ascii="Georgia" w:hAnsi="Georgia"/>
          <w:i/>
          <w:sz w:val="22"/>
        </w:rPr>
        <w:t>port</w:t>
      </w:r>
      <w:r>
        <w:rPr>
          <w:rFonts w:ascii="Georgia" w:hAnsi="Georgia"/>
          <w:sz w:val="22"/>
        </w:rPr>
        <w:t xml:space="preserve"> database atau </w:t>
      </w:r>
      <w:r>
        <w:rPr>
          <w:rFonts w:ascii="Georgia" w:hAnsi="Georgia"/>
          <w:i/>
          <w:sz w:val="22"/>
        </w:rPr>
        <w:t>dashboard admin</w:t>
      </w:r>
      <w:r>
        <w:rPr>
          <w:rFonts w:ascii="Georgia" w:hAnsi="Georgia"/>
          <w:sz w:val="22"/>
        </w:rPr>
        <w:t xml:space="preserve"> bisa kebuka ke publik tanpa sadar."</w:t>
      </w:r>
    </w:p>
    <w:p>
      <w:pPr>
        <w:spacing w:before="0" w:after="120" w:line="300" w:lineRule="auto"/>
        <w:ind w:firstLine="432"/>
        <w:jc w:val="both"/>
      </w:pPr>
      <w:r>
        <w:rPr>
          <w:rFonts w:ascii="Georgia" w:hAnsi="Georgia"/>
          <w:sz w:val="22"/>
        </w:rPr>
        <w:t xml:space="preserve">Binto menelan ludah. Keamanan ternyata bukan cuma fitur yang dikerjakan sekali, tapi konsekuensi logis dari </w:t>
      </w:r>
      <w:r>
        <w:rPr>
          <w:rFonts w:ascii="Georgia" w:hAnsi="Georgia"/>
          <w:i/>
          <w:sz w:val="22"/>
        </w:rPr>
        <w:t>scale</w:t>
      </w:r>
      <w:r>
        <w:rPr>
          <w:rFonts w:ascii="Georgia" w:hAnsi="Georgia"/>
          <w:sz w:val="22"/>
        </w:rPr>
        <w:t>. Semakin besar sistem, semakin besar ruang serangnya.</w:t>
      </w:r>
    </w:p>
    <w:p>
      <w:pPr>
        <w:spacing w:before="0" w:after="120" w:line="300" w:lineRule="auto"/>
        <w:ind w:firstLine="432"/>
        <w:jc w:val="both"/>
      </w:pPr>
      <w:r>
        <w:rPr>
          <w:rFonts w:ascii="Georgia" w:hAnsi="Georgia"/>
          <w:sz w:val="22"/>
        </w:rPr>
        <w:t xml:space="preserve">Mbak Rara ikut duduk. "Jadi yang sekarang ini murni beban server ya, Mas? Bukan </w:t>
      </w:r>
      <w:r>
        <w:rPr>
          <w:rFonts w:ascii="Georgia" w:hAnsi="Georgia"/>
          <w:i/>
          <w:sz w:val="22"/>
        </w:rPr>
        <w:t>bug</w:t>
      </w:r>
      <w:r>
        <w:rPr>
          <w:rFonts w:ascii="Georgia" w:hAnsi="Georgia"/>
          <w:sz w:val="22"/>
        </w:rPr>
        <w:t>?"</w:t>
      </w:r>
    </w:p>
    <w:p>
      <w:pPr>
        <w:spacing w:before="0" w:after="120" w:line="300" w:lineRule="auto"/>
        <w:ind w:firstLine="432"/>
        <w:jc w:val="both"/>
      </w:pPr>
      <w:r>
        <w:rPr>
          <w:rFonts w:ascii="Georgia" w:hAnsi="Georgia"/>
          <w:sz w:val="22"/>
        </w:rPr>
        <w:t>"Bukan bug. Ini tanda bahwa aplikasi kita mulai serius dipakai. Dan kita harus siapkan fondasi biar gak ambruk."</w:t>
      </w:r>
    </w:p>
    <w:p>
      <w:pPr>
        <w:keepNext/>
        <w:spacing w:before="360" w:after="160"/>
      </w:pPr>
      <w:r>
        <w:rPr>
          <w:rFonts w:ascii="Georgia" w:hAnsi="Georgia"/>
          <w:b/>
          <w:color w:val="1E3A8A"/>
          <w:sz w:val="28"/>
        </w:rPr>
        <w:t>16.4 Queue: Jangan Kerjain Semua Sekarang</w:t>
      </w:r>
    </w:p>
    <w:p>
      <w:pPr>
        <w:spacing w:before="0" w:after="120" w:line="300" w:lineRule="auto"/>
        <w:ind w:firstLine="0"/>
        <w:jc w:val="both"/>
      </w:pPr>
      <w:r>
        <w:rPr>
          <w:rFonts w:ascii="Georgia" w:hAnsi="Georgia"/>
          <w:sz w:val="22"/>
        </w:rPr>
        <w:t>Mas Alin menaruh cangkirnya. "Saya kasih contoh kecil. Waktu sales bikin pesanan, di kode kita sekarang, selain nyimpan data pesanan, kita juga langsung kirim email notifikasi ke manager. Betul?"</w:t>
      </w:r>
    </w:p>
    <w:p>
      <w:pPr>
        <w:spacing w:before="0" w:after="120" w:line="300" w:lineRule="auto"/>
        <w:ind w:firstLine="432"/>
        <w:jc w:val="both"/>
      </w:pPr>
      <w:r>
        <w:rPr>
          <w:rFonts w:ascii="Georgia" w:hAnsi="Georgia"/>
          <w:sz w:val="22"/>
        </w:rPr>
        <w:t>Binto mengangguk. "Iya, Mas. Biar manager tahu ada order baru."</w:t>
      </w:r>
    </w:p>
    <w:p>
      <w:pPr>
        <w:spacing w:before="0" w:after="120" w:line="300" w:lineRule="auto"/>
        <w:ind w:firstLine="432"/>
        <w:jc w:val="both"/>
      </w:pPr>
      <w:r>
        <w:rPr>
          <w:rFonts w:ascii="Georgia" w:hAnsi="Georgia"/>
          <w:sz w:val="22"/>
        </w:rPr>
        <w:t>"Proses kirim email itu butuh waktu. Koneksi ke server email, antrian di provider, kadang lemot. Selama email belum terkirim, sales nunggu. Respons API kita jadi lambat."</w:t>
      </w:r>
    </w:p>
    <w:p>
      <w:pPr>
        <w:spacing w:before="0" w:after="120" w:line="300" w:lineRule="auto"/>
        <w:ind w:firstLine="432"/>
        <w:jc w:val="both"/>
      </w:pPr>
      <w:r>
        <w:rPr>
          <w:rFonts w:ascii="Georgia" w:hAnsi="Georgia"/>
          <w:sz w:val="22"/>
        </w:rPr>
        <w:t>Mbak Rara menimpali. "Terus solusinya?"</w:t>
      </w:r>
    </w:p>
    <w:p>
      <w:pPr>
        <w:spacing w:before="0" w:after="120" w:line="300" w:lineRule="auto"/>
        <w:ind w:firstLine="432"/>
        <w:jc w:val="both"/>
      </w:pPr>
      <w:r>
        <w:rPr>
          <w:rFonts w:ascii="Georgia" w:hAnsi="Georgia"/>
          <w:sz w:val="22"/>
        </w:rPr>
        <w:t>"Queue. Antrian." Mas Alin menggambar di kertas. "Bayangin kasir di supermarket. Kalau setiap pembeli harus nunggu kasir membereskan belanjaan, antrian bakal panjang. Tapi kalau kasir cuma terima uang, dan ada petugas lain yang membereskan belanjaan di ujung, antrian cepat jalan."</w:t>
      </w:r>
    </w:p>
    <w:p>
      <w:pPr>
        <w:spacing w:before="0" w:after="120" w:line="300" w:lineRule="auto"/>
        <w:ind w:firstLine="432"/>
        <w:jc w:val="both"/>
      </w:pPr>
      <w:r>
        <w:rPr>
          <w:rFonts w:ascii="Georgia" w:hAnsi="Georgia"/>
          <w:sz w:val="22"/>
        </w:rPr>
        <w:t>"Itu queue?"</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Pesanan masuk antrian. Ada </w:t>
      </w:r>
      <w:r>
        <w:rPr>
          <w:rFonts w:ascii="Georgia" w:hAnsi="Georgia"/>
          <w:i/>
          <w:sz w:val="22"/>
        </w:rPr>
        <w:t>worker</w:t>
      </w:r>
      <w:r>
        <w:rPr>
          <w:rFonts w:ascii="Georgia" w:hAnsi="Georgia"/>
          <w:sz w:val="22"/>
        </w:rPr>
        <w:t>—petugas di belakang—yang mengerjakan tugas berat: kirim email, generate PDF, update laporan. Sales langsung dapat respons 'Pesanan berhasil'. Aplikasi terasa cepat."</w:t>
      </w:r>
    </w:p>
    <w:p>
      <w:pPr>
        <w:spacing w:before="0" w:after="120" w:line="300" w:lineRule="auto"/>
        <w:ind w:firstLine="432"/>
        <w:jc w:val="both"/>
      </w:pPr>
      <w:r>
        <w:rPr>
          <w:rFonts w:ascii="Georgia" w:hAnsi="Georgia"/>
          <w:sz w:val="22"/>
        </w:rPr>
        <w:t>Binto mengangguk paham. "Jadi kita gak perlu ngerjain semua di satu waktu."</w:t>
      </w:r>
    </w:p>
    <w:p>
      <w:pPr>
        <w:spacing w:before="0" w:after="120" w:line="300" w:lineRule="auto"/>
        <w:ind w:firstLine="432"/>
        <w:jc w:val="both"/>
      </w:pPr>
      <w:r>
        <w:rPr>
          <w:rFonts w:ascii="Georgia" w:hAnsi="Georgia"/>
          <w:sz w:val="22"/>
        </w:rPr>
        <w:t xml:space="preserve">"Persis. Di Laravel, kita bisa pakai fitur </w:t>
      </w:r>
      <w:r>
        <w:rPr>
          <w:rFonts w:ascii="Georgia" w:hAnsi="Georgia"/>
          <w:i/>
          <w:sz w:val="22"/>
        </w:rPr>
        <w:t>queue</w:t>
      </w:r>
      <w:r>
        <w:rPr>
          <w:rFonts w:ascii="Georgia" w:hAnsi="Georgia"/>
          <w:sz w:val="22"/>
        </w:rPr>
        <w:t xml:space="preserve"> dan </w:t>
      </w:r>
      <w:r>
        <w:rPr>
          <w:rFonts w:ascii="Georgia" w:hAnsi="Georgia"/>
          <w:i/>
          <w:sz w:val="22"/>
        </w:rPr>
        <w:t>job</w:t>
      </w:r>
      <w:r>
        <w:rPr>
          <w:rFonts w:ascii="Georgia" w:hAnsi="Georgia"/>
          <w:sz w:val="22"/>
        </w:rPr>
        <w:t>. Tinggal kirim tugas ke antrian, biar worker yang kerjakan."</w:t>
      </w:r>
    </w:p>
    <w:p>
      <w:pPr>
        <w:keepNext/>
        <w:spacing w:before="360" w:after="160"/>
      </w:pPr>
      <w:r>
        <w:rPr>
          <w:rFonts w:ascii="Georgia" w:hAnsi="Georgia"/>
          <w:b/>
          <w:color w:val="1E3A8A"/>
          <w:sz w:val="28"/>
        </w:rPr>
        <w:t>16.5 Cache: Gudang Kecil Dekat Rumah</w:t>
      </w:r>
    </w:p>
    <w:p>
      <w:pPr>
        <w:spacing w:before="0" w:after="120" w:line="300" w:lineRule="auto"/>
        <w:ind w:firstLine="0"/>
        <w:jc w:val="both"/>
      </w:pPr>
      <w:r>
        <w:rPr>
          <w:rFonts w:ascii="Georgia" w:hAnsi="Georgia"/>
          <w:sz w:val="22"/>
        </w:rPr>
        <w:t>"Contoh kedua," Mas Alin melanjutkan. "Setiap sales buka daftar produk, kita ambil dari database. Data produk jarang berubah—harga mungkin berubah seminggu sekali, nama produk hampir gak pernah. Kenapa kita bolak-balik ke database setiap kali ada yang lihat?"</w:t>
      </w:r>
    </w:p>
    <w:p>
      <w:pPr>
        <w:spacing w:before="0" w:after="120" w:line="300" w:lineRule="auto"/>
        <w:ind w:firstLine="432"/>
        <w:jc w:val="both"/>
      </w:pPr>
      <w:r>
        <w:rPr>
          <w:rFonts w:ascii="Georgia" w:hAnsi="Georgia"/>
          <w:sz w:val="22"/>
        </w:rPr>
        <w:t>Binto membayangkan. "Iya juga. Boros."</w:t>
      </w:r>
    </w:p>
    <w:p>
      <w:pPr>
        <w:spacing w:before="0" w:after="120" w:line="300" w:lineRule="auto"/>
        <w:ind w:firstLine="432"/>
        <w:jc w:val="both"/>
      </w:pPr>
      <w:r>
        <w:rPr>
          <w:rFonts w:ascii="Georgia" w:hAnsi="Georgia"/>
          <w:sz w:val="22"/>
        </w:rPr>
        <w:t>"Makanya kita pakai cache. Ibaratnya, kita punya gudang besar di pusat kota—itu database. Tapi di dekat rumah, kita buka warung kecil yang nyimpan barang-barang yang paling sering dicari. Mau beli gula, kopi, mie instan? Gak usah ke gudang pusat. Ke warung dekat rumah aja."</w:t>
      </w:r>
    </w:p>
    <w:p>
      <w:pPr>
        <w:spacing w:before="0" w:after="120" w:line="300" w:lineRule="auto"/>
        <w:ind w:firstLine="432"/>
        <w:jc w:val="both"/>
      </w:pPr>
      <w:r>
        <w:rPr>
          <w:rFonts w:ascii="Georgia" w:hAnsi="Georgia"/>
          <w:sz w:val="22"/>
        </w:rPr>
        <w:t>Mbak Rara menimpali. "Tapi gimana kalau barang di warung belum di-update? Misal harga berubah?"</w:t>
      </w:r>
    </w:p>
    <w:p>
      <w:pPr>
        <w:spacing w:before="0" w:after="120" w:line="300" w:lineRule="auto"/>
        <w:ind w:firstLine="432"/>
        <w:jc w:val="both"/>
      </w:pPr>
      <w:r>
        <w:rPr>
          <w:rFonts w:ascii="Georgia" w:hAnsi="Georgia"/>
          <w:sz w:val="22"/>
        </w:rPr>
        <w:t xml:space="preserve">"Nah, itu </w:t>
      </w:r>
      <w:r>
        <w:rPr>
          <w:rFonts w:ascii="Georgia" w:hAnsi="Georgia"/>
          <w:i/>
          <w:sz w:val="22"/>
        </w:rPr>
        <w:t>trade-off</w:t>
      </w:r>
      <w:r>
        <w:rPr>
          <w:rFonts w:ascii="Georgia" w:hAnsi="Georgia"/>
          <w:sz w:val="22"/>
        </w:rPr>
        <w:t xml:space="preserve">\-nya," kata Mas Alin. "Cache itu salinan. Ada kemungkinan data di cache sedikit ketinggalan—istilahnya </w:t>
      </w:r>
      <w:r>
        <w:rPr>
          <w:rFonts w:ascii="Georgia" w:hAnsi="Georgia"/>
          <w:i/>
          <w:sz w:val="22"/>
        </w:rPr>
        <w:t>stale</w:t>
      </w:r>
      <w:r>
        <w:rPr>
          <w:rFonts w:ascii="Georgia" w:hAnsi="Georgia"/>
          <w:sz w:val="22"/>
        </w:rPr>
        <w:t>. Tapi untuk data yang jarang berubah, itu gak masalah. Kita bisa atur masa berlaku cache—misal 10 menit. Setelah itu, cache dihapus, ambil lagi dari database yang terbaru."</w:t>
      </w:r>
    </w:p>
    <w:p>
      <w:pPr>
        <w:spacing w:before="0" w:after="120" w:line="300" w:lineRule="auto"/>
        <w:ind w:firstLine="432"/>
        <w:jc w:val="both"/>
      </w:pPr>
      <w:r>
        <w:rPr>
          <w:rFonts w:ascii="Georgia" w:hAnsi="Georgia"/>
          <w:sz w:val="22"/>
        </w:rPr>
        <w:t>"Jadi ada plus minusnya."</w:t>
      </w:r>
    </w:p>
    <w:p>
      <w:pPr>
        <w:spacing w:before="0" w:after="120" w:line="300" w:lineRule="auto"/>
        <w:ind w:firstLine="432"/>
        <w:jc w:val="both"/>
      </w:pPr>
      <w:r>
        <w:rPr>
          <w:rFonts w:ascii="Georgia" w:hAnsi="Georgia"/>
          <w:sz w:val="22"/>
        </w:rPr>
        <w:t xml:space="preserve">"Selalu. Di dunia </w:t>
      </w:r>
      <w:r>
        <w:rPr>
          <w:rFonts w:ascii="Georgia" w:hAnsi="Georgia"/>
          <w:i/>
          <w:sz w:val="22"/>
        </w:rPr>
        <w:t>scaling</w:t>
      </w:r>
      <w:r>
        <w:rPr>
          <w:rFonts w:ascii="Georgia" w:hAnsi="Georgia"/>
          <w:sz w:val="22"/>
        </w:rPr>
        <w:t>, gak ada solusi tanpa konsekuensi."</w:t>
      </w:r>
    </w:p>
    <w:p>
      <w:pPr>
        <w:spacing w:before="0" w:after="120" w:line="300" w:lineRule="auto"/>
        <w:ind w:firstLine="432"/>
        <w:jc w:val="both"/>
      </w:pPr>
      <w:r>
        <w:rPr>
          <w:rFonts w:ascii="Georgia" w:hAnsi="Georgia"/>
          <w:sz w:val="22"/>
        </w:rPr>
        <w:t xml:space="preserve">Wawan yang lewat membawa gelas kopi mendengar kata "cache" dan nyeletuk. "Di </w:t>
      </w:r>
      <w:r>
        <w:rPr>
          <w:rFonts w:ascii="Georgia" w:hAnsi="Georgia"/>
          <w:i/>
          <w:sz w:val="22"/>
        </w:rPr>
        <w:t>frontend</w:t>
      </w:r>
      <w:r>
        <w:rPr>
          <w:rFonts w:ascii="Georgia" w:hAnsi="Georgia"/>
          <w:sz w:val="22"/>
        </w:rPr>
        <w:t xml:space="preserve"> juga ada cache lho, Mas. </w:t>
      </w:r>
      <w:r>
        <w:rPr>
          <w:rFonts w:ascii="Georgia" w:hAnsi="Georgia"/>
          <w:i/>
          <w:sz w:val="22"/>
        </w:rPr>
        <w:t>Browser</w:t>
      </w:r>
      <w:r>
        <w:rPr>
          <w:rFonts w:ascii="Georgia" w:hAnsi="Georgia"/>
          <w:sz w:val="22"/>
        </w:rPr>
        <w:t xml:space="preserve"> nyimpen gambar, CSS, JavaScript biar gak </w:t>
      </w:r>
      <w:r>
        <w:rPr>
          <w:rFonts w:ascii="Georgia" w:hAnsi="Georgia"/>
          <w:i/>
          <w:sz w:val="22"/>
        </w:rPr>
        <w:t>download</w:t>
      </w:r>
      <w:r>
        <w:rPr>
          <w:rFonts w:ascii="Georgia" w:hAnsi="Georgia"/>
          <w:sz w:val="22"/>
        </w:rPr>
        <w:t xml:space="preserve"> ulang setiap kali buka halaman. Makanya kadang klien bilang: </w:t>
      </w:r>
      <w:r>
        <w:rPr>
          <w:rFonts w:ascii="Georgia" w:hAnsi="Georgia"/>
          <w:i/>
          <w:sz w:val="22"/>
        </w:rPr>
        <w:t>'Tampilannya belum berubah, Wan!'</w:t>
      </w:r>
      <w:r>
        <w:rPr>
          <w:rFonts w:ascii="Georgia" w:hAnsi="Georgia"/>
          <w:sz w:val="22"/>
        </w:rPr>
        <w:t xml:space="preserve"> padahal aku sudah </w:t>
      </w:r>
      <w:r>
        <w:rPr>
          <w:rFonts w:ascii="Georgia" w:hAnsi="Georgia"/>
          <w:i/>
          <w:sz w:val="22"/>
        </w:rPr>
        <w:t>update</w:t>
      </w:r>
      <w:r>
        <w:rPr>
          <w:rFonts w:ascii="Georgia" w:hAnsi="Georgia"/>
          <w:sz w:val="22"/>
        </w:rPr>
        <w:t xml:space="preserve">. Itu </w:t>
      </w:r>
      <w:r>
        <w:rPr>
          <w:rFonts w:ascii="Georgia" w:hAnsi="Georgia"/>
          <w:i/>
          <w:sz w:val="22"/>
        </w:rPr>
        <w:t>cache browser</w:t>
      </w:r>
      <w:r>
        <w:rPr>
          <w:rFonts w:ascii="Georgia" w:hAnsi="Georgia"/>
          <w:sz w:val="22"/>
        </w:rPr>
        <w:t xml:space="preserve"> yang belum </w:t>
      </w:r>
      <w:r>
        <w:rPr>
          <w:rFonts w:ascii="Georgia" w:hAnsi="Georgia"/>
          <w:i/>
          <w:sz w:val="22"/>
        </w:rPr>
        <w:t>expire</w:t>
      </w:r>
      <w:r>
        <w:rPr>
          <w:rFonts w:ascii="Georgia" w:hAnsi="Georgia"/>
          <w:sz w:val="22"/>
        </w:rPr>
        <w:t xml:space="preserve">. Harus suruh mereka </w:t>
      </w:r>
      <w:r>
        <w:rPr>
          <w:rFonts w:ascii="Georgia" w:hAnsi="Georgia"/>
          <w:i/>
          <w:sz w:val="22"/>
        </w:rPr>
        <w:t>hard refresh</w:t>
      </w:r>
      <w:r>
        <w:rPr>
          <w:rFonts w:ascii="Georgia" w:hAnsi="Georgia"/>
          <w:sz w:val="22"/>
        </w:rPr>
        <w:t xml:space="preserve"> atau </w:t>
      </w:r>
      <w:r>
        <w:rPr>
          <w:rFonts w:ascii="Georgia" w:hAnsi="Georgia"/>
          <w:i/>
          <w:sz w:val="22"/>
        </w:rPr>
        <w:t>clear cache</w:t>
      </w:r>
      <w:r>
        <w:rPr>
          <w:rFonts w:ascii="Georgia" w:hAnsi="Georgia"/>
          <w:sz w:val="22"/>
        </w:rPr>
        <w:t xml:space="preserve"> dulu."</w:t>
      </w:r>
    </w:p>
    <w:p>
      <w:pPr>
        <w:spacing w:before="0" w:after="120" w:line="300" w:lineRule="auto"/>
        <w:ind w:firstLine="432"/>
        <w:jc w:val="both"/>
      </w:pPr>
      <w:r>
        <w:rPr>
          <w:rFonts w:ascii="Georgia" w:hAnsi="Georgia"/>
          <w:sz w:val="22"/>
        </w:rPr>
        <w:t>Mas Alin mengangguk. "</w:t>
      </w:r>
      <w:r>
        <w:rPr>
          <w:rFonts w:ascii="Georgia" w:hAnsi="Georgia"/>
          <w:i/>
          <w:sz w:val="22"/>
        </w:rPr>
        <w:t>Nah</w:t>
      </w:r>
      <w:r>
        <w:rPr>
          <w:rFonts w:ascii="Georgia" w:hAnsi="Georgia"/>
          <w:sz w:val="22"/>
        </w:rPr>
        <w:t xml:space="preserve">. Cache itu ada di mana-mana. </w:t>
      </w:r>
      <w:r>
        <w:rPr>
          <w:rFonts w:ascii="Georgia" w:hAnsi="Georgia"/>
          <w:i/>
          <w:sz w:val="22"/>
        </w:rPr>
        <w:t>Backend</w:t>
      </w:r>
      <w:r>
        <w:rPr>
          <w:rFonts w:ascii="Georgia" w:hAnsi="Georgia"/>
          <w:sz w:val="22"/>
        </w:rPr>
        <w:t xml:space="preserve">, </w:t>
      </w:r>
      <w:r>
        <w:rPr>
          <w:rFonts w:ascii="Georgia" w:hAnsi="Georgia"/>
          <w:i/>
          <w:sz w:val="22"/>
        </w:rPr>
        <w:t>frontend</w:t>
      </w:r>
      <w:r>
        <w:rPr>
          <w:rFonts w:ascii="Georgia" w:hAnsi="Georgia"/>
          <w:sz w:val="22"/>
        </w:rPr>
        <w:t xml:space="preserve">, bahkan di </w:t>
      </w:r>
      <w:r>
        <w:rPr>
          <w:rFonts w:ascii="Georgia" w:hAnsi="Georgia"/>
          <w:i/>
          <w:sz w:val="22"/>
        </w:rPr>
        <w:t>database</w:t>
      </w:r>
      <w:r>
        <w:rPr>
          <w:rFonts w:ascii="Georgia" w:hAnsi="Georgia"/>
          <w:sz w:val="22"/>
        </w:rPr>
        <w:t>. Prinsipnya sama: simpan salinan biar cepat, tapi harus pintar atur kapan diperbarui."</w:t>
      </w:r>
    </w:p>
    <w:p>
      <w:pPr>
        <w:keepNext/>
        <w:spacing w:before="360" w:after="160"/>
      </w:pPr>
      <w:r>
        <w:rPr>
          <w:rFonts w:ascii="Georgia" w:hAnsi="Georgia"/>
          <w:b/>
          <w:color w:val="1E3A8A"/>
          <w:sz w:val="28"/>
        </w:rPr>
        <w:t>16.6 Memperbesar Tiang atau Menambah Pilar</w:t>
      </w:r>
    </w:p>
    <w:p>
      <w:pPr>
        <w:spacing w:before="0" w:after="120" w:line="300" w:lineRule="auto"/>
        <w:ind w:firstLine="0"/>
        <w:jc w:val="both"/>
      </w:pPr>
      <w:r>
        <w:rPr>
          <w:rFonts w:ascii="Georgia" w:hAnsi="Georgia"/>
          <w:sz w:val="22"/>
        </w:rPr>
        <w:t>"Sekarang," Mas Alin mengambil kertas baru, "kita bahas cara bikin sistem lebih kuat. Ada dua jalur."</w:t>
      </w:r>
    </w:p>
    <w:p>
      <w:pPr>
        <w:spacing w:before="0" w:after="120" w:line="300" w:lineRule="auto"/>
        <w:ind w:firstLine="432"/>
        <w:jc w:val="both"/>
      </w:pPr>
      <w:r>
        <w:rPr>
          <w:rFonts w:ascii="Georgia" w:hAnsi="Georgia"/>
          <w:sz w:val="22"/>
        </w:rPr>
        <w:t>Ia menggambar satu kotak besar. "Vertical scaling. Artinya kita upgrade server yang sekarang. Tambah RAM, ganti CPU lebih kencang, ganti hardisk ke SSD. Ibarat punya kuda beban, kita ganti jadi kuda yang lebih besar dan kuat."</w:t>
      </w:r>
    </w:p>
    <w:p>
      <w:pPr>
        <w:spacing w:before="0" w:after="120" w:line="300" w:lineRule="auto"/>
        <w:ind w:firstLine="432"/>
        <w:jc w:val="both"/>
      </w:pPr>
      <w:r>
        <w:rPr>
          <w:rFonts w:ascii="Georgia" w:hAnsi="Georgia"/>
          <w:sz w:val="22"/>
        </w:rPr>
        <w:t>"Kelebihannya?" tanya Binto.</w:t>
      </w:r>
    </w:p>
    <w:p>
      <w:pPr>
        <w:spacing w:before="0" w:after="120" w:line="300" w:lineRule="auto"/>
        <w:ind w:firstLine="432"/>
        <w:jc w:val="both"/>
      </w:pPr>
      <w:r>
        <w:rPr>
          <w:rFonts w:ascii="Georgia" w:hAnsi="Georgia"/>
          <w:sz w:val="22"/>
        </w:rPr>
        <w:t>"Gampang. Gak perlu ubah arsitektur. Tinggal beli server lebih gede, pindahin aplikasi. Selesai."</w:t>
      </w:r>
    </w:p>
    <w:p>
      <w:pPr>
        <w:spacing w:before="0" w:after="120" w:line="300" w:lineRule="auto"/>
        <w:ind w:firstLine="432"/>
        <w:jc w:val="both"/>
      </w:pPr>
      <w:r>
        <w:rPr>
          <w:rFonts w:ascii="Georgia" w:hAnsi="Georgia"/>
          <w:sz w:val="22"/>
        </w:rPr>
        <w:t>"Kekurangannya?"</w:t>
      </w:r>
    </w:p>
    <w:p>
      <w:pPr>
        <w:spacing w:before="0" w:after="120" w:line="300" w:lineRule="auto"/>
        <w:ind w:firstLine="432"/>
        <w:jc w:val="both"/>
      </w:pPr>
      <w:r>
        <w:rPr>
          <w:rFonts w:ascii="Georgia" w:hAnsi="Georgia"/>
          <w:sz w:val="22"/>
        </w:rPr>
        <w:t>"Ada batasnya. Setinggi apa pun, kuda tetap punya batas kekuatan. Server paling mahal pun ada limitnya. Dan biayanya gak linear—begitu nyentuh batas atas, harganya melonjak gila-gilaan."</w:t>
      </w:r>
    </w:p>
    <w:p>
      <w:pPr>
        <w:spacing w:before="0" w:after="120" w:line="300" w:lineRule="auto"/>
        <w:ind w:firstLine="432"/>
        <w:jc w:val="both"/>
      </w:pPr>
      <w:r>
        <w:rPr>
          <w:rFonts w:ascii="Georgia" w:hAnsi="Georgia"/>
          <w:sz w:val="22"/>
        </w:rPr>
        <w:t>Mas Alin menggambar tiga kotak kecil sejajar. "Horizontal scaling. Kita gak ganti kuda, tapi tambah kuda. Bikin beberapa server, bagi beban ke semuanya."</w:t>
      </w:r>
    </w:p>
    <w:p>
      <w:pPr>
        <w:spacing w:before="0" w:after="120" w:line="300" w:lineRule="auto"/>
        <w:ind w:firstLine="432"/>
        <w:jc w:val="both"/>
      </w:pPr>
      <w:r>
        <w:rPr>
          <w:rFonts w:ascii="Georgia" w:hAnsi="Georgia"/>
          <w:sz w:val="22"/>
        </w:rPr>
        <w:t>"Kelebihannya?"</w:t>
      </w:r>
    </w:p>
    <w:p>
      <w:pPr>
        <w:spacing w:before="0" w:after="120" w:line="300" w:lineRule="auto"/>
        <w:ind w:firstLine="432"/>
        <w:jc w:val="both"/>
      </w:pPr>
      <w:r>
        <w:rPr>
          <w:rFonts w:ascii="Georgia" w:hAnsi="Georgia"/>
          <w:sz w:val="22"/>
        </w:rPr>
        <w:t>"Bisa terus tumbuh. Mau tambah sepuluh server? Bisa. Mau seratus? Bisa, asal arsitektur mendukung. Gak ada batas fisik seperti vertical scaling."</w:t>
      </w:r>
    </w:p>
    <w:p>
      <w:pPr>
        <w:spacing w:before="0" w:after="120" w:line="300" w:lineRule="auto"/>
        <w:ind w:firstLine="432"/>
        <w:jc w:val="both"/>
      </w:pPr>
      <w:r>
        <w:rPr>
          <w:rFonts w:ascii="Georgia" w:hAnsi="Georgia"/>
          <w:sz w:val="22"/>
        </w:rPr>
        <w:t>"Kekurangannya?"</w:t>
      </w:r>
    </w:p>
    <w:p>
      <w:pPr>
        <w:spacing w:before="0" w:after="120" w:line="300" w:lineRule="auto"/>
        <w:ind w:firstLine="432"/>
        <w:jc w:val="both"/>
      </w:pPr>
      <w:r>
        <w:rPr>
          <w:rFonts w:ascii="Georgia" w:hAnsi="Georgia"/>
          <w:sz w:val="22"/>
        </w:rPr>
        <w:t xml:space="preserve">"Kompleks. Butuh </w:t>
      </w:r>
      <w:r>
        <w:rPr>
          <w:rFonts w:ascii="Georgia" w:hAnsi="Georgia"/>
          <w:i/>
          <w:sz w:val="22"/>
        </w:rPr>
        <w:t>load balancer</w:t>
      </w:r>
      <w:r>
        <w:rPr>
          <w:rFonts w:ascii="Georgia" w:hAnsi="Georgia"/>
          <w:sz w:val="22"/>
        </w:rPr>
        <w:t>—alat yang membagi trafik ke server-server itu. Kode juga harus siap dijalankan di banyak server. Database juga harus dipikirkan: bagaimana kalau semua server baca-tulis ke database yang sama?"</w:t>
      </w:r>
    </w:p>
    <w:p>
      <w:pPr>
        <w:spacing w:before="0" w:after="120" w:line="300" w:lineRule="auto"/>
        <w:ind w:firstLine="432"/>
        <w:jc w:val="both"/>
      </w:pPr>
      <w:r>
        <w:rPr>
          <w:rFonts w:ascii="Georgia" w:hAnsi="Georgia"/>
          <w:sz w:val="22"/>
        </w:rPr>
        <w:t xml:space="preserve">Binto mencatat dalam hati. </w:t>
      </w:r>
      <w:r>
        <w:rPr>
          <w:rFonts w:ascii="Georgia" w:hAnsi="Georgia"/>
          <w:i/>
          <w:sz w:val="22"/>
        </w:rPr>
        <w:t>Tambah kuda atau ganti kuda? Dua-duanya punya tempat.</w:t>
      </w:r>
    </w:p>
    <w:p>
      <w:pPr>
        <w:keepNext/>
        <w:spacing w:before="360" w:after="160"/>
      </w:pPr>
      <w:r>
        <w:rPr>
          <w:rFonts w:ascii="Georgia" w:hAnsi="Georgia"/>
          <w:b/>
          <w:color w:val="1E3A8A"/>
          <w:sz w:val="28"/>
        </w:rPr>
        <w:t>16.7 Perlahan Membagi Beban</w:t>
      </w:r>
    </w:p>
    <w:p>
      <w:pPr>
        <w:spacing w:before="0" w:after="120" w:line="300" w:lineRule="auto"/>
        <w:ind w:firstLine="0"/>
        <w:jc w:val="both"/>
      </w:pPr>
      <w:r>
        <w:rPr>
          <w:rFonts w:ascii="Georgia" w:hAnsi="Georgia"/>
          <w:sz w:val="22"/>
        </w:rPr>
        <w:t>"Ngomong-ngomong soal database," Mas Alin melanjutkan, "scaling database itu perjalanannya panjang. Tapi mulainya dari yang paling sederhana."</w:t>
      </w:r>
    </w:p>
    <w:p>
      <w:pPr>
        <w:spacing w:before="0" w:after="120" w:line="300" w:lineRule="auto"/>
        <w:ind w:firstLine="432"/>
        <w:jc w:val="both"/>
      </w:pPr>
      <w:r>
        <w:rPr>
          <w:rFonts w:ascii="Georgia" w:hAnsi="Georgia"/>
          <w:sz w:val="22"/>
        </w:rPr>
        <w:t>"Apa, Mas?"</w:t>
      </w:r>
    </w:p>
    <w:p>
      <w:pPr>
        <w:spacing w:before="0" w:after="120" w:line="300" w:lineRule="auto"/>
        <w:ind w:firstLine="432"/>
        <w:jc w:val="both"/>
      </w:pPr>
      <w:r>
        <w:rPr>
          <w:rFonts w:ascii="Georgia" w:hAnsi="Georgia"/>
          <w:sz w:val="22"/>
        </w:rPr>
        <w:t>"Vertical scaling dulu. Tambah RAM server database. Ganti ke SSD. Optimasi query—pakai index, hindari query N+1. Itu sering kali sudah cukup untuk waktu yang lama."</w:t>
      </w:r>
    </w:p>
    <w:p>
      <w:pPr>
        <w:spacing w:before="0" w:after="120" w:line="300" w:lineRule="auto"/>
        <w:ind w:firstLine="432"/>
        <w:jc w:val="both"/>
      </w:pPr>
      <w:r>
        <w:rPr>
          <w:rFonts w:ascii="Georgia" w:hAnsi="Georgia"/>
          <w:sz w:val="22"/>
        </w:rPr>
        <w:t>"Kalau masih kurang?"</w:t>
      </w:r>
    </w:p>
    <w:p>
      <w:pPr>
        <w:spacing w:before="0" w:after="120" w:line="300" w:lineRule="auto"/>
        <w:ind w:firstLine="432"/>
        <w:jc w:val="both"/>
      </w:pPr>
      <w:r>
        <w:rPr>
          <w:rFonts w:ascii="Georgia" w:hAnsi="Georgia"/>
          <w:sz w:val="22"/>
        </w:rPr>
        <w:t xml:space="preserve">"Baru pikirkan replication. Database utama buat nulis data. Database salinan—satu atau lebih—buat baca data. Jadi beban baca gak numpuk di satu server." Mas Alin menggambar panah dari satu kotak ke dua kotak lain. "Tapi ingat, replikasi ada </w:t>
      </w:r>
      <w:r>
        <w:rPr>
          <w:rFonts w:ascii="Georgia" w:hAnsi="Georgia"/>
          <w:i/>
          <w:sz w:val="22"/>
        </w:rPr>
        <w:t>lag</w:t>
      </w:r>
      <w:r>
        <w:rPr>
          <w:rFonts w:ascii="Georgia" w:hAnsi="Georgia"/>
          <w:sz w:val="22"/>
        </w:rPr>
        <w:t xml:space="preserve">—data di salinan mungkin sedikit terlambat. Itu </w:t>
      </w:r>
      <w:r>
        <w:rPr>
          <w:rFonts w:ascii="Georgia" w:hAnsi="Georgia"/>
          <w:i/>
          <w:sz w:val="22"/>
        </w:rPr>
        <w:t>trade-off</w:t>
      </w:r>
      <w:r>
        <w:rPr>
          <w:rFonts w:ascii="Georgia" w:hAnsi="Georgia"/>
          <w:sz w:val="22"/>
        </w:rPr>
        <w:t xml:space="preserve"> lagi."</w:t>
      </w:r>
    </w:p>
    <w:p>
      <w:pPr>
        <w:spacing w:before="0" w:after="120" w:line="300" w:lineRule="auto"/>
        <w:ind w:firstLine="432"/>
        <w:jc w:val="both"/>
      </w:pPr>
      <w:r>
        <w:rPr>
          <w:rFonts w:ascii="Georgia" w:hAnsi="Georgia"/>
          <w:sz w:val="22"/>
        </w:rPr>
        <w:t>"Dan kalau replikasi masih kurang?"</w:t>
      </w:r>
    </w:p>
    <w:p>
      <w:pPr>
        <w:spacing w:before="0" w:after="120" w:line="300" w:lineRule="auto"/>
        <w:ind w:firstLine="432"/>
        <w:jc w:val="both"/>
      </w:pPr>
      <w:r>
        <w:rPr>
          <w:rFonts w:ascii="Georgia" w:hAnsi="Georgia"/>
          <w:sz w:val="22"/>
        </w:rPr>
        <w:t xml:space="preserve">"Sharding. Data dipotong-potong berdasarkan kriteria tertentu—misal data toko A di server 1, toko B di server 2\. Ini solusi untuk data yang sangat besar. Tapi kompleksitasnya tinggi. Aplikasi harus tahu data mana di server mana. </w:t>
      </w:r>
      <w:r>
        <w:rPr>
          <w:rFonts w:ascii="Georgia" w:hAnsi="Georgia"/>
          <w:i/>
          <w:sz w:val="22"/>
        </w:rPr>
        <w:t>Join</w:t>
      </w:r>
      <w:r>
        <w:rPr>
          <w:rFonts w:ascii="Georgia" w:hAnsi="Georgia"/>
          <w:sz w:val="22"/>
        </w:rPr>
        <w:t xml:space="preserve"> antar shard susah."</w:t>
      </w:r>
    </w:p>
    <w:p>
      <w:pPr>
        <w:spacing w:before="0" w:after="120" w:line="300" w:lineRule="auto"/>
        <w:ind w:firstLine="432"/>
        <w:jc w:val="both"/>
      </w:pPr>
      <w:r>
        <w:rPr>
          <w:rFonts w:ascii="Georgia" w:hAnsi="Georgia"/>
          <w:sz w:val="22"/>
        </w:rPr>
        <w:t xml:space="preserve">Mas Alin menatap Binto. "Intinya: jangan langsung lompat ke sharding kalau vertical scaling atau replikasi masih cukup. Itu </w:t>
      </w:r>
      <w:r>
        <w:rPr>
          <w:rFonts w:ascii="Georgia" w:hAnsi="Georgia"/>
          <w:i/>
          <w:sz w:val="22"/>
        </w:rPr>
        <w:t>over-engineering</w:t>
      </w:r>
      <w:r>
        <w:rPr>
          <w:rFonts w:ascii="Georgia" w:hAnsi="Georgia"/>
          <w:sz w:val="22"/>
        </w:rPr>
        <w:t>. Buang-buang tenaga."</w:t>
      </w:r>
    </w:p>
    <w:p>
      <w:pPr>
        <w:keepNext/>
        <w:spacing w:before="360" w:after="160"/>
      </w:pPr>
      <w:r>
        <w:rPr>
          <w:rFonts w:ascii="Georgia" w:hAnsi="Georgia"/>
          <w:b/>
          <w:color w:val="1E3A8A"/>
          <w:sz w:val="28"/>
        </w:rPr>
        <w:t>16.8 Rate Limiting: Satpam di Pintu</w:t>
      </w:r>
    </w:p>
    <w:p>
      <w:pPr>
        <w:spacing w:before="0" w:after="120" w:line="300" w:lineRule="auto"/>
        <w:ind w:firstLine="0"/>
        <w:jc w:val="both"/>
      </w:pPr>
      <w:r>
        <w:rPr>
          <w:rFonts w:ascii="Georgia" w:hAnsi="Georgia"/>
          <w:sz w:val="22"/>
        </w:rPr>
        <w:t>"Satu lagi yang jarang dipikirkan," Mas Alin menambahkan. "Rate limiting."</w:t>
      </w:r>
    </w:p>
    <w:p>
      <w:pPr>
        <w:spacing w:before="0" w:after="120" w:line="300" w:lineRule="auto"/>
        <w:ind w:firstLine="432"/>
        <w:jc w:val="both"/>
      </w:pPr>
      <w:r>
        <w:rPr>
          <w:rFonts w:ascii="Georgia" w:hAnsi="Georgia"/>
          <w:sz w:val="22"/>
        </w:rPr>
        <w:t>"Itu apa, Mas?" tanya Binto.</w:t>
      </w:r>
    </w:p>
    <w:p>
      <w:pPr>
        <w:spacing w:before="0" w:after="120" w:line="300" w:lineRule="auto"/>
        <w:ind w:firstLine="432"/>
        <w:jc w:val="both"/>
      </w:pPr>
      <w:r>
        <w:rPr>
          <w:rFonts w:ascii="Georgia" w:hAnsi="Georgia"/>
          <w:sz w:val="22"/>
        </w:rPr>
        <w:t>"Batasan jumlah request dari satu IP atau satu user dalam jangka waktu tertentu. Misal: maksimal 60 request per menit."</w:t>
      </w:r>
    </w:p>
    <w:p>
      <w:pPr>
        <w:spacing w:before="0" w:after="120" w:line="300" w:lineRule="auto"/>
        <w:ind w:firstLine="432"/>
        <w:jc w:val="both"/>
      </w:pPr>
      <w:r>
        <w:rPr>
          <w:rFonts w:ascii="Georgia" w:hAnsi="Georgia"/>
          <w:sz w:val="22"/>
        </w:rPr>
        <w:t>"Buat apa?"</w:t>
      </w:r>
    </w:p>
    <w:p>
      <w:pPr>
        <w:spacing w:before="0" w:after="120" w:line="300" w:lineRule="auto"/>
        <w:ind w:firstLine="432"/>
        <w:jc w:val="both"/>
      </w:pPr>
      <w:r>
        <w:rPr>
          <w:rFonts w:ascii="Georgia" w:hAnsi="Georgia"/>
          <w:sz w:val="22"/>
        </w:rPr>
        <w:t xml:space="preserve">"Pertama, cegah </w:t>
      </w:r>
      <w:r>
        <w:rPr>
          <w:rFonts w:ascii="Georgia" w:hAnsi="Georgia"/>
          <w:i/>
          <w:sz w:val="22"/>
        </w:rPr>
        <w:t>abuse</w:t>
      </w:r>
      <w:r>
        <w:rPr>
          <w:rFonts w:ascii="Georgia" w:hAnsi="Georgia"/>
          <w:sz w:val="22"/>
        </w:rPr>
        <w:t xml:space="preserve">. Ada orang iseng yang nge-spam API kita? Rate limiting bikin dia gak bisa banjiri server. Kedua—dan ini penting—lindungi form login. Orang jahat bisa coba-coba password pakai </w:t>
      </w:r>
      <w:r>
        <w:rPr>
          <w:rFonts w:ascii="Georgia" w:hAnsi="Georgia"/>
          <w:i/>
          <w:sz w:val="22"/>
        </w:rPr>
        <w:t>brute force</w:t>
      </w:r>
      <w:r>
        <w:rPr>
          <w:rFonts w:ascii="Georgia" w:hAnsi="Georgia"/>
          <w:sz w:val="22"/>
        </w:rPr>
        <w:t>—nyoba ribuan kombinasi password sampai ketemu. Dengan rate limiting, setelah beberapa kali gagal, IP-nya diblokir sementara. Jadi serangan gak efektif."</w:t>
      </w:r>
    </w:p>
    <w:p>
      <w:pPr>
        <w:spacing w:before="0" w:after="120" w:line="300" w:lineRule="auto"/>
        <w:ind w:firstLine="432"/>
        <w:jc w:val="both"/>
      </w:pPr>
      <w:r>
        <w:rPr>
          <w:rFonts w:ascii="Georgia" w:hAnsi="Georgia"/>
          <w:sz w:val="22"/>
        </w:rPr>
        <w:t>Mbak Rara mengangguk. "Ini penting banget buat keamanan."</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Rate limiting itu benteng pertama. Banyak yang mikir ini cuma buat cegah DDoS besar. Padahal untuk hal kecil kayak </w:t>
      </w:r>
      <w:r>
        <w:rPr>
          <w:rFonts w:ascii="Georgia" w:hAnsi="Georgia"/>
          <w:i/>
          <w:sz w:val="22"/>
        </w:rPr>
        <w:t>brute force</w:t>
      </w:r>
      <w:r>
        <w:rPr>
          <w:rFonts w:ascii="Georgia" w:hAnsi="Georgia"/>
          <w:sz w:val="22"/>
        </w:rPr>
        <w:t xml:space="preserve"> juga ampuh."</w:t>
      </w:r>
    </w:p>
    <w:p>
      <w:pPr>
        <w:keepNext/>
        <w:spacing w:before="360" w:after="160"/>
      </w:pPr>
      <w:r>
        <w:rPr>
          <w:rFonts w:ascii="Georgia" w:hAnsi="Georgia"/>
          <w:b/>
          <w:color w:val="1E3A8A"/>
          <w:sz w:val="28"/>
        </w:rPr>
        <w:t>16.9 Jangan Pecah Rumah Terlalu Cepat</w:t>
      </w:r>
    </w:p>
    <w:p>
      <w:pPr>
        <w:spacing w:before="0" w:after="120" w:line="300" w:lineRule="auto"/>
        <w:ind w:firstLine="0"/>
        <w:jc w:val="both"/>
      </w:pPr>
      <w:r>
        <w:rPr>
          <w:rFonts w:ascii="Georgia" w:hAnsi="Georgia"/>
          <w:sz w:val="22"/>
        </w:rPr>
        <w:t xml:space="preserve">Binto teringat bacaan-bacaan online-nya. "Mas, banyak yang bilang </w:t>
      </w:r>
      <w:r>
        <w:rPr>
          <w:rFonts w:ascii="Georgia" w:hAnsi="Georgia"/>
          <w:i/>
          <w:sz w:val="22"/>
        </w:rPr>
        <w:t>microservices</w:t>
      </w:r>
      <w:r>
        <w:rPr>
          <w:rFonts w:ascii="Georgia" w:hAnsi="Georgia"/>
          <w:sz w:val="22"/>
        </w:rPr>
        <w:t xml:space="preserve"> itu lebih baik buat scaling. Apa kita harus ubah arsitektur?"</w:t>
      </w:r>
    </w:p>
    <w:p>
      <w:pPr>
        <w:spacing w:before="0" w:after="120" w:line="300" w:lineRule="auto"/>
        <w:ind w:firstLine="432"/>
        <w:jc w:val="both"/>
      </w:pPr>
      <w:r>
        <w:rPr>
          <w:rFonts w:ascii="Georgia" w:hAnsi="Georgia"/>
          <w:sz w:val="22"/>
        </w:rPr>
        <w:t>Mas Alin tersenyum tipis. "Pertanyaan bagus. Jawabannya: belum tentu."</w:t>
      </w:r>
    </w:p>
    <w:p>
      <w:pPr>
        <w:spacing w:before="0" w:after="120" w:line="300" w:lineRule="auto"/>
        <w:ind w:firstLine="432"/>
        <w:jc w:val="both"/>
      </w:pPr>
      <w:r>
        <w:rPr>
          <w:rFonts w:ascii="Georgia" w:hAnsi="Georgia"/>
          <w:sz w:val="22"/>
        </w:rPr>
        <w:t>"Kenapa, Mas?"</w:t>
      </w:r>
    </w:p>
    <w:p>
      <w:pPr>
        <w:spacing w:before="0" w:after="120" w:line="300" w:lineRule="auto"/>
        <w:ind w:firstLine="432"/>
        <w:jc w:val="both"/>
      </w:pPr>
      <w:r>
        <w:rPr>
          <w:rFonts w:ascii="Georgia" w:hAnsi="Georgia"/>
          <w:sz w:val="22"/>
        </w:rPr>
        <w:t>"</w:t>
      </w:r>
      <w:r>
        <w:rPr>
          <w:rFonts w:ascii="Georgia" w:hAnsi="Georgia"/>
          <w:i/>
          <w:sz w:val="22"/>
        </w:rPr>
        <w:t>Microservices</w:t>
      </w:r>
      <w:r>
        <w:rPr>
          <w:rFonts w:ascii="Georgia" w:hAnsi="Georgia"/>
          <w:sz w:val="22"/>
        </w:rPr>
        <w:t xml:space="preserve"> itu arsitektur di mana aplikasi dipecah jadi layanan-layanan kecil yang independen. Tim A urus layanan pesanan. Tim B urus layanan produk. Masing-masing bisa di-scale sendiri-sendiri. Keren, kan?"</w:t>
      </w:r>
    </w:p>
    <w:p>
      <w:pPr>
        <w:spacing w:before="0" w:after="120" w:line="300" w:lineRule="auto"/>
        <w:ind w:firstLine="432"/>
        <w:jc w:val="both"/>
      </w:pPr>
      <w:r>
        <w:rPr>
          <w:rFonts w:ascii="Georgia" w:hAnsi="Georgia"/>
          <w:sz w:val="22"/>
        </w:rPr>
        <w:t>"Tapi..."</w:t>
      </w:r>
    </w:p>
    <w:p>
      <w:pPr>
        <w:spacing w:before="0" w:after="120" w:line="300" w:lineRule="auto"/>
        <w:ind w:firstLine="432"/>
        <w:jc w:val="both"/>
      </w:pPr>
      <w:r>
        <w:rPr>
          <w:rFonts w:ascii="Georgia" w:hAnsi="Georgia"/>
          <w:sz w:val="22"/>
        </w:rPr>
        <w:t>"Tapi kompleksitasnya tinggi. Kamu harus urus komunikasi antar layanan. Harus tangani kegagalan jaringan. Harus siapin infrastruktur yang lebih rumit. Debugging lebih susah. Butuh tim yang matang dan banyak."</w:t>
      </w:r>
    </w:p>
    <w:p>
      <w:pPr>
        <w:spacing w:before="0" w:after="120" w:line="300" w:lineRule="auto"/>
        <w:ind w:firstLine="432"/>
        <w:jc w:val="both"/>
      </w:pPr>
      <w:r>
        <w:rPr>
          <w:rFonts w:ascii="Georgia" w:hAnsi="Georgia"/>
          <w:sz w:val="22"/>
        </w:rPr>
        <w:t xml:space="preserve">Mas Alin menunjuk sekeliling. "Kita tim kecil. Untuk skala kita sekarang, </w:t>
      </w:r>
      <w:r>
        <w:rPr>
          <w:rFonts w:ascii="Georgia" w:hAnsi="Georgia"/>
          <w:i/>
          <w:sz w:val="22"/>
        </w:rPr>
        <w:t>monolith</w:t>
      </w:r>
      <w:r>
        <w:rPr>
          <w:rFonts w:ascii="Georgia" w:hAnsi="Georgia"/>
          <w:sz w:val="22"/>
        </w:rPr>
        <w:t xml:space="preserve"> yang di-</w:t>
      </w:r>
      <w:r>
        <w:rPr>
          <w:rFonts w:ascii="Georgia" w:hAnsi="Georgia"/>
          <w:i/>
          <w:sz w:val="22"/>
        </w:rPr>
        <w:t>scale</w:t>
      </w:r>
      <w:r>
        <w:rPr>
          <w:rFonts w:ascii="Georgia" w:hAnsi="Georgia"/>
          <w:sz w:val="22"/>
        </w:rPr>
        <w:t xml:space="preserve"> horizontal—beberapa server jalankan kode yang sama—sudah lebih dari cukup."</w:t>
      </w:r>
    </w:p>
    <w:p>
      <w:pPr>
        <w:spacing w:before="0" w:after="120" w:line="300" w:lineRule="auto"/>
        <w:ind w:firstLine="432"/>
        <w:jc w:val="both"/>
      </w:pPr>
      <w:r>
        <w:rPr>
          <w:rFonts w:ascii="Georgia" w:hAnsi="Georgia"/>
          <w:sz w:val="22"/>
        </w:rPr>
        <w:t>"Jadi gak perlu buru-buru pindah?"</w:t>
      </w:r>
    </w:p>
    <w:p>
      <w:pPr>
        <w:spacing w:before="0" w:after="120" w:line="300" w:lineRule="auto"/>
        <w:ind w:firstLine="432"/>
        <w:jc w:val="both"/>
      </w:pPr>
      <w:r>
        <w:rPr>
          <w:rFonts w:ascii="Georgia" w:hAnsi="Georgia"/>
          <w:sz w:val="22"/>
        </w:rPr>
        <w:t>"</w:t>
      </w:r>
      <w:r>
        <w:rPr>
          <w:rFonts w:ascii="Georgia" w:hAnsi="Georgia"/>
          <w:i/>
          <w:sz w:val="22"/>
        </w:rPr>
        <w:t>Mboten</w:t>
      </w:r>
      <w:r>
        <w:rPr>
          <w:rFonts w:ascii="Georgia" w:hAnsi="Georgia"/>
          <w:sz w:val="22"/>
        </w:rPr>
        <w:t xml:space="preserve">. Jangan bongkar rumah cuma karena butuh tambah kamar. </w:t>
      </w:r>
      <w:r>
        <w:rPr>
          <w:rFonts w:ascii="Georgia" w:hAnsi="Georgia"/>
          <w:i/>
          <w:sz w:val="22"/>
        </w:rPr>
        <w:t>Monolith</w:t>
      </w:r>
      <w:r>
        <w:rPr>
          <w:rFonts w:ascii="Georgia" w:hAnsi="Georgia"/>
          <w:sz w:val="22"/>
        </w:rPr>
        <w:t xml:space="preserve"> bukan dosa. Banyak perusahaan besar juga mulai dari </w:t>
      </w:r>
      <w:r>
        <w:rPr>
          <w:rFonts w:ascii="Georgia" w:hAnsi="Georgia"/>
          <w:i/>
          <w:sz w:val="22"/>
        </w:rPr>
        <w:t>monolith</w:t>
      </w:r>
      <w:r>
        <w:rPr>
          <w:rFonts w:ascii="Georgia" w:hAnsi="Georgia"/>
          <w:sz w:val="22"/>
        </w:rPr>
        <w:t xml:space="preserve"> dan tetap pakai </w:t>
      </w:r>
      <w:r>
        <w:rPr>
          <w:rFonts w:ascii="Georgia" w:hAnsi="Georgia"/>
          <w:i/>
          <w:sz w:val="22"/>
        </w:rPr>
        <w:t>monolith</w:t>
      </w:r>
      <w:r>
        <w:rPr>
          <w:rFonts w:ascii="Georgia" w:hAnsi="Georgia"/>
          <w:sz w:val="22"/>
        </w:rPr>
        <w:t xml:space="preserve"> sampai bertahun-tahun. Pindah ke </w:t>
      </w:r>
      <w:r>
        <w:rPr>
          <w:rFonts w:ascii="Georgia" w:hAnsi="Georgia"/>
          <w:i/>
          <w:sz w:val="22"/>
        </w:rPr>
        <w:t>microservices</w:t>
      </w:r>
      <w:r>
        <w:rPr>
          <w:rFonts w:ascii="Georgia" w:hAnsi="Georgia"/>
          <w:sz w:val="22"/>
        </w:rPr>
        <w:t xml:space="preserve"> itu keputusan besar, bukan </w:t>
      </w:r>
      <w:r>
        <w:rPr>
          <w:rFonts w:ascii="Georgia" w:hAnsi="Georgia"/>
          <w:i/>
          <w:sz w:val="22"/>
        </w:rPr>
        <w:t>upgrade</w:t>
      </w:r>
      <w:r>
        <w:rPr>
          <w:rFonts w:ascii="Georgia" w:hAnsi="Georgia"/>
          <w:sz w:val="22"/>
        </w:rPr>
        <w:t xml:space="preserve"> biasa."</w:t>
      </w:r>
    </w:p>
    <w:p>
      <w:pPr>
        <w:keepNext/>
        <w:spacing w:before="360" w:after="160"/>
      </w:pPr>
      <w:r>
        <w:rPr>
          <w:rFonts w:ascii="Georgia" w:hAnsi="Georgia"/>
          <w:b/>
          <w:color w:val="1E3A8A"/>
          <w:sz w:val="28"/>
        </w:rPr>
        <w:t>16.10 Performance Testing: Ukur Sebelum Jebol</w:t>
      </w:r>
    </w:p>
    <w:p>
      <w:pPr>
        <w:spacing w:before="0" w:after="120" w:line="300" w:lineRule="auto"/>
        <w:ind w:firstLine="0"/>
        <w:jc w:val="both"/>
      </w:pPr>
      <w:r>
        <w:rPr>
          <w:rFonts w:ascii="Georgia" w:hAnsi="Georgia"/>
          <w:sz w:val="22"/>
        </w:rPr>
        <w:t>Mas Andik yang sedari tadi mendengarkan dari mejanya ikut bersuara. "Ngomong-ngomong soal scaling, sebelum kita nambah server, kita perlu tahu batas sistem kita sekarang."</w:t>
      </w:r>
    </w:p>
    <w:p>
      <w:pPr>
        <w:spacing w:before="0" w:after="120" w:line="300" w:lineRule="auto"/>
        <w:ind w:firstLine="432"/>
        <w:jc w:val="both"/>
      </w:pPr>
      <w:r>
        <w:rPr>
          <w:rFonts w:ascii="Georgia" w:hAnsi="Georgia"/>
          <w:sz w:val="22"/>
        </w:rPr>
        <w:t>"Maksudnya, Mas?" tanya Binto.</w:t>
      </w:r>
    </w:p>
    <w:p>
      <w:pPr>
        <w:spacing w:before="0" w:after="120" w:line="300" w:lineRule="auto"/>
        <w:ind w:firstLine="432"/>
        <w:jc w:val="both"/>
      </w:pPr>
      <w:r>
        <w:rPr>
          <w:rFonts w:ascii="Georgia" w:hAnsi="Georgia"/>
          <w:sz w:val="22"/>
        </w:rPr>
        <w:t xml:space="preserve">"Performance testing. Kita bikin simulasi beban. Misal, seratus pengguna akses bersamaan. Kita ukur responsenya. Seribu pengguna? Kita ukur lagi. Dari situ kita tahu: di titik mana sistem mulai lambat? Berapa </w:t>
      </w:r>
      <w:r>
        <w:rPr>
          <w:rFonts w:ascii="Georgia" w:hAnsi="Georgia"/>
          <w:i/>
          <w:sz w:val="22"/>
        </w:rPr>
        <w:t>request per second</w:t>
      </w:r>
      <w:r>
        <w:rPr>
          <w:rFonts w:ascii="Georgia" w:hAnsi="Georgia"/>
          <w:sz w:val="22"/>
        </w:rPr>
        <w:t xml:space="preserve"> maksimal?"</w:t>
      </w:r>
    </w:p>
    <w:p>
      <w:pPr>
        <w:spacing w:before="0" w:after="120" w:line="300" w:lineRule="auto"/>
        <w:ind w:firstLine="432"/>
        <w:jc w:val="both"/>
      </w:pPr>
      <w:r>
        <w:rPr>
          <w:rFonts w:ascii="Georgia" w:hAnsi="Georgia"/>
          <w:sz w:val="22"/>
        </w:rPr>
        <w:t>Mas Alin menimpali. "Betul. Jangan nunggu pengguna komplain baru sadar. Ukur dulu, rencanakan scaling sebelum terlambat."</w:t>
      </w:r>
    </w:p>
    <w:p>
      <w:pPr>
        <w:spacing w:before="0" w:after="120" w:line="300" w:lineRule="auto"/>
        <w:ind w:firstLine="432"/>
        <w:jc w:val="both"/>
      </w:pPr>
      <w:r>
        <w:rPr>
          <w:rFonts w:ascii="Georgia" w:hAnsi="Georgia"/>
          <w:sz w:val="22"/>
        </w:rPr>
        <w:t>"Tools-nya?" tanya Binto.</w:t>
      </w:r>
    </w:p>
    <w:p>
      <w:pPr>
        <w:spacing w:before="0" w:after="120" w:line="300" w:lineRule="auto"/>
        <w:ind w:firstLine="432"/>
        <w:jc w:val="both"/>
      </w:pPr>
      <w:r>
        <w:rPr>
          <w:rFonts w:ascii="Georgia" w:hAnsi="Georgia"/>
          <w:sz w:val="22"/>
        </w:rPr>
        <w:t>"Banyak. Bisa pakai k6, Apache JMeter, atau Locust. Yang penting paham konsepnya."</w:t>
      </w:r>
    </w:p>
    <w:p>
      <w:pPr>
        <w:keepNext/>
        <w:spacing w:before="360" w:after="160"/>
      </w:pPr>
      <w:r>
        <w:rPr>
          <w:rFonts w:ascii="Georgia" w:hAnsi="Georgia"/>
          <w:b/>
          <w:color w:val="1E3A8A"/>
          <w:sz w:val="28"/>
        </w:rPr>
        <w:t>16.11 Refleksi: Tidak Ada Peluru Sakti</w:t>
      </w:r>
    </w:p>
    <w:p>
      <w:pPr>
        <w:spacing w:before="0" w:after="120" w:line="300" w:lineRule="auto"/>
        <w:ind w:firstLine="0"/>
        <w:jc w:val="both"/>
      </w:pPr>
      <w:r>
        <w:rPr>
          <w:rFonts w:ascii="Georgia" w:hAnsi="Georgia"/>
          <w:sz w:val="22"/>
        </w:rPr>
        <w:t>Sore hari, Binto duduk di teras. Pohon rambutan di depannya tinggal daun dan ranting yang tenang. Musim buah sudah lewat, tapi teduhnya masih ada.</w:t>
      </w:r>
    </w:p>
    <w:p>
      <w:pPr>
        <w:spacing w:before="0" w:after="120" w:line="300" w:lineRule="auto"/>
        <w:ind w:firstLine="432"/>
        <w:jc w:val="both"/>
      </w:pPr>
      <w:r>
        <w:rPr>
          <w:rFonts w:ascii="Georgia" w:hAnsi="Georgia"/>
          <w:sz w:val="22"/>
        </w:rPr>
        <w:t>Mas Alin keluar membawa dua cangkir enamel. Satu kopi untuknya, satu teh untuk Binto.</w:t>
      </w:r>
    </w:p>
    <w:p>
      <w:pPr>
        <w:spacing w:before="0" w:after="120" w:line="300" w:lineRule="auto"/>
        <w:ind w:firstLine="432"/>
        <w:jc w:val="both"/>
      </w:pPr>
      <w:r>
        <w:rPr>
          <w:rFonts w:ascii="Georgia" w:hAnsi="Georgia"/>
          <w:sz w:val="22"/>
        </w:rPr>
        <w:t xml:space="preserve">"Gimana, </w:t>
      </w:r>
      <w:r>
        <w:rPr>
          <w:rFonts w:ascii="Georgia" w:hAnsi="Georgia"/>
          <w:i/>
          <w:sz w:val="22"/>
        </w:rPr>
        <w:t>Le</w:t>
      </w:r>
      <w:r>
        <w:rPr>
          <w:rFonts w:ascii="Georgia" w:hAnsi="Georgia"/>
          <w:sz w:val="22"/>
        </w:rPr>
        <w:t>?" tanyanya.</w:t>
      </w:r>
    </w:p>
    <w:p>
      <w:pPr>
        <w:spacing w:before="0" w:after="120" w:line="300" w:lineRule="auto"/>
        <w:ind w:firstLine="432"/>
        <w:jc w:val="both"/>
      </w:pPr>
      <w:r>
        <w:rPr>
          <w:rFonts w:ascii="Georgia" w:hAnsi="Georgia"/>
          <w:sz w:val="22"/>
        </w:rPr>
        <w:t>Binto memutar cangkirnya pelan. "Saya baru sadar, Mas... scaling itu bukan soal bikin sistem kelihatan hebat. Tapi bikin dia tetap waras waktu hidupnya makin ramai."</w:t>
      </w:r>
    </w:p>
    <w:p>
      <w:pPr>
        <w:spacing w:before="0" w:after="120" w:line="300" w:lineRule="auto"/>
        <w:ind w:firstLine="432"/>
        <w:jc w:val="both"/>
      </w:pPr>
      <w:r>
        <w:rPr>
          <w:rFonts w:ascii="Georgia" w:hAnsi="Georgia"/>
          <w:sz w:val="22"/>
        </w:rPr>
        <w:t>Mas Alin tersenyum kecil. "Nah. Itu kalimat yang lebih berguna daripada hafal sepuluh istilah." Ia menyesap kopi, lalu menambahkan, "Besok kita mulai dari yang paling masuk akal dulu. Cache. Habis itu queue. Pelan-pelan."</w:t>
      </w:r>
    </w:p>
    <w:p>
      <w:pPr>
        <w:spacing w:before="0" w:after="120" w:line="300" w:lineRule="auto"/>
        <w:ind w:firstLine="432"/>
        <w:jc w:val="both"/>
      </w:pPr>
      <w:r>
        <w:rPr>
          <w:rFonts w:ascii="Georgia" w:hAnsi="Georgia"/>
          <w:sz w:val="22"/>
        </w:rPr>
        <w:t>Binto mengangguk.</w:t>
      </w:r>
    </w:p>
    <w:p>
      <w:pPr>
        <w:spacing w:before="0" w:after="120" w:line="300" w:lineRule="auto"/>
        <w:ind w:firstLine="432"/>
        <w:jc w:val="both"/>
      </w:pPr>
      <w:r>
        <w:rPr>
          <w:rFonts w:ascii="Georgia" w:hAnsi="Georgia"/>
          <w:sz w:val="22"/>
        </w:rPr>
        <w:t>Tidak ada kalimat besar sesudah itu. Tidak ada petuah tambahan. Cuma suara sendok yang beradu tipis dengan gelas, dan angin sore yang lewat sebentar lalu hilang.</w:t>
      </w:r>
    </w:p>
    <w:p>
      <w:pPr>
        <w:spacing w:before="0" w:after="120" w:line="300" w:lineRule="auto"/>
        <w:ind w:firstLine="432"/>
        <w:jc w:val="both"/>
      </w:pPr>
      <w:r>
        <w:rPr>
          <w:rFonts w:ascii="Georgia" w:hAnsi="Georgia"/>
          <w:sz w:val="22"/>
        </w:rPr>
        <w:t>Di kepalanya, semua istilah tadi—cache, queue, replication, rate limiting, microservices—akhirnya duduk di tempat masing-masing. Bukan sebagai daftar konsep untuk dipamerkan, tapi sebagai pilihan-pilihan yang harus dipakai dengan hati-hati.</w:t>
      </w:r>
    </w:p>
    <w:p>
      <w:pPr>
        <w:spacing w:before="0" w:after="120" w:line="300" w:lineRule="auto"/>
        <w:ind w:firstLine="432"/>
        <w:jc w:val="both"/>
      </w:pPr>
      <w:r>
        <w:rPr>
          <w:rFonts w:ascii="Georgia" w:hAnsi="Georgia"/>
          <w:sz w:val="22"/>
        </w:rPr>
        <w:t>Ia menatap halaman depan yang mulai sepi.</w:t>
      </w:r>
    </w:p>
    <w:p>
      <w:pPr>
        <w:spacing w:before="0" w:after="120" w:line="300" w:lineRule="auto"/>
        <w:ind w:firstLine="432"/>
        <w:jc w:val="both"/>
      </w:pPr>
      <w:r>
        <w:rPr>
          <w:rFonts w:ascii="Georgia" w:hAnsi="Georgia"/>
          <w:sz w:val="22"/>
        </w:rPr>
        <w:t>Menjadi lebih matang, pikirnya, ternyata bukan soal berlari lebih cepat.</w:t>
      </w:r>
    </w:p>
    <w:p>
      <w:pPr>
        <w:spacing w:before="0" w:after="120" w:line="300" w:lineRule="auto"/>
        <w:ind w:firstLine="432"/>
        <w:jc w:val="both"/>
      </w:pPr>
      <w:r>
        <w:rPr>
          <w:rFonts w:ascii="Georgia" w:hAnsi="Georgia"/>
          <w:sz w:val="22"/>
        </w:rPr>
        <w:t>Kadang justru soal tahu kapan harus menahan laju.</w:t>
      </w:r>
    </w:p>
    <w:p>
      <w:pPr>
        <w:spacing w:before="240" w:after="240"/>
        <w:jc w:val="center"/>
      </w:pPr>
      <w:r>
        <w:rPr>
          <w:rFonts w:ascii="Georgia" w:hAnsi="Georgia"/>
          <w:b/>
          <w:sz w:val="24"/>
        </w:rPr>
        <w:t>* * *</w:t>
      </w:r>
    </w:p>
    <w:p>
      <w:pPr>
        <w:spacing w:before="240" w:after="240"/>
        <w:jc w:val="center"/>
      </w:pPr>
      <w:r>
        <w:rPr>
          <w:rFonts w:ascii="Georgia" w:hAnsi="Georgia"/>
          <w:b/>
          <w:sz w:val="24"/>
        </w:rPr>
        <w:t>* * *</w:t>
      </w:r>
    </w:p>
    <w:p>
      <w:r>
        <w:br w:type="page"/>
      </w:r>
    </w:p>
    <w:p>
      <w:pPr>
        <w:keepNext/>
        <w:spacing w:before="720" w:after="480"/>
        <w:jc w:val="center"/>
      </w:pPr>
      <w:r>
        <w:rPr>
          <w:rFonts w:ascii="Georgia" w:hAnsi="Georgia"/>
          <w:b/>
          <w:color w:val="000000"/>
          <w:sz w:val="40"/>
        </w:rPr>
        <w:t>Bab 17: Pulang</w:t>
      </w:r>
    </w:p>
    <w:p>
      <w:pPr>
        <w:keepNext/>
        <w:spacing w:before="360" w:after="160"/>
      </w:pPr>
      <w:r>
        <w:rPr>
          <w:rFonts w:ascii="Georgia" w:hAnsi="Georgia"/>
          <w:b/>
          <w:color w:val="1E3A8A"/>
          <w:sz w:val="28"/>
        </w:rPr>
        <w:t>17.1 Pamit</w:t>
      </w:r>
    </w:p>
    <w:p>
      <w:pPr>
        <w:spacing w:before="0" w:after="120" w:line="300" w:lineRule="auto"/>
        <w:ind w:firstLine="0"/>
        <w:jc w:val="both"/>
      </w:pPr>
      <w:r>
        <w:rPr>
          <w:rFonts w:ascii="Georgia" w:hAnsi="Georgia"/>
          <w:sz w:val="22"/>
        </w:rPr>
        <w:t>September. Satu tahun sudah.</w:t>
      </w:r>
    </w:p>
    <w:p>
      <w:pPr>
        <w:spacing w:before="0" w:after="120" w:line="300" w:lineRule="auto"/>
        <w:ind w:firstLine="432"/>
        <w:jc w:val="both"/>
      </w:pPr>
      <w:r>
        <w:rPr>
          <w:rFonts w:ascii="Georgia" w:hAnsi="Georgia"/>
          <w:sz w:val="22"/>
        </w:rPr>
        <w:t>Binto masih ingat hari pertamanya. Kemeja putih. Dua puluh menit. Pohon rambutan dengan buah-buah hijau.</w:t>
      </w:r>
    </w:p>
    <w:p>
      <w:pPr>
        <w:spacing w:before="0" w:after="120" w:line="300" w:lineRule="auto"/>
        <w:ind w:firstLine="432"/>
        <w:jc w:val="both"/>
      </w:pPr>
      <w:r>
        <w:rPr>
          <w:rFonts w:ascii="Georgia" w:hAnsi="Georgia"/>
          <w:sz w:val="22"/>
        </w:rPr>
        <w:t>Sekarang kemeja putih itu sudah mulai kusam. Sudah berganti kemeja lain, yang lebih santai—batik, kemeja kotak-kotak, kadang cuma kaos oblong kalau lagi tidak ada klien. Dan dua puluh menit itu... sudah jadi irama.</w:t>
      </w:r>
    </w:p>
    <w:p>
      <w:pPr>
        <w:spacing w:before="0" w:after="120" w:line="300" w:lineRule="auto"/>
        <w:ind w:firstLine="432"/>
        <w:jc w:val="both"/>
      </w:pPr>
      <w:r>
        <w:rPr>
          <w:rFonts w:ascii="Georgia" w:hAnsi="Georgia"/>
          <w:sz w:val="22"/>
        </w:rPr>
        <w:t>Pohon rambutan? Buahnya sudah dua kali panen.</w:t>
      </w:r>
    </w:p>
    <w:p>
      <w:pPr>
        <w:spacing w:before="0" w:after="120" w:line="300" w:lineRule="auto"/>
        <w:ind w:firstLine="432"/>
        <w:jc w:val="both"/>
      </w:pPr>
      <w:r>
        <w:rPr>
          <w:rFonts w:ascii="Georgia" w:hAnsi="Georgia"/>
          <w:sz w:val="22"/>
        </w:rPr>
        <w:t>Tapi hari ini... ada yang berbeda.</w:t>
      </w:r>
    </w:p>
    <w:p>
      <w:pPr>
        <w:spacing w:before="0" w:after="120" w:line="300" w:lineRule="auto"/>
        <w:ind w:firstLine="432"/>
        <w:jc w:val="both"/>
      </w:pPr>
      <w:r>
        <w:rPr>
          <w:rFonts w:ascii="Georgia" w:hAnsi="Georgia"/>
          <w:sz w:val="22"/>
        </w:rPr>
        <w:t>"Semua... aku mau ngomong sesuatu."</w:t>
      </w:r>
    </w:p>
    <w:p>
      <w:pPr>
        <w:spacing w:before="0" w:after="120" w:line="300" w:lineRule="auto"/>
        <w:ind w:firstLine="432"/>
        <w:jc w:val="both"/>
      </w:pPr>
      <w:r>
        <w:rPr>
          <w:rFonts w:ascii="Georgia" w:hAnsi="Georgia"/>
          <w:sz w:val="22"/>
        </w:rPr>
        <w:t>Wawan berdiri di depan. Di depan whiteboard yang sama yang dulu dipakai Mas Alin jelasin arsitektur sistem. Di depan sticky notes yang masih penuh coretan sprint terakhir.</w:t>
      </w:r>
    </w:p>
    <w:p>
      <w:pPr>
        <w:spacing w:before="0" w:after="120" w:line="300" w:lineRule="auto"/>
        <w:ind w:firstLine="432"/>
        <w:jc w:val="both"/>
      </w:pPr>
      <w:r>
        <w:rPr>
          <w:rFonts w:ascii="Georgia" w:hAnsi="Georgia"/>
          <w:sz w:val="22"/>
        </w:rPr>
        <w:t>Suaranya... berbeda. Biasanya nyablak, cepet, tanpa jeda. Sekarang... pelan. Terbata.</w:t>
      </w:r>
    </w:p>
    <w:p>
      <w:pPr>
        <w:spacing w:before="0" w:after="120" w:line="300" w:lineRule="auto"/>
        <w:ind w:firstLine="432"/>
        <w:jc w:val="both"/>
      </w:pPr>
      <w:r>
        <w:rPr>
          <w:rFonts w:ascii="Georgia" w:hAnsi="Georgia"/>
          <w:sz w:val="22"/>
        </w:rPr>
        <w:t>"Aku... diterima."</w:t>
      </w:r>
    </w:p>
    <w:p>
      <w:pPr>
        <w:spacing w:before="0" w:after="120" w:line="300" w:lineRule="auto"/>
        <w:ind w:firstLine="432"/>
        <w:jc w:val="both"/>
      </w:pPr>
      <w:r>
        <w:rPr>
          <w:rFonts w:ascii="Georgia" w:hAnsi="Georgia"/>
          <w:sz w:val="22"/>
        </w:rPr>
        <w:t>Mbak Rara menghentikan kunyahannya. "Diterima apa, Wan?"</w:t>
      </w:r>
    </w:p>
    <w:p>
      <w:pPr>
        <w:spacing w:before="0" w:after="120" w:line="300" w:lineRule="auto"/>
        <w:ind w:firstLine="432"/>
        <w:jc w:val="both"/>
      </w:pPr>
      <w:r>
        <w:rPr>
          <w:rFonts w:ascii="Georgia" w:hAnsi="Georgia"/>
          <w:sz w:val="22"/>
        </w:rPr>
        <w:t>"CPNS."</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Hening.</w:t>
      </w:r>
    </w:p>
    <w:p>
      <w:pPr>
        <w:spacing w:before="0" w:after="120" w:line="300" w:lineRule="auto"/>
        <w:ind w:firstLine="432"/>
        <w:jc w:val="both"/>
      </w:pPr>
      <w:r>
        <w:rPr>
          <w:rFonts w:ascii="Georgia" w:hAnsi="Georgia"/>
          <w:sz w:val="22"/>
        </w:rPr>
        <w:t>Kipas angin Ufo mendadak terasa lebih keras.</w:t>
      </w:r>
    </w:p>
    <w:p>
      <w:pPr>
        <w:spacing w:before="0" w:after="120" w:line="300" w:lineRule="auto"/>
        <w:ind w:firstLine="432"/>
        <w:jc w:val="both"/>
      </w:pPr>
      <w:r>
        <w:rPr>
          <w:rFonts w:ascii="Georgia" w:hAnsi="Georgia"/>
          <w:sz w:val="22"/>
        </w:rPr>
        <w:t>"CPNS?!" Mbak Rara hampir tersedak mendoan. "Kamu? CPNS?"</w:t>
      </w:r>
    </w:p>
    <w:p>
      <w:pPr>
        <w:spacing w:before="0" w:after="120" w:line="300" w:lineRule="auto"/>
        <w:ind w:firstLine="432"/>
        <w:jc w:val="both"/>
      </w:pPr>
      <w:r>
        <w:rPr>
          <w:rFonts w:ascii="Georgia" w:hAnsi="Georgia"/>
          <w:sz w:val="22"/>
        </w:rPr>
        <w:t>Wawan nyengir—tapi senyumnya beda. Lebih... gugup. "Iya, Mbak. Di Kediri. Dinas Kominfo. Mulai bulan depan."</w:t>
      </w:r>
    </w:p>
    <w:p>
      <w:pPr>
        <w:spacing w:before="0" w:after="120" w:line="300" w:lineRule="auto"/>
        <w:ind w:firstLine="432"/>
        <w:jc w:val="both"/>
      </w:pPr>
      <w:r>
        <w:rPr>
          <w:rFonts w:ascii="Georgia" w:hAnsi="Georgia"/>
          <w:sz w:val="22"/>
        </w:rPr>
        <w:t>Mas Alin menatapnya dari pojokan. Tidak berkata apa-apa. Tapi cangkir enamel wayangnya... berhenti di udara.</w:t>
      </w:r>
    </w:p>
    <w:p>
      <w:pPr>
        <w:spacing w:before="0" w:after="120" w:line="300" w:lineRule="auto"/>
        <w:ind w:firstLine="432"/>
        <w:jc w:val="both"/>
      </w:pPr>
      <w:r>
        <w:rPr>
          <w:rFonts w:ascii="Georgia" w:hAnsi="Georgia"/>
          <w:sz w:val="22"/>
        </w:rPr>
        <w:t>Binto terpaku. Wawan... orang pertama yang nyapa dia di hari pertama. Orang yang ngomongnya kayak kereta api tanpa rem. Orang yang bilang "Salah itu biasa. Nanti juga bisa sendiri."</w:t>
      </w:r>
    </w:p>
    <w:p>
      <w:pPr>
        <w:spacing w:before="0" w:after="120" w:line="300" w:lineRule="auto"/>
        <w:ind w:firstLine="432"/>
        <w:jc w:val="both"/>
      </w:pPr>
      <w:r>
        <w:rPr>
          <w:rFonts w:ascii="Georgia" w:hAnsi="Georgia"/>
          <w:i/>
          <w:sz w:val="22"/>
        </w:rPr>
        <w:t>Dia... pergi?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"Mbak, Mas... jangan lihat aku kayak gitu." Wawan tertawa kecil. "Aku nggak mati. Cuma pindah kerja."</w:t>
      </w:r>
    </w:p>
    <w:p>
      <w:pPr>
        <w:spacing w:before="0" w:after="120" w:line="300" w:lineRule="auto"/>
        <w:ind w:firstLine="432"/>
        <w:jc w:val="both"/>
      </w:pPr>
      <w:r>
        <w:rPr>
          <w:rFonts w:ascii="Georgia" w:hAnsi="Georgia"/>
          <w:sz w:val="22"/>
        </w:rPr>
        <w:t>"Tapi... kenapa, Wan?" Suara Binto akhirnya keluar. "Bukannya kamu seneng di sini?"</w:t>
      </w:r>
    </w:p>
    <w:p>
      <w:pPr>
        <w:spacing w:before="0" w:after="120" w:line="300" w:lineRule="auto"/>
        <w:ind w:firstLine="432"/>
        <w:jc w:val="both"/>
      </w:pPr>
      <w:r>
        <w:rPr>
          <w:rFonts w:ascii="Georgia" w:hAnsi="Georgia"/>
          <w:sz w:val="22"/>
        </w:rPr>
        <w:t>Wawan diam sebentar. Menatap whiteboard. Menatap sticky notes. Menatap Figma-nya yang masih terbuka di laptop.</w:t>
      </w:r>
    </w:p>
    <w:p>
      <w:pPr>
        <w:spacing w:before="0" w:after="120" w:line="300" w:lineRule="auto"/>
        <w:ind w:firstLine="432"/>
        <w:jc w:val="both"/>
      </w:pPr>
      <w:r>
        <w:rPr>
          <w:rFonts w:ascii="Georgia" w:hAnsi="Georgia"/>
          <w:sz w:val="22"/>
        </w:rPr>
        <w:t>"Aku seneng, Mas. Sangat. Tempat ini... tempat pertama yang bikin aku ngerasa berguna."</w:t>
      </w:r>
    </w:p>
    <w:p>
      <w:pPr>
        <w:spacing w:before="0" w:after="120" w:line="300" w:lineRule="auto"/>
        <w:ind w:firstLine="432"/>
        <w:jc w:val="both"/>
      </w:pPr>
      <w:r>
        <w:rPr>
          <w:rFonts w:ascii="Georgia" w:hAnsi="Georgia"/>
          <w:sz w:val="22"/>
        </w:rPr>
        <w:t>Dia menatap Binto.</w:t>
      </w:r>
    </w:p>
    <w:p>
      <w:pPr>
        <w:spacing w:before="0" w:after="120" w:line="300" w:lineRule="auto"/>
        <w:ind w:firstLine="432"/>
        <w:jc w:val="both"/>
      </w:pPr>
      <w:r>
        <w:rPr>
          <w:rFonts w:ascii="Georgia" w:hAnsi="Georgia"/>
          <w:sz w:val="22"/>
        </w:rPr>
        <w:t>"Tapi Pakde pernah ngomong sesuatu ke aku. Katanya: 'Le, di dalam pemerintahan juga butuh orang kayak kita. Orang yang ngerti teknologi. Orang yang jujur. Kalau semua programmer bagus cuma kerja di startup... siapa yang bikin aplikasi buat rakyat?'"</w:t>
      </w:r>
    </w:p>
    <w:p>
      <w:pPr>
        <w:spacing w:before="0" w:after="120" w:line="300" w:lineRule="auto"/>
        <w:ind w:firstLine="432"/>
        <w:jc w:val="both"/>
      </w:pPr>
      <w:r>
        <w:rPr>
          <w:rFonts w:ascii="Georgia" w:hAnsi="Georgia"/>
          <w:sz w:val="22"/>
        </w:rPr>
        <w:t>Binto menatap Pakde Suhar. Pakde tidak berkata apa-apa. Hanya mengangguk pelan.</w:t>
      </w:r>
    </w:p>
    <w:p>
      <w:pPr>
        <w:spacing w:before="0" w:after="120" w:line="300" w:lineRule="auto"/>
        <w:ind w:firstLine="432"/>
        <w:jc w:val="both"/>
      </w:pPr>
      <w:r>
        <w:rPr>
          <w:rFonts w:ascii="Georgia" w:hAnsi="Georgia"/>
          <w:sz w:val="22"/>
        </w:rPr>
        <w:t>"Aku cuma anak SMK, Mas. Tapi di sini aku belajar... teknologi itu bukan buat pamer. Bukan buat valuation. Teknologi itu buat bantu orang. Nah, di pemda... banyak yang perlu dibantu."</w:t>
      </w:r>
    </w:p>
    <w:p>
      <w:pPr>
        <w:spacing w:before="0" w:after="120" w:line="300" w:lineRule="auto"/>
        <w:ind w:firstLine="432"/>
        <w:jc w:val="both"/>
      </w:pPr>
      <w:r>
        <w:rPr>
          <w:rFonts w:ascii="Georgia" w:hAnsi="Georgia"/>
          <w:sz w:val="22"/>
        </w:rPr>
        <w:t>Dia berhenti. Menatap semua orang.</w:t>
      </w:r>
    </w:p>
    <w:p>
      <w:pPr>
        <w:spacing w:before="0" w:after="120" w:line="300" w:lineRule="auto"/>
        <w:ind w:firstLine="432"/>
        <w:jc w:val="both"/>
      </w:pPr>
      <w:r>
        <w:rPr>
          <w:rFonts w:ascii="Georgia" w:hAnsi="Georgia"/>
          <w:sz w:val="22"/>
        </w:rPr>
        <w:t>"Aku cuma mau nyoba... apa yang aku pelajari di sini. Di tempat yang lebih luas."</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17.2 Kopi Terakhir</w:t>
      </w:r>
    </w:p>
    <w:p>
      <w:pPr>
        <w:spacing w:before="0" w:after="120" w:line="300" w:lineRule="auto"/>
        <w:ind w:firstLine="0"/>
        <w:jc w:val="both"/>
      </w:pPr>
      <w:r>
        <w:rPr>
          <w:rFonts w:ascii="Georgia" w:hAnsi="Georgia"/>
          <w:sz w:val="22"/>
        </w:rPr>
        <w:t>Bu Sari muncul dari dapur. Tangannya membawa empat cangkir kopi tubruk. Satu untuk Wawan—manis, dua sendok. Seperti biasa.</w:t>
      </w:r>
    </w:p>
    <w:p>
      <w:pPr>
        <w:spacing w:before="0" w:after="120" w:line="300" w:lineRule="auto"/>
        <w:ind w:firstLine="432"/>
        <w:jc w:val="both"/>
      </w:pPr>
      <w:r>
        <w:rPr>
          <w:rFonts w:ascii="Georgia" w:hAnsi="Georgia"/>
          <w:sz w:val="22"/>
        </w:rPr>
        <w:t>"Ini kopi terakhir, Le. Sebelum kamu berangkat."</w:t>
      </w:r>
    </w:p>
    <w:p>
      <w:pPr>
        <w:spacing w:before="0" w:after="120" w:line="300" w:lineRule="auto"/>
        <w:ind w:firstLine="432"/>
        <w:jc w:val="both"/>
      </w:pPr>
      <w:r>
        <w:rPr>
          <w:rFonts w:ascii="Georgia" w:hAnsi="Georgia"/>
          <w:sz w:val="22"/>
        </w:rPr>
        <w:t>Wawan menerimanya. Tangannya sedikit gemetar.</w:t>
      </w:r>
    </w:p>
    <w:p>
      <w:pPr>
        <w:spacing w:before="0" w:after="120" w:line="300" w:lineRule="auto"/>
        <w:ind w:firstLine="432"/>
        <w:jc w:val="both"/>
      </w:pPr>
      <w:r>
        <w:rPr>
          <w:rFonts w:ascii="Georgia" w:hAnsi="Georgia"/>
          <w:sz w:val="22"/>
        </w:rPr>
        <w:t xml:space="preserve">"Bu Sari... </w:t>
      </w:r>
      <w:r>
        <w:rPr>
          <w:rFonts w:ascii="Georgia" w:hAnsi="Georgia"/>
          <w:i/>
          <w:sz w:val="22"/>
        </w:rPr>
        <w:t>matur suwun</w:t>
      </w:r>
      <w:r>
        <w:rPr>
          <w:rFonts w:ascii="Georgia" w:hAnsi="Georgia"/>
          <w:sz w:val="22"/>
        </w:rPr>
        <w:t>. Selama ini... kopinya. Nasi pecelnya. Nasihatnya."</w:t>
      </w:r>
    </w:p>
    <w:p>
      <w:pPr>
        <w:spacing w:before="0" w:after="120" w:line="300" w:lineRule="auto"/>
        <w:ind w:firstLine="432"/>
        <w:jc w:val="both"/>
      </w:pPr>
      <w:r>
        <w:rPr>
          <w:rFonts w:ascii="Georgia" w:hAnsi="Georgia"/>
          <w:sz w:val="22"/>
        </w:rPr>
        <w:t>Bu Sari tersenyum—tapi Binto bisa lihat matanya berkaca-kaca. "Kamu jangan lupa sarapan, Le. Di Kediri sana... cari warung yang enak. Jangan cuma ngopi doang."</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Bu."</w:t>
      </w:r>
    </w:p>
    <w:p>
      <w:pPr>
        <w:spacing w:before="0" w:after="120" w:line="300" w:lineRule="auto"/>
        <w:ind w:firstLine="432"/>
        <w:jc w:val="both"/>
      </w:pPr>
      <w:r>
        <w:rPr>
          <w:rFonts w:ascii="Georgia" w:hAnsi="Georgia"/>
          <w:sz w:val="22"/>
        </w:rPr>
        <w:t>Mbak Rara mendekat. Membisikkan sesuatu ke telinga Wawan. Binto tidak dengar apa. Tapi Wawan mengangguk. Matanya juga mulai basah.</w:t>
      </w:r>
    </w:p>
    <w:p>
      <w:pPr>
        <w:spacing w:before="0" w:after="120" w:line="300" w:lineRule="auto"/>
        <w:ind w:firstLine="432"/>
        <w:jc w:val="both"/>
      </w:pPr>
      <w:r>
        <w:rPr>
          <w:rFonts w:ascii="Georgia" w:hAnsi="Georgia"/>
          <w:sz w:val="22"/>
        </w:rPr>
        <w:t>Andik... diam di pojokan. ThinkPad-nya masih menyala. Tapi kali ini... dia tidak menatap layar. Dia menatap Wawan.</w:t>
      </w:r>
    </w:p>
    <w:p>
      <w:pPr>
        <w:spacing w:before="0" w:after="120" w:line="300" w:lineRule="auto"/>
        <w:ind w:firstLine="432"/>
        <w:jc w:val="both"/>
      </w:pPr>
      <w:r>
        <w:rPr>
          <w:rFonts w:ascii="Georgia" w:hAnsi="Georgia"/>
          <w:sz w:val="22"/>
        </w:rPr>
        <w:t>"Wan."</w:t>
      </w:r>
    </w:p>
    <w:p>
      <w:pPr>
        <w:spacing w:before="0" w:after="120" w:line="300" w:lineRule="auto"/>
        <w:ind w:firstLine="432"/>
        <w:jc w:val="both"/>
      </w:pPr>
      <w:r>
        <w:rPr>
          <w:rFonts w:ascii="Georgia" w:hAnsi="Georgia"/>
          <w:sz w:val="22"/>
        </w:rPr>
        <w:t>"Ya, Bang?"</w:t>
      </w:r>
    </w:p>
    <w:p>
      <w:pPr>
        <w:spacing w:before="0" w:after="120" w:line="300" w:lineRule="auto"/>
        <w:ind w:firstLine="432"/>
        <w:jc w:val="both"/>
      </w:pPr>
      <w:r>
        <w:rPr>
          <w:rFonts w:ascii="Georgia" w:hAnsi="Georgia"/>
          <w:sz w:val="22"/>
        </w:rPr>
        <w:t>"Jangan lupa ganti password berkala. Dan jangan pakai 'admin123'."</w:t>
      </w:r>
    </w:p>
    <w:p>
      <w:pPr>
        <w:spacing w:before="0" w:after="120" w:line="300" w:lineRule="auto"/>
        <w:ind w:firstLine="432"/>
        <w:jc w:val="both"/>
      </w:pPr>
      <w:r>
        <w:rPr>
          <w:rFonts w:ascii="Georgia" w:hAnsi="Georgia"/>
          <w:sz w:val="22"/>
        </w:rPr>
        <w:t>Wawan tertawa—terbahak. Semua ikut tertawa. Bahkan Mas Alin—yang dari tadi diam—ikut tersenyum.</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Pakde Suhar berdiri. Berjalan ke arah Wawan. Menepuk bahunya.</w:t>
      </w:r>
    </w:p>
    <w:p>
      <w:pPr>
        <w:spacing w:before="0" w:after="120" w:line="300" w:lineRule="auto"/>
        <w:ind w:firstLine="432"/>
        <w:jc w:val="both"/>
      </w:pPr>
      <w:r>
        <w:rPr>
          <w:rFonts w:ascii="Georgia" w:hAnsi="Georgia"/>
          <w:sz w:val="22"/>
        </w:rPr>
        <w:t>"Kamu berhasil, Le. Bukan karena jadi PNS. Tapi karena kamu... berani. Berani keluar dari zona nyaman. Berani nyoba hal baru."</w:t>
      </w:r>
    </w:p>
    <w:p>
      <w:pPr>
        <w:spacing w:before="0" w:after="120" w:line="300" w:lineRule="auto"/>
        <w:ind w:firstLine="432"/>
        <w:jc w:val="both"/>
      </w:pPr>
      <w:r>
        <w:rPr>
          <w:rFonts w:ascii="Georgia" w:hAnsi="Georgia"/>
          <w:sz w:val="22"/>
        </w:rPr>
        <w:t>Dia berhenti. Menatap Wawan dalam-dalam.</w:t>
      </w:r>
    </w:p>
    <w:p>
      <w:pPr>
        <w:spacing w:before="0" w:after="120" w:line="300" w:lineRule="auto"/>
        <w:ind w:firstLine="432"/>
        <w:jc w:val="both"/>
      </w:pPr>
      <w:r>
        <w:rPr>
          <w:rFonts w:ascii="Georgia" w:hAnsi="Georgia"/>
          <w:sz w:val="22"/>
        </w:rPr>
        <w:t>"Saya bangga."</w:t>
      </w:r>
    </w:p>
    <w:p>
      <w:pPr>
        <w:spacing w:before="0" w:after="120" w:line="300" w:lineRule="auto"/>
        <w:ind w:firstLine="432"/>
        <w:jc w:val="both"/>
      </w:pPr>
      <w:r>
        <w:rPr>
          <w:rFonts w:ascii="Georgia" w:hAnsi="Georgia"/>
          <w:sz w:val="22"/>
        </w:rPr>
        <w:t>Wawan tidak bisa berkata apa-apa. Hanya mengangguk. Air matanya akhirnya jatuh juga.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17.3 Siklus</w:t>
      </w:r>
    </w:p>
    <w:p>
      <w:pPr>
        <w:spacing w:before="0" w:after="120" w:line="300" w:lineRule="auto"/>
        <w:ind w:firstLine="0"/>
        <w:jc w:val="both"/>
      </w:pPr>
      <w:r>
        <w:rPr>
          <w:rFonts w:ascii="Georgia" w:hAnsi="Georgia"/>
          <w:sz w:val="22"/>
        </w:rPr>
        <w:t>Siang harinya, ada yang baru.</w:t>
      </w:r>
    </w:p>
    <w:p>
      <w:pPr>
        <w:spacing w:before="0" w:after="120" w:line="300" w:lineRule="auto"/>
        <w:ind w:firstLine="432"/>
        <w:jc w:val="both"/>
      </w:pPr>
      <w:r>
        <w:rPr>
          <w:rFonts w:ascii="Georgia" w:hAnsi="Georgia"/>
          <w:sz w:val="22"/>
        </w:rPr>
        <w:t>Seorang gadis muda. Kerudung pastel. Tas ransel. Matanya berbinar-binar—campuran antara excited dan gugup. Dia berdiri di depan pintu, memandang sekeliling kantor dengan ekspresi yang Binto kenali.</w:t>
      </w:r>
    </w:p>
    <w:p>
      <w:pPr>
        <w:spacing w:before="0" w:after="120" w:line="300" w:lineRule="auto"/>
        <w:ind w:firstLine="432"/>
        <w:jc w:val="both"/>
      </w:pPr>
      <w:r>
        <w:rPr>
          <w:rFonts w:ascii="Georgia" w:hAnsi="Georgia"/>
          <w:sz w:val="22"/>
        </w:rPr>
        <w:t>Ekspresi yang sama... seperti dirinya setahun lalu.</w:t>
      </w:r>
    </w:p>
    <w:p>
      <w:pPr>
        <w:spacing w:before="0" w:after="120" w:line="300" w:lineRule="auto"/>
        <w:ind w:firstLine="432"/>
        <w:jc w:val="both"/>
      </w:pPr>
      <w:r>
        <w:rPr>
          <w:rFonts w:ascii="Georgia" w:hAnsi="Georgia"/>
          <w:sz w:val="22"/>
        </w:rPr>
        <w:t>"Ini... GTN ya?"</w:t>
      </w:r>
    </w:p>
    <w:p>
      <w:pPr>
        <w:spacing w:before="0" w:after="120" w:line="300" w:lineRule="auto"/>
        <w:ind w:firstLine="432"/>
        <w:jc w:val="both"/>
      </w:pPr>
      <w:r>
        <w:rPr>
          <w:rFonts w:ascii="Georgia" w:hAnsi="Georgia"/>
          <w:sz w:val="22"/>
        </w:rPr>
        <w:t xml:space="preserve">Bu Sari menyambutnya. "Iya, Mbak. </w:t>
      </w:r>
      <w:r>
        <w:rPr>
          <w:rFonts w:ascii="Georgia" w:hAnsi="Georgia"/>
          <w:i/>
          <w:sz w:val="22"/>
        </w:rPr>
        <w:t>Monggo</w:t>
      </w:r>
      <w:r>
        <w:rPr>
          <w:rFonts w:ascii="Georgia" w:hAnsi="Georgia"/>
          <w:sz w:val="22"/>
        </w:rPr>
        <w:t xml:space="preserve"> masuk."</w:t>
      </w:r>
    </w:p>
    <w:p>
      <w:pPr>
        <w:spacing w:before="0" w:after="120" w:line="300" w:lineRule="auto"/>
        <w:ind w:firstLine="432"/>
        <w:jc w:val="both"/>
      </w:pPr>
      <w:r>
        <w:rPr>
          <w:rFonts w:ascii="Georgia" w:hAnsi="Georgia"/>
          <w:sz w:val="22"/>
        </w:rPr>
        <w:t>"Aini, Bu. Saya Aini."</w:t>
      </w:r>
    </w:p>
    <w:p>
      <w:pPr>
        <w:spacing w:before="0" w:after="120" w:line="300" w:lineRule="auto"/>
        <w:ind w:firstLine="432"/>
        <w:jc w:val="both"/>
      </w:pPr>
      <w:r>
        <w:rPr>
          <w:rFonts w:ascii="Georgia" w:hAnsi="Georgia"/>
          <w:sz w:val="22"/>
        </w:rPr>
        <w:t>Fresh graduate. Kampus swasta di Malang. Jurusan Sistem Informasi. Pengalaman: satu magang sebagai frontend developer junior.</w:t>
      </w:r>
    </w:p>
    <w:p>
      <w:pPr>
        <w:spacing w:before="0" w:after="120" w:line="300" w:lineRule="auto"/>
        <w:ind w:firstLine="432"/>
        <w:jc w:val="both"/>
      </w:pPr>
      <w:r>
        <w:rPr>
          <w:rFonts w:ascii="Georgia" w:hAnsi="Georgia"/>
          <w:sz w:val="22"/>
        </w:rPr>
        <w:t>Binto memandangnya. Gadis ini... seperti kertas putih. Atau lebih tepatnya... seperti dirinya dulu.</w:t>
      </w:r>
    </w:p>
    <w:p>
      <w:pPr>
        <w:spacing w:before="0" w:after="120" w:line="300" w:lineRule="auto"/>
        <w:ind w:firstLine="432"/>
        <w:jc w:val="both"/>
      </w:pPr>
      <w:r>
        <w:rPr>
          <w:rFonts w:ascii="Georgia" w:hAnsi="Georgia"/>
          <w:sz w:val="22"/>
        </w:rPr>
        <w:t>"Aini ya?" Binto berdiri. "Sini. Saya Binto. Kamu nanti belajar bareng saya."</w:t>
      </w:r>
    </w:p>
    <w:p>
      <w:pPr>
        <w:spacing w:before="0" w:after="120" w:line="300" w:lineRule="auto"/>
        <w:ind w:firstLine="432"/>
        <w:jc w:val="both"/>
      </w:pPr>
      <w:r>
        <w:rPr>
          <w:rFonts w:ascii="Georgia" w:hAnsi="Georgia"/>
          <w:sz w:val="22"/>
        </w:rPr>
        <w:t>Aini mengangguk. Gugup. Tangannya meremas tas ranselnya.</w:t>
      </w:r>
    </w:p>
    <w:p>
      <w:pPr>
        <w:spacing w:before="0" w:after="120" w:line="300" w:lineRule="auto"/>
        <w:ind w:firstLine="432"/>
        <w:jc w:val="both"/>
      </w:pPr>
      <w:r>
        <w:rPr>
          <w:rFonts w:ascii="Georgia" w:hAnsi="Georgia"/>
          <w:i/>
          <w:sz w:val="22"/>
        </w:rPr>
        <w:t>Persis kayak aku dulu</w:t>
      </w:r>
      <w:r>
        <w:rPr>
          <w:rFonts w:ascii="Georgia" w:hAnsi="Georgia"/>
          <w:sz w:val="22"/>
        </w:rPr>
        <w:t xml:space="preserve">, pikir Binto. </w:t>
      </w:r>
      <w:r>
        <w:rPr>
          <w:rFonts w:ascii="Georgia" w:hAnsi="Georgia"/>
          <w:i/>
          <w:sz w:val="22"/>
        </w:rPr>
        <w:t>Aku yang ngeremas ujung kemeja.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"Aini."</w:t>
      </w:r>
    </w:p>
    <w:p>
      <w:pPr>
        <w:spacing w:before="0" w:after="120" w:line="300" w:lineRule="auto"/>
        <w:ind w:firstLine="432"/>
        <w:jc w:val="both"/>
      </w:pPr>
      <w:r>
        <w:rPr>
          <w:rFonts w:ascii="Georgia" w:hAnsi="Georgia"/>
          <w:sz w:val="22"/>
        </w:rPr>
        <w:t>Suara Mas Alin dari pojokan.</w:t>
      </w:r>
    </w:p>
    <w:p>
      <w:pPr>
        <w:spacing w:before="0" w:after="120" w:line="300" w:lineRule="auto"/>
        <w:ind w:firstLine="432"/>
        <w:jc w:val="both"/>
      </w:pPr>
      <w:r>
        <w:rPr>
          <w:rFonts w:ascii="Georgia" w:hAnsi="Georgia"/>
          <w:sz w:val="22"/>
        </w:rPr>
        <w:t>Aini menoleh. "Ya, Mas?"</w:t>
      </w:r>
    </w:p>
    <w:p>
      <w:pPr>
        <w:spacing w:before="0" w:after="120" w:line="300" w:lineRule="auto"/>
        <w:ind w:firstLine="432"/>
        <w:jc w:val="both"/>
      </w:pPr>
      <w:r>
        <w:rPr>
          <w:rFonts w:ascii="Georgia" w:hAnsi="Georgia"/>
          <w:sz w:val="22"/>
        </w:rPr>
        <w:t>"Kamu tahu Git?"</w:t>
      </w:r>
    </w:p>
    <w:p>
      <w:pPr>
        <w:spacing w:before="0" w:after="120" w:line="300" w:lineRule="auto"/>
        <w:ind w:firstLine="432"/>
        <w:jc w:val="both"/>
      </w:pPr>
      <w:r>
        <w:rPr>
          <w:rFonts w:ascii="Georgia" w:hAnsi="Georgia"/>
          <w:sz w:val="22"/>
        </w:rPr>
        <w:t>Aini menggeleng.</w:t>
      </w:r>
    </w:p>
    <w:p>
      <w:pPr>
        <w:spacing w:before="0" w:after="120" w:line="300" w:lineRule="auto"/>
        <w:ind w:firstLine="432"/>
        <w:jc w:val="both"/>
      </w:pPr>
      <w:r>
        <w:rPr>
          <w:rFonts w:ascii="Georgia" w:hAnsi="Georgia"/>
          <w:sz w:val="22"/>
        </w:rPr>
        <w:t>"</w:t>
      </w:r>
      <w:r>
        <w:rPr>
          <w:rFonts w:ascii="Georgia" w:hAnsi="Georgia"/>
          <w:i/>
          <w:sz w:val="22"/>
        </w:rPr>
        <w:t>Deployment</w:t>
      </w:r>
      <w:r>
        <w:rPr>
          <w:rFonts w:ascii="Georgia" w:hAnsi="Georgia"/>
          <w:sz w:val="22"/>
        </w:rPr>
        <w:t>?"</w:t>
      </w:r>
    </w:p>
    <w:p>
      <w:pPr>
        <w:spacing w:before="0" w:after="120" w:line="300" w:lineRule="auto"/>
        <w:ind w:firstLine="432"/>
        <w:jc w:val="both"/>
      </w:pPr>
      <w:r>
        <w:rPr>
          <w:rFonts w:ascii="Georgia" w:hAnsi="Georgia"/>
          <w:sz w:val="22"/>
        </w:rPr>
        <w:t>Menggeleng lagi.</w:t>
      </w:r>
    </w:p>
    <w:p>
      <w:pPr>
        <w:spacing w:before="0" w:after="120" w:line="300" w:lineRule="auto"/>
        <w:ind w:firstLine="432"/>
        <w:jc w:val="both"/>
      </w:pPr>
      <w:r>
        <w:rPr>
          <w:rFonts w:ascii="Georgia" w:hAnsi="Georgia"/>
          <w:sz w:val="22"/>
        </w:rPr>
        <w:t>"</w:t>
      </w:r>
      <w:r>
        <w:rPr>
          <w:rFonts w:ascii="Georgia" w:hAnsi="Georgia"/>
          <w:i/>
          <w:sz w:val="22"/>
        </w:rPr>
        <w:t>Agile</w:t>
      </w:r>
      <w:r>
        <w:rPr>
          <w:rFonts w:ascii="Georgia" w:hAnsi="Georgia"/>
          <w:sz w:val="22"/>
        </w:rPr>
        <w:t>?"</w:t>
      </w:r>
    </w:p>
    <w:p>
      <w:pPr>
        <w:spacing w:before="0" w:after="120" w:line="300" w:lineRule="auto"/>
        <w:ind w:firstLine="432"/>
        <w:jc w:val="both"/>
      </w:pPr>
      <w:r>
        <w:rPr>
          <w:rFonts w:ascii="Georgia" w:hAnsi="Georgia"/>
          <w:sz w:val="22"/>
        </w:rPr>
        <w:t>Menggeleng lagi. Kali ini lebih pelan.</w:t>
      </w:r>
    </w:p>
    <w:p>
      <w:pPr>
        <w:spacing w:before="0" w:after="120" w:line="300" w:lineRule="auto"/>
        <w:ind w:firstLine="432"/>
        <w:jc w:val="both"/>
      </w:pPr>
      <w:r>
        <w:rPr>
          <w:rFonts w:ascii="Georgia" w:hAnsi="Georgia"/>
          <w:sz w:val="22"/>
        </w:rPr>
        <w:t>Mas Alin tersenyum. Bukan sinis. Tapi... hangat.</w:t>
      </w:r>
    </w:p>
    <w:p>
      <w:pPr>
        <w:spacing w:before="0" w:after="120" w:line="300" w:lineRule="auto"/>
        <w:ind w:firstLine="432"/>
        <w:jc w:val="both"/>
      </w:pPr>
      <w:r>
        <w:rPr>
          <w:rFonts w:ascii="Georgia" w:hAnsi="Georgia"/>
          <w:sz w:val="22"/>
        </w:rPr>
        <w:t>"Nggak apa-apa. Dulu Binto juga gitu. Sekarang... dia yang ngajarin kamu."</w:t>
      </w:r>
    </w:p>
    <w:p>
      <w:pPr>
        <w:spacing w:before="0" w:after="120" w:line="300" w:lineRule="auto"/>
        <w:ind w:firstLine="432"/>
        <w:jc w:val="both"/>
      </w:pPr>
      <w:r>
        <w:rPr>
          <w:rFonts w:ascii="Georgia" w:hAnsi="Georgia"/>
          <w:sz w:val="22"/>
        </w:rPr>
        <w:t>Binto merasakan sesuatu di dadanya. Sesuatu yang aneh. Sesuatu yang... hangat.</w:t>
      </w:r>
    </w:p>
    <w:p>
      <w:pPr>
        <w:spacing w:before="0" w:after="120" w:line="300" w:lineRule="auto"/>
        <w:ind w:firstLine="432"/>
        <w:jc w:val="both"/>
      </w:pPr>
      <w:r>
        <w:rPr>
          <w:rFonts w:ascii="Georgia" w:hAnsi="Georgia"/>
          <w:i/>
          <w:sz w:val="22"/>
        </w:rPr>
        <w:t>Aku... mentor sekarang?</w:t>
      </w:r>
    </w:p>
    <w:p>
      <w:pPr>
        <w:spacing w:before="240" w:after="240"/>
        <w:jc w:val="center"/>
      </w:pPr>
      <w:r>
        <w:rPr>
          <w:rFonts w:ascii="Georgia" w:hAnsi="Georgia"/>
          <w:b/>
          <w:sz w:val="24"/>
        </w:rPr>
        <w:t>* * *</w:t>
      </w:r>
    </w:p>
    <w:p>
      <w:pPr>
        <w:spacing w:before="240" w:after="240"/>
        <w:jc w:val="center"/>
      </w:pPr>
      <w:r>
        <w:rPr>
          <w:rFonts w:ascii="Georgia" w:hAnsi="Georgia"/>
          <w:b/>
          <w:sz w:val="24"/>
        </w:rPr>
        <w:t>* * *</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17.4 Kabar Cahyo</w:t>
      </w:r>
    </w:p>
    <w:p>
      <w:pPr>
        <w:spacing w:before="0" w:after="120" w:line="300" w:lineRule="auto"/>
        <w:ind w:firstLine="0"/>
        <w:jc w:val="both"/>
      </w:pPr>
      <w:r>
        <w:rPr>
          <w:rFonts w:ascii="Georgia" w:hAnsi="Georgia"/>
          <w:sz w:val="22"/>
        </w:rPr>
        <w:t>Binto teringat sesuatu. "Pakde... Cahyo gimana kabarnya?"</w:t>
      </w:r>
    </w:p>
    <w:p>
      <w:pPr>
        <w:spacing w:before="0" w:after="120" w:line="300" w:lineRule="auto"/>
        <w:ind w:firstLine="432"/>
        <w:jc w:val="both"/>
      </w:pPr>
      <w:r>
        <w:rPr>
          <w:rFonts w:ascii="Georgia" w:hAnsi="Georgia"/>
          <w:sz w:val="22"/>
        </w:rPr>
        <w:t>Pakde Suhar tersenyum dari balik mejanya. "Alhamdulillah. Dia sudah lulus SMK. Sekarang kuliah di Malang, jurusan Informatika."</w:t>
      </w:r>
    </w:p>
    <w:p>
      <w:pPr>
        <w:spacing w:before="0" w:after="120" w:line="300" w:lineRule="auto"/>
        <w:ind w:firstLine="432"/>
        <w:jc w:val="both"/>
      </w:pPr>
      <w:r>
        <w:rPr>
          <w:rFonts w:ascii="Georgia" w:hAnsi="Georgia"/>
          <w:sz w:val="22"/>
        </w:rPr>
        <w:t>"Malang?" Binto tertarik. "Kota yang lagi naik daun itu ya, Pakde?"</w:t>
      </w:r>
    </w:p>
    <w:p>
      <w:pPr>
        <w:spacing w:before="0" w:after="120" w:line="300" w:lineRule="auto"/>
        <w:ind w:firstLine="432"/>
        <w:jc w:val="both"/>
      </w:pPr>
      <w:r>
        <w:rPr>
          <w:rFonts w:ascii="Georgia" w:hAnsi="Georgia"/>
          <w:sz w:val="22"/>
        </w:rPr>
        <w:t>"</w:t>
      </w:r>
      <w:r>
        <w:rPr>
          <w:rFonts w:ascii="Georgia" w:hAnsi="Georgia"/>
          <w:i/>
          <w:sz w:val="22"/>
        </w:rPr>
        <w:t>Nggih</w:t>
      </w:r>
      <w:r>
        <w:rPr>
          <w:rFonts w:ascii="Georgia" w:hAnsi="Georgia"/>
          <w:sz w:val="22"/>
        </w:rPr>
        <w:t xml:space="preserve">. Katanya sih lagi jadi </w:t>
      </w:r>
      <w:r>
        <w:rPr>
          <w:rFonts w:ascii="Georgia" w:hAnsi="Georgia"/>
          <w:i/>
          <w:sz w:val="22"/>
        </w:rPr>
        <w:t>rising star</w:t>
      </w:r>
      <w:r>
        <w:rPr>
          <w:rFonts w:ascii="Georgia" w:hAnsi="Georgia"/>
          <w:sz w:val="22"/>
        </w:rPr>
        <w:t xml:space="preserve"> dunia IT. Banyak </w:t>
      </w:r>
      <w:r>
        <w:rPr>
          <w:rFonts w:ascii="Georgia" w:hAnsi="Georgia"/>
          <w:i/>
          <w:sz w:val="22"/>
        </w:rPr>
        <w:t>startup</w:t>
      </w:r>
      <w:r>
        <w:rPr>
          <w:rFonts w:ascii="Georgia" w:hAnsi="Georgia"/>
          <w:sz w:val="22"/>
        </w:rPr>
        <w:t>, banyak komunitas."</w:t>
      </w:r>
    </w:p>
    <w:p>
      <w:pPr>
        <w:spacing w:before="0" w:after="120" w:line="300" w:lineRule="auto"/>
        <w:ind w:firstLine="432"/>
        <w:jc w:val="both"/>
      </w:pPr>
      <w:r>
        <w:rPr>
          <w:rFonts w:ascii="Georgia" w:hAnsi="Georgia"/>
          <w:sz w:val="22"/>
        </w:rPr>
        <w:t xml:space="preserve">Mas Alin menimpali dari pojokannya. "Cahyo pernah cerita ke saya. Dia ngerasa </w:t>
      </w:r>
      <w:r>
        <w:rPr>
          <w:rFonts w:ascii="Georgia" w:hAnsi="Georgia"/>
          <w:i/>
          <w:sz w:val="22"/>
        </w:rPr>
        <w:t>gap</w:t>
      </w:r>
      <w:r>
        <w:rPr>
          <w:rFonts w:ascii="Georgia" w:hAnsi="Georgia"/>
          <w:sz w:val="22"/>
        </w:rPr>
        <w:t xml:space="preserve"> antara kuliah dan industri masih besar. Persis kayak yang Binto rasakan dulu."</w:t>
      </w:r>
    </w:p>
    <w:p>
      <w:pPr>
        <w:spacing w:before="0" w:after="120" w:line="300" w:lineRule="auto"/>
        <w:ind w:firstLine="432"/>
        <w:jc w:val="both"/>
      </w:pPr>
      <w:r>
        <w:rPr>
          <w:rFonts w:ascii="Georgia" w:hAnsi="Georgia"/>
          <w:sz w:val="22"/>
        </w:rPr>
        <w:t>Binto mengangguk. "Saya juga ngerasa begitu. Di kampus diajarin algoritma, logika. Tapi Git, Scrum, API, QA, CI/CD? Gak dapat."</w:t>
      </w:r>
    </w:p>
    <w:p>
      <w:pPr>
        <w:spacing w:before="0" w:after="120" w:line="300" w:lineRule="auto"/>
        <w:ind w:firstLine="432"/>
        <w:jc w:val="both"/>
      </w:pPr>
      <w:r>
        <w:rPr>
          <w:rFonts w:ascii="Georgia" w:hAnsi="Georgia"/>
          <w:sz w:val="22"/>
        </w:rPr>
        <w:t>"Makanya," Mas Alin menatap Binto, "apa yang kamu pelajari di sini... itu jadi bekal. Buat kamu. Buat Aini. Buat siapa pun yang nanti kamu ajarin."</w:t>
      </w:r>
    </w:p>
    <w:p>
      <w:pPr>
        <w:spacing w:before="0" w:after="120" w:line="300" w:lineRule="auto"/>
        <w:ind w:firstLine="432"/>
        <w:jc w:val="both"/>
      </w:pPr>
      <w:r>
        <w:rPr>
          <w:rFonts w:ascii="Georgia" w:hAnsi="Georgia"/>
          <w:sz w:val="22"/>
        </w:rPr>
        <w:t>Binto menatap laptopnya. Cahyo dulu datang dengan tas ransel dan stiker band indie. Sekarang dia di Malang. Belajar lagi. Tumbuh lagi.</w:t>
      </w:r>
    </w:p>
    <w:p>
      <w:pPr>
        <w:spacing w:before="0" w:after="120" w:line="300" w:lineRule="auto"/>
        <w:ind w:firstLine="432"/>
        <w:jc w:val="both"/>
      </w:pPr>
      <w:r>
        <w:rPr>
          <w:rFonts w:ascii="Georgia" w:hAnsi="Georgia"/>
          <w:i/>
          <w:sz w:val="22"/>
        </w:rPr>
        <w:t>Siklus</w:t>
      </w:r>
      <w:r>
        <w:rPr>
          <w:rFonts w:ascii="Georgia" w:hAnsi="Georgia"/>
          <w:sz w:val="22"/>
        </w:rPr>
        <w:t xml:space="preserve">, pikirnya. </w:t>
      </w:r>
      <w:r>
        <w:rPr>
          <w:rFonts w:ascii="Georgia" w:hAnsi="Georgia"/>
          <w:i/>
          <w:sz w:val="22"/>
        </w:rPr>
        <w:t>Terus berputar.</w:t>
      </w:r>
    </w:p>
    <w:p>
      <w:pPr>
        <w:keepNext/>
        <w:spacing w:before="360" w:after="160"/>
      </w:pPr>
      <w:r>
        <w:rPr>
          <w:rFonts w:ascii="Georgia" w:hAnsi="Georgia"/>
          <w:b/>
          <w:color w:val="1E3A8A"/>
          <w:sz w:val="28"/>
        </w:rPr>
        <w:t>17.5 Tumbler Setengah Matang</w:t>
      </w:r>
    </w:p>
    <w:p>
      <w:pPr>
        <w:spacing w:before="0" w:after="120" w:line="300" w:lineRule="auto"/>
        <w:ind w:firstLine="0"/>
        <w:jc w:val="both"/>
      </w:pPr>
      <w:r>
        <w:rPr>
          <w:rFonts w:ascii="Georgia" w:hAnsi="Georgia"/>
          <w:sz w:val="22"/>
        </w:rPr>
        <w:t>Sore harinya, Binto pulang.</w:t>
      </w:r>
    </w:p>
    <w:p>
      <w:pPr>
        <w:spacing w:before="0" w:after="120" w:line="300" w:lineRule="auto"/>
        <w:ind w:firstLine="432"/>
        <w:jc w:val="both"/>
      </w:pPr>
      <w:r>
        <w:rPr>
          <w:rFonts w:ascii="Georgia" w:hAnsi="Georgia"/>
          <w:sz w:val="22"/>
        </w:rPr>
        <w:t>Motor Beat-nya melaju seperti biasa. Dua puluh menit. Tapi kali ini... dia tidak langsung pulang ke rumah. Dia mampir ke tempat yang sudah lama tidak dia kunjungi.</w:t>
      </w:r>
    </w:p>
    <w:p>
      <w:pPr>
        <w:spacing w:before="0" w:after="120" w:line="300" w:lineRule="auto"/>
        <w:ind w:firstLine="432"/>
        <w:jc w:val="both"/>
      </w:pPr>
      <w:r>
        <w:rPr>
          <w:rFonts w:ascii="Georgia" w:hAnsi="Georgia"/>
          <w:sz w:val="22"/>
        </w:rPr>
        <w:t>Rumah Bapak.</w:t>
      </w:r>
    </w:p>
    <w:p>
      <w:pPr>
        <w:spacing w:before="0" w:after="120" w:line="300" w:lineRule="auto"/>
        <w:ind w:firstLine="432"/>
        <w:jc w:val="both"/>
      </w:pPr>
      <w:r>
        <w:rPr>
          <w:rFonts w:ascii="Georgia" w:hAnsi="Georgia"/>
          <w:sz w:val="22"/>
        </w:rPr>
        <w:t>Bapak duduk di teras. Lebih sehat dari setahun lalu. Masih kurus. Tapi matanya... lebih terang. Di tangannya, sebuah tumbler.</w:t>
      </w:r>
    </w:p>
    <w:p>
      <w:pPr>
        <w:spacing w:before="0" w:after="120" w:line="300" w:lineRule="auto"/>
        <w:ind w:firstLine="432"/>
        <w:jc w:val="both"/>
      </w:pPr>
      <w:r>
        <w:rPr>
          <w:rFonts w:ascii="Georgia" w:hAnsi="Georgia"/>
          <w:sz w:val="22"/>
        </w:rPr>
        <w:t>"To. Sini."</w:t>
      </w:r>
    </w:p>
    <w:p>
      <w:pPr>
        <w:spacing w:before="0" w:after="120" w:line="300" w:lineRule="auto"/>
        <w:ind w:firstLine="432"/>
        <w:jc w:val="both"/>
      </w:pPr>
      <w:r>
        <w:rPr>
          <w:rFonts w:ascii="Georgia" w:hAnsi="Georgia"/>
          <w:sz w:val="22"/>
        </w:rPr>
        <w:t>Binto duduk di sampingnya.</w:t>
      </w:r>
    </w:p>
    <w:p>
      <w:pPr>
        <w:spacing w:before="0" w:after="120" w:line="300" w:lineRule="auto"/>
        <w:ind w:firstLine="432"/>
        <w:jc w:val="both"/>
      </w:pPr>
      <w:r>
        <w:rPr>
          <w:rFonts w:ascii="Georgia" w:hAnsi="Georgia"/>
          <w:sz w:val="22"/>
        </w:rPr>
        <w:t>"Ini oleh-oleh." Bapak menyodorkan tumbler itu. "Pakde Suhar kasih. Katanya... oleh-oleh umroh."</w:t>
      </w:r>
    </w:p>
    <w:p>
      <w:pPr>
        <w:spacing w:before="0" w:after="120" w:line="300" w:lineRule="auto"/>
        <w:ind w:firstLine="432"/>
        <w:jc w:val="both"/>
      </w:pPr>
      <w:r>
        <w:rPr>
          <w:rFonts w:ascii="Georgia" w:hAnsi="Georgia"/>
          <w:sz w:val="22"/>
        </w:rPr>
        <w:t>Binto menerimanya. Tumbler stainless steel. Di sisinya... ada tulisan.</w:t>
      </w:r>
    </w:p>
    <w:p>
      <w:pPr>
        <w:spacing w:before="0" w:after="120" w:line="300" w:lineRule="auto"/>
        <w:ind w:firstLine="432"/>
        <w:jc w:val="both"/>
      </w:pPr>
      <w:r>
        <w:rPr>
          <w:rFonts w:ascii="Georgia" w:hAnsi="Georgia"/>
          <w:b/>
          <w:sz w:val="22"/>
        </w:rPr>
        <w:t>½ M</w:t>
      </w:r>
    </w:p>
    <w:p>
      <w:pPr>
        <w:spacing w:before="0" w:after="120" w:line="300" w:lineRule="auto"/>
        <w:ind w:firstLine="432"/>
        <w:jc w:val="both"/>
      </w:pPr>
      <w:r>
        <w:rPr>
          <w:rFonts w:ascii="Georgia" w:hAnsi="Georgia"/>
          <w:sz w:val="22"/>
        </w:rPr>
        <w:t>"Setengah M?" Binto membaca. "Maksudnya setengah matang, Pak?"</w:t>
      </w:r>
    </w:p>
    <w:p>
      <w:pPr>
        <w:spacing w:before="0" w:after="120" w:line="300" w:lineRule="auto"/>
        <w:ind w:firstLine="432"/>
        <w:jc w:val="both"/>
      </w:pPr>
      <w:r>
        <w:rPr>
          <w:rFonts w:ascii="Georgia" w:hAnsi="Georgia"/>
          <w:sz w:val="22"/>
        </w:rPr>
        <w:t>Bapak tidak menjawab. Dia menatap Binto dengan mata yang Binto jarang lihat. Mata yang... bangga.</w:t>
      </w:r>
    </w:p>
    <w:p>
      <w:pPr>
        <w:spacing w:before="0" w:after="120" w:line="300" w:lineRule="auto"/>
        <w:ind w:firstLine="432"/>
        <w:jc w:val="both"/>
      </w:pPr>
      <w:r>
        <w:rPr>
          <w:rFonts w:ascii="Georgia" w:hAnsi="Georgia"/>
          <w:sz w:val="22"/>
        </w:rPr>
        <w:t>"Pakde cerita. Tentang kamu. Katanya... kamu udah bisa deploy sendirian. Udah bisa ngajarin anak baru."</w:t>
      </w:r>
    </w:p>
    <w:p>
      <w:pPr>
        <w:spacing w:before="0" w:after="120" w:line="300" w:lineRule="auto"/>
        <w:ind w:firstLine="432"/>
        <w:jc w:val="both"/>
      </w:pPr>
      <w:r>
        <w:rPr>
          <w:rFonts w:ascii="Georgia" w:hAnsi="Georgia"/>
          <w:sz w:val="22"/>
        </w:rPr>
        <w:t>Binto terdiam.</w:t>
      </w:r>
    </w:p>
    <w:p>
      <w:pPr>
        <w:spacing w:before="0" w:after="120" w:line="300" w:lineRule="auto"/>
        <w:ind w:firstLine="432"/>
        <w:jc w:val="both"/>
      </w:pPr>
      <w:r>
        <w:rPr>
          <w:rFonts w:ascii="Georgia" w:hAnsi="Georgia"/>
          <w:sz w:val="22"/>
        </w:rPr>
        <w:t>"Katanya... kamu masih setengah matang. Masih belajar. Masih banyak yang belum tahu." Bapak berhenti. "Terus dia bilang... itu bagus. Karena orang yang ngerasa udah matang... biasanya busuk."</w:t>
      </w:r>
    </w:p>
    <w:p>
      <w:pPr>
        <w:spacing w:before="0" w:after="120" w:line="300" w:lineRule="auto"/>
        <w:ind w:firstLine="432"/>
        <w:jc w:val="both"/>
      </w:pPr>
      <w:r>
        <w:rPr>
          <w:rFonts w:ascii="Georgia" w:hAnsi="Georgia"/>
          <w:sz w:val="22"/>
        </w:rPr>
        <w:t>Binto ingat kata-kata Pakde di bawah pohon rambutan. Malam itu. Setelah deploy pertamanya.</w:t>
      </w:r>
    </w:p>
    <w:p>
      <w:pPr>
        <w:spacing w:before="0" w:after="120" w:line="300" w:lineRule="auto"/>
        <w:ind w:firstLine="432"/>
        <w:jc w:val="both"/>
      </w:pPr>
      <w:r>
        <w:rPr>
          <w:rFonts w:ascii="Georgia" w:hAnsi="Georgia"/>
          <w:sz w:val="22"/>
        </w:rPr>
        <w:t>"Saya nggak ngerti kerjamu, To. Nggak ngerti kode. Nggak ngerti server. Tapi saya ngerti... kamu beda."</w:t>
      </w:r>
    </w:p>
    <w:p>
      <w:pPr>
        <w:spacing w:before="0" w:after="120" w:line="300" w:lineRule="auto"/>
        <w:ind w:firstLine="432"/>
        <w:jc w:val="both"/>
      </w:pPr>
      <w:r>
        <w:rPr>
          <w:rFonts w:ascii="Georgia" w:hAnsi="Georgia"/>
          <w:sz w:val="22"/>
        </w:rPr>
        <w:t>Bapak menunjuk tumbler itu.</w:t>
      </w:r>
    </w:p>
    <w:p>
      <w:pPr>
        <w:spacing w:before="0" w:after="120" w:line="300" w:lineRule="auto"/>
        <w:ind w:firstLine="432"/>
        <w:jc w:val="both"/>
      </w:pPr>
      <w:r>
        <w:rPr>
          <w:rFonts w:ascii="Georgia" w:hAnsi="Georgia"/>
          <w:sz w:val="22"/>
        </w:rPr>
        <w:t>"Kamu masih setengah matang. Itu artinya... masih belajar. Masih bisa tumbuh. Masih bisa jadi lebih baik. Dan itu... nggak apa-apa."</w:t>
      </w:r>
    </w:p>
    <w:p>
      <w:pPr>
        <w:spacing w:before="0" w:after="120" w:line="300" w:lineRule="auto"/>
        <w:ind w:firstLine="432"/>
        <w:jc w:val="both"/>
      </w:pPr>
      <w:r>
        <w:rPr>
          <w:rFonts w:ascii="Georgia" w:hAnsi="Georgia"/>
          <w:sz w:val="22"/>
        </w:rPr>
        <w:t>Binto memegang tumbler itu. Jarinya meraba tulisan ½ M.</w:t>
      </w:r>
    </w:p>
    <w:p>
      <w:pPr>
        <w:spacing w:before="0" w:after="120" w:line="300" w:lineRule="auto"/>
        <w:ind w:firstLine="432"/>
        <w:jc w:val="both"/>
      </w:pPr>
      <w:r>
        <w:rPr>
          <w:rFonts w:ascii="Georgia" w:hAnsi="Georgia"/>
          <w:i/>
          <w:sz w:val="22"/>
        </w:rPr>
        <w:t>Setengah matang.</w:t>
      </w:r>
    </w:p>
    <w:p>
      <w:pPr>
        <w:spacing w:before="0" w:after="120" w:line="300" w:lineRule="auto"/>
        <w:ind w:firstLine="432"/>
        <w:jc w:val="both"/>
      </w:pPr>
      <w:r>
        <w:rPr>
          <w:rFonts w:ascii="Georgia" w:hAnsi="Georgia"/>
          <w:i/>
          <w:sz w:val="22"/>
        </w:rPr>
        <w:t>Bukan kekurangan.</w:t>
      </w:r>
    </w:p>
    <w:p>
      <w:pPr>
        <w:spacing w:before="0" w:after="120" w:line="300" w:lineRule="auto"/>
        <w:ind w:firstLine="432"/>
        <w:jc w:val="both"/>
      </w:pPr>
      <w:r>
        <w:rPr>
          <w:rFonts w:ascii="Georgia" w:hAnsi="Georgia"/>
          <w:i/>
          <w:sz w:val="22"/>
        </w:rPr>
        <w:t>Tapi... pengakuan. Bahwa perjalanan belum selesai. Masih panjang. Masih banyak.</w:t>
      </w:r>
    </w:p>
    <w:p>
      <w:pPr>
        <w:spacing w:before="0" w:after="120" w:line="300" w:lineRule="auto"/>
        <w:ind w:firstLine="432"/>
        <w:jc w:val="both"/>
      </w:pPr>
      <w:r>
        <w:rPr>
          <w:rFonts w:ascii="Georgia" w:hAnsi="Georgia"/>
          <w:sz w:val="22"/>
        </w:rPr>
        <w:t>Dan untuk pertama kalinya... Binto tidak merasa rendah diri memikirkannya. Tidak juga merasa bangga. Cuma... menerima.</w:t>
      </w:r>
    </w:p>
    <w:p>
      <w:pPr>
        <w:spacing w:before="0" w:after="120" w:line="300" w:lineRule="auto"/>
        <w:ind w:firstLine="432"/>
        <w:jc w:val="both"/>
      </w:pPr>
      <w:r>
        <w:rPr>
          <w:rFonts w:ascii="Georgia" w:hAnsi="Georgia"/>
          <w:sz w:val="22"/>
        </w:rPr>
        <w:t>Bahwa setengah matang itu... justru sempurna.</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17.6 Pulang</w:t>
      </w:r>
    </w:p>
    <w:p>
      <w:pPr>
        <w:spacing w:before="0" w:after="120" w:line="300" w:lineRule="auto"/>
        <w:ind w:firstLine="0"/>
        <w:jc w:val="both"/>
      </w:pPr>
      <w:r>
        <w:rPr>
          <w:rFonts w:ascii="Georgia" w:hAnsi="Georgia"/>
          <w:sz w:val="22"/>
        </w:rPr>
        <w:t>Malam. Binto kembali ke kantor.</w:t>
      </w:r>
    </w:p>
    <w:p>
      <w:pPr>
        <w:spacing w:before="0" w:after="120" w:line="300" w:lineRule="auto"/>
        <w:ind w:firstLine="432"/>
        <w:jc w:val="both"/>
      </w:pPr>
      <w:r>
        <w:rPr>
          <w:rFonts w:ascii="Georgia" w:hAnsi="Georgia"/>
          <w:sz w:val="22"/>
        </w:rPr>
        <w:t>Bukan untuk kerja. Hanya untuk... duduk.</w:t>
      </w:r>
    </w:p>
    <w:p>
      <w:pPr>
        <w:spacing w:before="0" w:after="120" w:line="300" w:lineRule="auto"/>
        <w:ind w:firstLine="432"/>
        <w:jc w:val="both"/>
      </w:pPr>
      <w:r>
        <w:rPr>
          <w:rFonts w:ascii="Georgia" w:hAnsi="Georgia"/>
          <w:sz w:val="22"/>
        </w:rPr>
        <w:t>Di bawah pohon rambutan. Seperti malam itu. Setelah deploy pertamanya.</w:t>
      </w:r>
    </w:p>
    <w:p>
      <w:pPr>
        <w:spacing w:before="0" w:after="120" w:line="300" w:lineRule="auto"/>
        <w:ind w:firstLine="432"/>
        <w:jc w:val="both"/>
      </w:pPr>
      <w:r>
        <w:rPr>
          <w:rFonts w:ascii="Georgia" w:hAnsi="Georgia"/>
          <w:sz w:val="22"/>
        </w:rPr>
        <w:t>Tapi sekarang... pohon ini berbeda.</w:t>
      </w:r>
    </w:p>
    <w:p>
      <w:pPr>
        <w:spacing w:before="0" w:after="120" w:line="300" w:lineRule="auto"/>
        <w:ind w:firstLine="432"/>
        <w:jc w:val="both"/>
      </w:pPr>
      <w:r>
        <w:rPr>
          <w:rFonts w:ascii="Georgia" w:hAnsi="Georgia"/>
          <w:sz w:val="22"/>
        </w:rPr>
        <w:t>September. Musim kemarau. Tidak ada buah. Tapi ada yang baru. Bunga-bunga kecil. Putih. Mulai bermunculan di ujung-ujung dahan.</w:t>
      </w:r>
    </w:p>
    <w:p>
      <w:pPr>
        <w:spacing w:before="0" w:after="120" w:line="300" w:lineRule="auto"/>
        <w:ind w:firstLine="432"/>
        <w:jc w:val="both"/>
      </w:pPr>
      <w:r>
        <w:rPr>
          <w:rFonts w:ascii="Georgia" w:hAnsi="Georgia"/>
          <w:i/>
          <w:sz w:val="22"/>
        </w:rPr>
        <w:t>Musim baru</w:t>
      </w:r>
      <w:r>
        <w:rPr>
          <w:rFonts w:ascii="Georgia" w:hAnsi="Georgia"/>
          <w:sz w:val="22"/>
        </w:rPr>
        <w:t xml:space="preserve">, pikir Binto. </w:t>
      </w:r>
      <w:r>
        <w:rPr>
          <w:rFonts w:ascii="Georgia" w:hAnsi="Georgia"/>
          <w:i/>
          <w:sz w:val="22"/>
        </w:rPr>
        <w:t>Buah baru. Siklus baru.</w:t>
      </w:r>
    </w:p>
    <w:p>
      <w:pPr>
        <w:spacing w:before="0" w:after="120" w:line="300" w:lineRule="auto"/>
        <w:ind w:firstLine="432"/>
        <w:jc w:val="both"/>
      </w:pPr>
      <w:r>
        <w:rPr>
          <w:rFonts w:ascii="Georgia" w:hAnsi="Georgia"/>
          <w:sz w:val="22"/>
        </w:rPr>
        <w:t>Dia menatap ke atas. Pohon rambutan itu... sama. Batangnya masih kokoh. Cabangnya masih lima. Akarnya masih dalam. Tapi juga... berbeda. Karena sekarang... dia melihatnya dengan mata yang berbeda.</w:t>
      </w:r>
    </w:p>
    <w:p>
      <w:pPr>
        <w:spacing w:before="0" w:after="120" w:line="300" w:lineRule="auto"/>
        <w:ind w:firstLine="432"/>
        <w:jc w:val="both"/>
      </w:pPr>
      <w:r>
        <w:rPr>
          <w:rFonts w:ascii="Georgia" w:hAnsi="Georgia"/>
          <w:i/>
          <w:sz w:val="22"/>
        </w:rPr>
        <w:t>Setahun lalu... aku di sini. Habis deploy pertama. Deg-degan. Euforia.</w:t>
      </w:r>
    </w:p>
    <w:p>
      <w:pPr>
        <w:spacing w:before="0" w:after="120" w:line="300" w:lineRule="auto"/>
        <w:ind w:firstLine="432"/>
        <w:jc w:val="both"/>
      </w:pPr>
      <w:r>
        <w:rPr>
          <w:rFonts w:ascii="Georgia" w:hAnsi="Georgia"/>
          <w:i/>
          <w:sz w:val="22"/>
        </w:rPr>
        <w:t>Sekarang... aku di sini lagi. Dengan murid aku sendiri.</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"Aini gimana?"</w:t>
      </w:r>
    </w:p>
    <w:p>
      <w:pPr>
        <w:spacing w:before="0" w:after="120" w:line="300" w:lineRule="auto"/>
        <w:ind w:firstLine="432"/>
        <w:jc w:val="both"/>
      </w:pPr>
      <w:r>
        <w:rPr>
          <w:rFonts w:ascii="Georgia" w:hAnsi="Georgia"/>
          <w:sz w:val="22"/>
        </w:rPr>
        <w:t>Suara dari belakang. Mas Alin. Membawa cangkir enamel wayangnya.</w:t>
      </w:r>
    </w:p>
    <w:p>
      <w:pPr>
        <w:spacing w:before="0" w:after="120" w:line="300" w:lineRule="auto"/>
        <w:ind w:firstLine="432"/>
        <w:jc w:val="both"/>
      </w:pPr>
      <w:r>
        <w:rPr>
          <w:rFonts w:ascii="Georgia" w:hAnsi="Georgia"/>
          <w:sz w:val="22"/>
        </w:rPr>
        <w:t>"Bagus, Mas. Cepet belajarnya."</w:t>
      </w:r>
    </w:p>
    <w:p>
      <w:pPr>
        <w:spacing w:before="0" w:after="120" w:line="300" w:lineRule="auto"/>
        <w:ind w:firstLine="432"/>
        <w:jc w:val="both"/>
      </w:pPr>
      <w:r>
        <w:rPr>
          <w:rFonts w:ascii="Georgia" w:hAnsi="Georgia"/>
          <w:sz w:val="22"/>
        </w:rPr>
        <w:t>"Kayak kamu dulu."</w:t>
      </w:r>
    </w:p>
    <w:p>
      <w:pPr>
        <w:spacing w:before="0" w:after="120" w:line="300" w:lineRule="auto"/>
        <w:ind w:firstLine="432"/>
        <w:jc w:val="both"/>
      </w:pPr>
      <w:r>
        <w:rPr>
          <w:rFonts w:ascii="Georgia" w:hAnsi="Georgia"/>
          <w:sz w:val="22"/>
        </w:rPr>
        <w:t>Binto nyengir. "Saya dulu nggak secepet dia, Mas. Saya masih inget... Download ZIP."</w:t>
      </w:r>
    </w:p>
    <w:p>
      <w:pPr>
        <w:spacing w:before="0" w:after="120" w:line="300" w:lineRule="auto"/>
        <w:ind w:firstLine="432"/>
        <w:jc w:val="both"/>
      </w:pPr>
      <w:r>
        <w:rPr>
          <w:rFonts w:ascii="Georgia" w:hAnsi="Georgia"/>
          <w:sz w:val="22"/>
        </w:rPr>
        <w:t>Mas Alin tertawa. "Iya. Itu legendaris."</w:t>
      </w:r>
    </w:p>
    <w:p>
      <w:pPr>
        <w:spacing w:before="0" w:after="120" w:line="300" w:lineRule="auto"/>
        <w:ind w:firstLine="432"/>
        <w:jc w:val="both"/>
      </w:pPr>
      <w:r>
        <w:rPr>
          <w:rFonts w:ascii="Georgia" w:hAnsi="Georgia"/>
          <w:sz w:val="22"/>
        </w:rPr>
        <w:t>Dia duduk di samping Binto.</w:t>
      </w:r>
    </w:p>
    <w:p>
      <w:pPr>
        <w:spacing w:before="0" w:after="120" w:line="300" w:lineRule="auto"/>
        <w:ind w:firstLine="432"/>
        <w:jc w:val="both"/>
      </w:pPr>
      <w:r>
        <w:rPr>
          <w:rFonts w:ascii="Georgia" w:hAnsi="Georgia"/>
          <w:sz w:val="22"/>
        </w:rPr>
        <w:t>"Kamu sadar nggak... apa yang udah kamu capai tahun ini?"</w:t>
      </w:r>
    </w:p>
    <w:p>
      <w:pPr>
        <w:spacing w:before="0" w:after="120" w:line="300" w:lineRule="auto"/>
        <w:ind w:firstLine="432"/>
        <w:jc w:val="both"/>
      </w:pPr>
      <w:r>
        <w:rPr>
          <w:rFonts w:ascii="Georgia" w:hAnsi="Georgia"/>
          <w:sz w:val="22"/>
        </w:rPr>
        <w:t>Binto berpikir. Git. Agile. Clean code. Testing. API. Database. Deploy. Production. Security. Logging.</w:t>
      </w:r>
    </w:p>
    <w:p>
      <w:pPr>
        <w:spacing w:before="0" w:after="120" w:line="300" w:lineRule="auto"/>
        <w:ind w:firstLine="432"/>
        <w:jc w:val="both"/>
      </w:pPr>
      <w:r>
        <w:rPr>
          <w:rFonts w:ascii="Georgia" w:hAnsi="Georgia"/>
          <w:sz w:val="22"/>
        </w:rPr>
        <w:t>"Banyak ya, Mas."</w:t>
      </w:r>
    </w:p>
    <w:p>
      <w:pPr>
        <w:spacing w:before="0" w:after="120" w:line="300" w:lineRule="auto"/>
        <w:ind w:firstLine="432"/>
        <w:jc w:val="both"/>
      </w:pPr>
      <w:r>
        <w:rPr>
          <w:rFonts w:ascii="Georgia" w:hAnsi="Georgia"/>
          <w:sz w:val="22"/>
        </w:rPr>
        <w:t>"Banyak. Tapi yang paling penting... bukan itu."</w:t>
      </w:r>
    </w:p>
    <w:p>
      <w:pPr>
        <w:spacing w:before="0" w:after="120" w:line="300" w:lineRule="auto"/>
        <w:ind w:firstLine="432"/>
        <w:jc w:val="both"/>
      </w:pPr>
      <w:r>
        <w:rPr>
          <w:rFonts w:ascii="Georgia" w:hAnsi="Georgia"/>
          <w:sz w:val="22"/>
        </w:rPr>
        <w:t>Mas Alin menatapnya.</w:t>
      </w:r>
    </w:p>
    <w:p>
      <w:pPr>
        <w:spacing w:before="0" w:after="120" w:line="300" w:lineRule="auto"/>
        <w:ind w:firstLine="432"/>
        <w:jc w:val="both"/>
      </w:pPr>
      <w:r>
        <w:rPr>
          <w:rFonts w:ascii="Georgia" w:hAnsi="Georgia"/>
          <w:sz w:val="22"/>
        </w:rPr>
        <w:t>"Yang paling penting... kamu udah berubah. Kamu udah nggak kayak dulu. Dulu... kamu sombong. Kamu ngerasa lulusan PTN top pasti jago. Sekarang... kamu rendah hati. Kamu tahu apa yang kamu nggak tahu."</w:t>
      </w:r>
    </w:p>
    <w:p>
      <w:pPr>
        <w:spacing w:before="0" w:after="120" w:line="300" w:lineRule="auto"/>
        <w:ind w:firstLine="432"/>
        <w:jc w:val="both"/>
      </w:pPr>
      <w:r>
        <w:rPr>
          <w:rFonts w:ascii="Georgia" w:hAnsi="Georgia"/>
          <w:sz w:val="22"/>
        </w:rPr>
        <w:t>Dia berhenti. Menyesap kopinya.</w:t>
      </w:r>
    </w:p>
    <w:p>
      <w:pPr>
        <w:spacing w:before="0" w:after="120" w:line="300" w:lineRule="auto"/>
        <w:ind w:firstLine="432"/>
        <w:jc w:val="both"/>
      </w:pPr>
      <w:r>
        <w:rPr>
          <w:rFonts w:ascii="Georgia" w:hAnsi="Georgia"/>
          <w:sz w:val="22"/>
        </w:rPr>
        <w:t xml:space="preserve">"Dan itu, Le... itu yang bikin kamu jadi </w:t>
      </w:r>
      <w:r>
        <w:rPr>
          <w:rFonts w:ascii="Georgia" w:hAnsi="Georgia"/>
          <w:i/>
          <w:sz w:val="22"/>
        </w:rPr>
        <w:t>engineer</w:t>
      </w:r>
      <w:r>
        <w:rPr>
          <w:rFonts w:ascii="Georgia" w:hAnsi="Georgia"/>
          <w:sz w:val="22"/>
        </w:rPr>
        <w:t xml:space="preserve">. Bukan </w:t>
      </w:r>
      <w:r>
        <w:rPr>
          <w:rFonts w:ascii="Georgia" w:hAnsi="Georgia"/>
          <w:i/>
          <w:sz w:val="22"/>
        </w:rPr>
        <w:t>programmer</w:t>
      </w:r>
      <w:r>
        <w:rPr>
          <w:rFonts w:ascii="Georgia" w:hAnsi="Georgia"/>
          <w:sz w:val="22"/>
        </w:rPr>
        <w:t>."</w:t>
      </w:r>
    </w:p>
    <w:p>
      <w:pPr>
        <w:spacing w:before="240" w:after="240"/>
        <w:jc w:val="center"/>
      </w:pPr>
      <w:r>
        <w:rPr>
          <w:rFonts w:ascii="Georgia" w:hAnsi="Georgia"/>
          <w:b/>
          <w:sz w:val="24"/>
        </w:rPr>
        <w:t>* * *</w:t>
      </w:r>
    </w:p>
    <w:p>
      <w:pPr>
        <w:keepNext/>
        <w:spacing w:before="360" w:after="160"/>
      </w:pPr>
      <w:r>
        <w:rPr>
          <w:rFonts w:ascii="Georgia" w:hAnsi="Georgia"/>
          <w:b/>
          <w:color w:val="1E3A8A"/>
          <w:sz w:val="28"/>
        </w:rPr>
        <w:t>17.7 Akar</w:t>
      </w:r>
    </w:p>
    <w:p>
      <w:pPr>
        <w:spacing w:before="0" w:after="120" w:line="300" w:lineRule="auto"/>
        <w:ind w:firstLine="0"/>
        <w:jc w:val="both"/>
      </w:pPr>
      <w:r>
        <w:rPr>
          <w:rFonts w:ascii="Georgia" w:hAnsi="Georgia"/>
          <w:sz w:val="22"/>
        </w:rPr>
        <w:t>Binto menatap pohon rambutan lagi.</w:t>
      </w:r>
    </w:p>
    <w:p>
      <w:pPr>
        <w:spacing w:before="0" w:after="120" w:line="300" w:lineRule="auto"/>
        <w:ind w:firstLine="432"/>
        <w:jc w:val="both"/>
      </w:pPr>
      <w:r>
        <w:rPr>
          <w:rFonts w:ascii="Georgia" w:hAnsi="Georgia"/>
          <w:sz w:val="22"/>
        </w:rPr>
        <w:t>Bunga-bunga putih itu bergoyang pelan kena angin malam. Beberapa minggu lagi... mereka akan jadi buah. Hijau dulu. Lalu merah. Lalu panen.</w:t>
      </w:r>
    </w:p>
    <w:p>
      <w:pPr>
        <w:spacing w:before="0" w:after="120" w:line="300" w:lineRule="auto"/>
        <w:ind w:firstLine="432"/>
        <w:jc w:val="both"/>
      </w:pPr>
      <w:r>
        <w:rPr>
          <w:rFonts w:ascii="Georgia" w:hAnsi="Georgia"/>
          <w:i/>
          <w:sz w:val="22"/>
        </w:rPr>
        <w:t>Seperti Wawan</w:t>
      </w:r>
      <w:r>
        <w:rPr>
          <w:rFonts w:ascii="Georgia" w:hAnsi="Georgia"/>
          <w:sz w:val="22"/>
        </w:rPr>
        <w:t xml:space="preserve">, pikirnya. </w:t>
      </w:r>
      <w:r>
        <w:rPr>
          <w:rFonts w:ascii="Georgia" w:hAnsi="Georgia"/>
          <w:i/>
          <w:sz w:val="22"/>
        </w:rPr>
        <w:t>Dulu hijau. Sekarang merah. Panen.</w:t>
      </w:r>
    </w:p>
    <w:p>
      <w:pPr>
        <w:spacing w:before="0" w:after="120" w:line="300" w:lineRule="auto"/>
        <w:ind w:firstLine="432"/>
        <w:jc w:val="both"/>
      </w:pPr>
      <w:r>
        <w:rPr>
          <w:rFonts w:ascii="Georgia" w:hAnsi="Georgia"/>
          <w:i/>
          <w:sz w:val="22"/>
        </w:rPr>
        <w:t>Seperti aku. Masih ada yang hijau. Masih ada yang merah.</w:t>
      </w:r>
    </w:p>
    <w:p>
      <w:pPr>
        <w:spacing w:before="0" w:after="120" w:line="300" w:lineRule="auto"/>
        <w:ind w:firstLine="432"/>
        <w:jc w:val="both"/>
      </w:pPr>
      <w:r>
        <w:rPr>
          <w:rFonts w:ascii="Georgia" w:hAnsi="Georgia"/>
          <w:sz w:val="22"/>
        </w:rPr>
        <w:t>Dan di bawah pohon itu... dia sadar sesuatu.</w:t>
      </w:r>
    </w:p>
    <w:p>
      <w:pPr>
        <w:spacing w:before="0" w:after="120" w:line="300" w:lineRule="auto"/>
        <w:ind w:firstLine="432"/>
        <w:jc w:val="both"/>
      </w:pPr>
      <w:r>
        <w:rPr>
          <w:rFonts w:ascii="Georgia" w:hAnsi="Georgia"/>
          <w:sz w:val="22"/>
        </w:rPr>
        <w:t>Pohon rambutan nggak pernah berhenti tumbuh. Setiap tahun... bunga baru. Buah baru. Cabang baru. Tapi akarnya... tetap sama. Semakin tua, semakin dalam.</w:t>
      </w:r>
    </w:p>
    <w:p>
      <w:pPr>
        <w:spacing w:before="0" w:after="120" w:line="300" w:lineRule="auto"/>
        <w:ind w:firstLine="432"/>
        <w:jc w:val="both"/>
      </w:pPr>
      <w:r>
        <w:rPr>
          <w:rFonts w:ascii="Georgia" w:hAnsi="Georgia"/>
          <w:i/>
          <w:sz w:val="22"/>
        </w:rPr>
        <w:t>Kayak aku.</w:t>
      </w:r>
      <w:r>
        <w:rPr>
          <w:rFonts w:ascii="Georgia" w:hAnsi="Georgia"/>
          <w:sz w:val="22"/>
        </w:rPr>
        <w:t xml:space="preserve"> </w:t>
      </w:r>
      <w:r>
        <w:rPr>
          <w:rFonts w:ascii="Georgia" w:hAnsi="Georgia"/>
          <w:i/>
          <w:sz w:val="22"/>
        </w:rPr>
        <w:t>Bunga baru: Aini.</w:t>
      </w:r>
      <w:r>
        <w:rPr>
          <w:rFonts w:ascii="Georgia" w:hAnsi="Georgia"/>
          <w:sz w:val="22"/>
        </w:rPr>
        <w:t xml:space="preserve"> </w:t>
      </w:r>
      <w:r>
        <w:rPr>
          <w:rFonts w:ascii="Georgia" w:hAnsi="Georgia"/>
          <w:i/>
          <w:sz w:val="22"/>
        </w:rPr>
        <w:t>Buah baru: proyek-proyek baru.</w:t>
      </w:r>
      <w:r>
        <w:rPr>
          <w:rFonts w:ascii="Georgia" w:hAnsi="Georgia"/>
          <w:sz w:val="22"/>
        </w:rPr>
        <w:t xml:space="preserve"> </w:t>
      </w:r>
      <w:r>
        <w:rPr>
          <w:rFonts w:ascii="Georgia" w:hAnsi="Georgia"/>
          <w:i/>
          <w:sz w:val="22"/>
        </w:rPr>
        <w:t>Cabang baru: skill baru.</w:t>
      </w:r>
      <w:r>
        <w:rPr>
          <w:rFonts w:ascii="Georgia" w:hAnsi="Georgia"/>
          <w:sz w:val="22"/>
        </w:rPr>
        <w:t xml:space="preserve"> </w:t>
      </w:r>
      <w:r>
        <w:rPr>
          <w:rFonts w:ascii="Georgia" w:hAnsi="Georgia"/>
          <w:i/>
          <w:sz w:val="22"/>
        </w:rPr>
        <w:t>Tapi akar... tetap sama.</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Dia ingat Bapak. Tumbler ½ M. Setengah matang.</w:t>
      </w:r>
    </w:p>
    <w:p>
      <w:pPr>
        <w:spacing w:before="0" w:after="120" w:line="300" w:lineRule="auto"/>
        <w:ind w:firstLine="432"/>
        <w:jc w:val="both"/>
      </w:pPr>
      <w:r>
        <w:rPr>
          <w:rFonts w:ascii="Georgia" w:hAnsi="Georgia"/>
          <w:sz w:val="22"/>
        </w:rPr>
        <w:t xml:space="preserve">Dia ingat Pakde. </w:t>
      </w:r>
      <w:r>
        <w:rPr>
          <w:rFonts w:ascii="Georgia" w:hAnsi="Georgia"/>
          <w:i/>
          <w:sz w:val="22"/>
        </w:rPr>
        <w:t>Bukan jago. Bukan gelar. Tapi bisa diandalkan.</w:t>
      </w:r>
    </w:p>
    <w:p>
      <w:pPr>
        <w:spacing w:before="0" w:after="120" w:line="300" w:lineRule="auto"/>
        <w:ind w:firstLine="432"/>
        <w:jc w:val="both"/>
      </w:pPr>
      <w:r>
        <w:rPr>
          <w:rFonts w:ascii="Georgia" w:hAnsi="Georgia"/>
          <w:sz w:val="22"/>
        </w:rPr>
        <w:t xml:space="preserve">Dia ingat Mas Alin. </w:t>
      </w:r>
      <w:r>
        <w:rPr>
          <w:rFonts w:ascii="Georgia" w:hAnsi="Georgia"/>
          <w:i/>
          <w:sz w:val="22"/>
        </w:rPr>
        <w:t>Engineer bikin sistem yang bisa diandalkan.</w:t>
      </w:r>
    </w:p>
    <w:p>
      <w:pPr>
        <w:spacing w:before="0" w:after="120" w:line="300" w:lineRule="auto"/>
        <w:ind w:firstLine="432"/>
        <w:jc w:val="both"/>
      </w:pPr>
      <w:r>
        <w:rPr>
          <w:rFonts w:ascii="Georgia" w:hAnsi="Georgia"/>
          <w:sz w:val="22"/>
        </w:rPr>
        <w:t xml:space="preserve">Dia ingat Wawan. </w:t>
      </w:r>
      <w:r>
        <w:rPr>
          <w:rFonts w:ascii="Georgia" w:hAnsi="Georgia"/>
          <w:i/>
          <w:sz w:val="22"/>
        </w:rPr>
        <w:t>Salah itu biasa. Nanti juga bisa sendiri.</w:t>
      </w:r>
    </w:p>
    <w:p>
      <w:pPr>
        <w:spacing w:before="0" w:after="120" w:line="300" w:lineRule="auto"/>
        <w:ind w:firstLine="432"/>
        <w:jc w:val="both"/>
      </w:pPr>
      <w:r>
        <w:rPr>
          <w:rFonts w:ascii="Georgia" w:hAnsi="Georgia"/>
          <w:sz w:val="22"/>
        </w:rPr>
        <w:t xml:space="preserve">Dia ingat Mbak Rara. </w:t>
      </w:r>
      <w:r>
        <w:rPr>
          <w:rFonts w:ascii="Georgia" w:hAnsi="Georgia"/>
          <w:i/>
          <w:sz w:val="22"/>
        </w:rPr>
        <w:t>Satu kelalaian kecil... bisa bikin anak masuk rumah sakit. Makanya saya nggak mau ada yang lolos.</w:t>
      </w:r>
    </w:p>
    <w:p>
      <w:pPr>
        <w:spacing w:before="0" w:after="120" w:line="300" w:lineRule="auto"/>
        <w:ind w:firstLine="432"/>
        <w:jc w:val="both"/>
      </w:pPr>
      <w:r>
        <w:rPr>
          <w:rFonts w:ascii="Georgia" w:hAnsi="Georgia"/>
          <w:sz w:val="22"/>
        </w:rPr>
        <w:t xml:space="preserve">Dia ingat Andik. </w:t>
      </w:r>
      <w:r>
        <w:rPr>
          <w:rFonts w:ascii="Georgia" w:hAnsi="Georgia"/>
          <w:i/>
          <w:sz w:val="22"/>
        </w:rPr>
        <w:t>Lagi tak coba bobol sendiri.</w:t>
      </w:r>
    </w:p>
    <w:p>
      <w:pPr>
        <w:spacing w:before="0" w:after="120" w:line="300" w:lineRule="auto"/>
        <w:ind w:firstLine="432"/>
        <w:jc w:val="both"/>
      </w:pPr>
      <w:r>
        <w:rPr>
          <w:rFonts w:ascii="Georgia" w:hAnsi="Georgia"/>
          <w:sz w:val="22"/>
        </w:rPr>
        <w:t xml:space="preserve">Dia ingat Bu Sari. </w:t>
      </w:r>
      <w:r>
        <w:rPr>
          <w:rFonts w:ascii="Georgia" w:hAnsi="Georgia"/>
          <w:i/>
          <w:sz w:val="22"/>
        </w:rPr>
        <w:t>Selama kopi tubruk ini masih ada... tempat ini masih hidup.</w:t>
      </w:r>
    </w:p>
    <w:p>
      <w:pPr>
        <w:spacing w:before="240" w:after="240"/>
        <w:jc w:val="center"/>
      </w:pPr>
      <w:r>
        <w:rPr>
          <w:rFonts w:ascii="Georgia" w:hAnsi="Georgia"/>
          <w:b/>
          <w:sz w:val="24"/>
        </w:rPr>
        <w:t>* * *</w:t>
      </w:r>
    </w:p>
    <w:p>
      <w:pPr>
        <w:spacing w:before="0" w:after="120" w:line="300" w:lineRule="auto"/>
        <w:ind w:firstLine="0"/>
        <w:jc w:val="both"/>
      </w:pPr>
      <w:r>
        <w:rPr>
          <w:rFonts w:ascii="Georgia" w:hAnsi="Georgia"/>
          <w:sz w:val="22"/>
        </w:rPr>
        <w:t>Satu tahun.</w:t>
      </w:r>
    </w:p>
    <w:p>
      <w:pPr>
        <w:spacing w:before="0" w:after="120" w:line="300" w:lineRule="auto"/>
        <w:ind w:firstLine="432"/>
        <w:jc w:val="both"/>
      </w:pPr>
      <w:r>
        <w:rPr>
          <w:rFonts w:ascii="Georgia" w:hAnsi="Georgia"/>
          <w:sz w:val="22"/>
        </w:rPr>
        <w:t>Dua puluh menit dari rumah.</w:t>
      </w:r>
    </w:p>
    <w:p>
      <w:pPr>
        <w:spacing w:before="0" w:after="120" w:line="300" w:lineRule="auto"/>
        <w:ind w:firstLine="432"/>
        <w:jc w:val="both"/>
      </w:pPr>
      <w:r>
        <w:rPr>
          <w:rFonts w:ascii="Georgia" w:hAnsi="Georgia"/>
          <w:sz w:val="22"/>
        </w:rPr>
        <w:t>Kantor di belakang pasar.</w:t>
      </w:r>
    </w:p>
    <w:p>
      <w:pPr>
        <w:spacing w:before="0" w:after="120" w:line="300" w:lineRule="auto"/>
        <w:ind w:firstLine="432"/>
        <w:jc w:val="both"/>
      </w:pPr>
      <w:r>
        <w:rPr>
          <w:rFonts w:ascii="Georgia" w:hAnsi="Georgia"/>
          <w:sz w:val="22"/>
        </w:rPr>
        <w:t>Pohon rambutan di halaman.</w:t>
      </w:r>
    </w:p>
    <w:p>
      <w:pPr>
        <w:spacing w:before="0" w:after="120" w:line="300" w:lineRule="auto"/>
        <w:ind w:firstLine="432"/>
        <w:jc w:val="both"/>
      </w:pPr>
      <w:r>
        <w:rPr>
          <w:rFonts w:ascii="Georgia" w:hAnsi="Georgia"/>
          <w:sz w:val="22"/>
        </w:rPr>
        <w:t>Semua yang dulu pernah ia anggap terlalu kecil untuk dibanggakan, ternyata justru menjadi tempat ia dibentuk pelan-pelan.</w:t>
      </w:r>
    </w:p>
    <w:p>
      <w:pPr>
        <w:spacing w:before="0" w:after="120" w:line="300" w:lineRule="auto"/>
        <w:ind w:firstLine="432"/>
        <w:jc w:val="both"/>
      </w:pPr>
      <w:r>
        <w:rPr>
          <w:rFonts w:ascii="Georgia" w:hAnsi="Georgia"/>
          <w:sz w:val="22"/>
        </w:rPr>
        <w:t>Di dapur, Bu Sari masih menyeduh kopi. Di pojokan, Mas Alin kembali ke terminalnya. Andik menatap dashboard. Aini masih bergelut dengan HTML pertamanya sambil meremas ujung kerudung.</w:t>
      </w:r>
    </w:p>
    <w:p>
      <w:pPr>
        <w:spacing w:before="0" w:after="120" w:line="300" w:lineRule="auto"/>
        <w:ind w:firstLine="432"/>
        <w:jc w:val="both"/>
      </w:pPr>
      <w:r>
        <w:rPr>
          <w:rFonts w:ascii="Georgia" w:hAnsi="Georgia"/>
          <w:sz w:val="22"/>
        </w:rPr>
        <w:t>Binto duduk sambil memegang tumbler ½ M itu.</w:t>
      </w:r>
    </w:p>
    <w:p>
      <w:pPr>
        <w:spacing w:before="0" w:after="120" w:line="300" w:lineRule="auto"/>
        <w:ind w:firstLine="432"/>
        <w:jc w:val="both"/>
      </w:pPr>
      <w:r>
        <w:rPr>
          <w:rFonts w:ascii="Georgia" w:hAnsi="Georgia"/>
          <w:sz w:val="22"/>
        </w:rPr>
        <w:t>Ia tersenyum kecil.</w:t>
      </w:r>
    </w:p>
    <w:p>
      <w:pPr>
        <w:spacing w:before="0" w:after="120" w:line="300" w:lineRule="auto"/>
        <w:ind w:firstLine="432"/>
        <w:jc w:val="both"/>
      </w:pPr>
      <w:r>
        <w:rPr>
          <w:rFonts w:ascii="Georgia" w:hAnsi="Georgia"/>
          <w:sz w:val="22"/>
        </w:rPr>
        <w:t>Bukan karena merasa sudah sampai. Justru karena akhirnya ia paham: orang yang bisa diandalkan bukan orang yang merasa selesai. Orang yang bisa diandalkan adalah orang yang tetap mau belajar, tetap jujur pada batasnya, dan tetap berjalan.</w:t>
      </w:r>
    </w:p>
    <w:p>
      <w:pPr>
        <w:spacing w:before="0" w:after="120" w:line="300" w:lineRule="auto"/>
        <w:ind w:firstLine="432"/>
        <w:jc w:val="both"/>
      </w:pPr>
      <w:r>
        <w:rPr>
          <w:rFonts w:ascii="Georgia" w:hAnsi="Georgia"/>
          <w:sz w:val="22"/>
        </w:rPr>
        <w:t>Di luar, bunga-bunga rambutan kecil bergoyang pelan diterpa angin September.</w:t>
      </w:r>
    </w:p>
    <w:p>
      <w:pPr>
        <w:spacing w:before="0" w:after="120" w:line="300" w:lineRule="auto"/>
        <w:ind w:firstLine="432"/>
        <w:jc w:val="both"/>
      </w:pPr>
      <w:r>
        <w:rPr>
          <w:rFonts w:ascii="Georgia" w:hAnsi="Georgia"/>
          <w:sz w:val="22"/>
        </w:rPr>
        <w:t>Musim baru memang selalu datang seperti itu—tidak ribut, tidak dramatis. Diam-diam. Lalu tumbuh.</w:t>
      </w:r>
    </w:p>
    <w:p>
      <w:pPr>
        <w:spacing w:before="0" w:after="120" w:line="300" w:lineRule="auto"/>
        <w:ind w:firstLine="432"/>
        <w:jc w:val="both"/>
      </w:pPr>
      <w:r>
        <w:rPr>
          <w:rFonts w:ascii="Georgia" w:hAnsi="Georgia"/>
          <w:sz w:val="22"/>
        </w:rPr>
        <w:t>Binto menatap ke arah meja Aini sekali lagi.</w:t>
      </w:r>
    </w:p>
    <w:p>
      <w:pPr>
        <w:spacing w:before="0" w:after="120" w:line="300" w:lineRule="auto"/>
        <w:ind w:firstLine="432"/>
        <w:jc w:val="both"/>
      </w:pPr>
      <w:r>
        <w:rPr>
          <w:rFonts w:ascii="Georgia" w:hAnsi="Georgia"/>
          <w:sz w:val="22"/>
        </w:rPr>
        <w:t>Lalu ke halaman.</w:t>
      </w:r>
    </w:p>
    <w:p>
      <w:pPr>
        <w:spacing w:before="0" w:after="120" w:line="300" w:lineRule="auto"/>
        <w:ind w:firstLine="432"/>
        <w:jc w:val="both"/>
      </w:pPr>
      <w:r>
        <w:rPr>
          <w:rFonts w:ascii="Georgia" w:hAnsi="Georgia"/>
          <w:sz w:val="22"/>
        </w:rPr>
        <w:t>Lalu ke depan.</w:t>
      </w:r>
    </w:p>
    <w:p>
      <w:pPr>
        <w:spacing w:before="0" w:after="120" w:line="300" w:lineRule="auto"/>
        <w:ind w:firstLine="432"/>
        <w:jc w:val="both"/>
      </w:pPr>
      <w:r>
        <w:rPr>
          <w:rFonts w:ascii="Georgia" w:hAnsi="Georgia"/>
          <w:sz w:val="22"/>
        </w:rPr>
        <w:t>Perjalanannya belum selesai.</w:t>
      </w:r>
    </w:p>
    <w:p>
      <w:pPr>
        <w:spacing w:before="0" w:after="120" w:line="300" w:lineRule="auto"/>
        <w:ind w:firstLine="432"/>
        <w:jc w:val="both"/>
      </w:pPr>
      <w:r>
        <w:rPr>
          <w:rFonts w:ascii="Georgia" w:hAnsi="Georgia"/>
          <w:sz w:val="22"/>
        </w:rPr>
        <w:t>Dan itu kabar baik.</w:t>
      </w:r>
    </w:p>
    <w:p>
      <w:pPr>
        <w:spacing w:before="240" w:after="240"/>
        <w:jc w:val="center"/>
      </w:pPr>
      <w:r>
        <w:rPr>
          <w:rFonts w:ascii="Georgia" w:hAnsi="Georgia"/>
          <w:b/>
          <w:sz w:val="24"/>
        </w:rPr>
        <w:t>* * *</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